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微软雅黑" w:hAnsi="微软雅黑" w:eastAsia="微软雅黑"/>
          <w:b/>
          <w:sz w:val="40"/>
        </w:rPr>
        <w:t>投票（管理后台 / H5 / PC）产品需求文档 产品需求文档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1. 文档说明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文档来源：基于康尼原型 React/TSX 反向分析（html-to-prd），截图取自本地运行页面 http://127.0.0.1:5173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分析范围：现行应用「投票」(voting-v2)。后台：概览、投票管理（列表/新建/编辑/详情含结果与记录、选项管理）、投票装修（移动端/PC 工作台）。C 端 H5 与 PC：装修驱动发现列表、活动首页、选项详情、我的记录。旧应用「投票-废弃」(voting) 不在本文范围。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生成日期：2026-09-02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可信度：界面与交互以源码为准（代码已实现）；数据模型有字段但表单未露出的标 根据页面推测需要；无后端/RBAC 标 待确认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组件命名：一律 页面-模块-组件名称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数据层：活动内存 store（voteV2Store.ts），刷新恢复种子；装修 persist localStorage koni-vote-v2-decoration。无 HTTP 接口。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2. 功能概述与业务背景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产品定位：企业内部评选投票。运营在后台看数据概览、配置活动规则/封面/选项、用装修拼 C 端发现页；员工在 H5/PC 按装修浏览、投票、看选项详情与个人记录。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目标用户：后台运营/HR；员工端投票人（原型固定演示用户「张悦」）。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核心场景：看概览 KPI → 创建活动并发布 → 维护选项 → 投票装修发现页并保存 → 分享 H5 链接/二维码 → 员工投票 → 详情页看结果与导出记录。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主要价值：活动配置驱动投票页（后台预览、H5、PC 共用 VoteV2PhonePreview）；装修配置驱动发现列表（轮播/搜索/卡片样式）。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3. 用户角色与权限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代码没有独立权限码或角色表。下列为界面表现 + 可见性规则，非真实 IAM。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角色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入口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可做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不可做 / 限制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后台操作者（原型登录「陈产品」）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#/voting-v2/...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看概览 KPI 与进行中表；查列表、新增/编辑/详情（结果/记录/导出）；选项 CRUD、导入；分享弹窗；批量删除未开始活动；投票装修保存（移动端与 PC 分端）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进行中/已结束活动删除按钮禁用；已结束活动整表只读；进行中锁定名称与投票时间、参与范围；无独立 RBAC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员工投票人（原型 DEMO_VOTE_USER：张悦 / 前端组）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#/c/h5/votes-v2、#/c/pc/votes-v2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按状态 Tab 浏览可见活动、投票、看详情、复制分享链接、看自己的投票记录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visibility=按部门 且部门树不含其所在部门时首页显示「不在参与范围内」；锁定选项按钮 disabled；非进行中 canCastVoteV2 返回「活动未在投票期」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2"/>
        </w:rPr>
        <w:t>活动状态对后台字段的锁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状态条件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显示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可编辑字段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删除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当前时间 &lt; startAt → 未开始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Tag default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全部表单字段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可删，二次确认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startAt ≤ now ≤ endAt → 进行中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Tag processing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可改：介绍、样式整块（封面/主题/称谓/页面设置等）、分组开关与分组名、周期/单多选/配额/最少最多/规则提示；锁定：名称、投票时间、参与范围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禁用 + Tooltip「进行中的活动不能删除」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now &gt; endAt → 已结束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Tag success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整页只读（与详情 mode=view 相同底栏，无保存）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禁用 + Tooltip「已结束的活动不能删除」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1558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投票管理-进行中删除禁用Toolti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55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sz w:val="18"/>
        </w:rPr>
        <w:t>投票管理-列表操作-进行中删除禁用Tooltip：对照「投票管理-列表操作-进行中删除禁用Tooltip」实际渲染，证明该模块存在及默认样式。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悬停「删除」时 Tooltip 展示拦截文案。批量删除会跳过不可删项并提示跳过数量。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4. 页面结构 / 信息架构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应用默认页：vote-v2-overview（侧栏第一项「概览」）。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后台路由：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#/voting-v2/vote-v2-overview 概览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#/voting-v2/vote-v2-list 投票管理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#/voting-v2/vote-v2-create 新建活动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#/voting-v2/vote-v2-edit/:id 编辑活动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#/voting-v2/vote-v2-detail/:id 活动详情 · 详情 Tab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#/voting-v2/vote-v2-detail/:id/results 活动详情 · 投票结果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#/voting-v2/vote-v2-detail/:id/records 活动详情 · 投票记录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#/voting-v2/vote-v2-players/:id 选项管理（query 编码在 tab：关键词/分组/分页）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#/voting-v2/vote-v2-layout 投票装修（默认移动端工作台）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#/voting-v2/vote-v2-layout-mobile / vote-v2-layout-pc 投票装修分端；侧栏仍高亮「投票装修」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C 端路由（h5|pc 对称）：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#/c/{surface}/votes-v2 发现投票（读装修草稿布局）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#/c/{surface}/votes-v2/mine 我的投票记录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#/c/{surface}/vote-v2-:id 活动首页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#/c/{surface}/vote-v2-:id/option-:optionId 选项详情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01249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投票应用-左侧菜单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124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sz w:val="18"/>
        </w:rPr>
        <w:t>投票应用-侧栏-概览/投票管理/投票装修：对照「投票应用-侧栏-概览/投票管理/投票装修」实际渲染，证明该模块存在及默认样式。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侧栏三项：概览、投票管理、投票装修。新建/编辑/详情/选项管理时侧栏高亮「投票管理」。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跳转：KPI 卡 → 投票管理列表；概览进行中表「详情」→ 活动详情；列表名称/详情 → 详情页（默认详情 Tab）；编辑 → 编辑页；选项管理 → 选手列表；分享 → 弹窗不跳转。C 端卡片 → 首页；详情按钮 → 选项详情；状态 Tab 行「我的记录」→ 记录列表；记录卡片 → 对应活动首页。后台分享 URL 固定拼 H5 hash。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5. 功能清单与优先级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优先级按「当前原型已实现且业务主路径必需」= P0；「已实现但可后置」= P1。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优先级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端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功能点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后台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概览 KPI + 进行中表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日期范围过滤；点 KPI 进列表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代码已实现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后台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活动列表查询/分页/状态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名称模糊、状态、时间重叠筛选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代码已实现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后台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新增/编辑/详情三模式表单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基本/样式/功能 Tab，保存并发布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代码已实现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后台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详情「投票结果 / 投票记录」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排名占比；记录导出 CSV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代码已实现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后台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投票规则（周期、单多选、配额）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1～50 整数；多选最少≤最多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代码已实现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后台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选项管理 CRUD + 抽屉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添加/编辑/详情/复制/删除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代码已实现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后台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投票装修工作台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搜索/轮播/投票块；移动端与 PC 分端；按钮「保存」实际 publish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代码已实现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H5/PC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装修驱动发现列表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轮播、可选搜索、状态 Tab、卡片样式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代码已实现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H5/PC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按状态浏览并进入活动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进行中 CTA「查看详情」（非「去投票」）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代码已实现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H5/PC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单选即时投票 + 成功弹窗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castVoteV2 + voteV2CastUiFeedback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代码已实现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H5/PC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多选勾选后底栏提交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min～max；成功同弹窗；共享 selection store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代码已实现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H5/PC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选项详情与排名差票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单选直接投；多选与首页共享勾选 + 底栏提交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代码已实现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后台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分享弹窗（链接+二维码）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复制、下载 PNG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代码已实现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后台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分组、列数、页面模块开关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控制 C 端展示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代码已实现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后台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按部门可见范围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TreeSelect 多选部门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代码已实现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后台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批量导入图片/CSV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弹窗双 Tab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代码已实现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H5/PC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活动首页搜索、分组 Tab、分享复制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禁止分享时按钮隐藏为占位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代码已实现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H5/PC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我的投票记录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状态 Tab 行「我的记录」；卡片带封面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代码已实现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6. 用户流程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后台发布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进入投票应用默认落在概览；可点 KPI 进投票管理。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投票管理 → 新增。填基本设置（名称≤50、时间必填且开始&lt;结束、介绍 RichText 按纯文本≤2000）→ 样式（封面必填 jpg/png、主题色、称谓）→ 功能（分组可选、范围、规则）→ 保存并发布。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新建成功后跳转编辑页；功能设置内「选项管理」卡片出现「去选项管理」。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选项管理添加选手 → 列表分享把 H5 链接给员工。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投票装修：移动端/PC 分别拖入搜索/轮播/投票组件（拖拽即时写草稿）→ 点「保存」调用 publish，toast「已保存，C端首页已更新」。C 端列表读草稿。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运营看结果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活动详情顶栏「去编辑 / 返回」；页签：详情 / 投票结果 / 投票记录（hash 同步）。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投票结果：按票数排名、占比；同票并列名次。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投票记录：姓名、部门、时间、内容；导出 CSV（多选按选项分列，选中格填选项名、未选空）。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员工投票（单选）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打开 H5/PC 发现页（壳标题=装修 pageTitle，默认「投票」）→ Tab「进行中」→ 点卡片「查看详情」进首页。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点选项上投票按钮 → 校验配额/锁定/范围 → 成功弹窗「今日还可投 N 票/赞」→ 确定关闭。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员工投票（多选）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首页按钮文案为「选择」；选中后变「取消」且卡片描边。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底栏：已选{n}{voteUnit} + 请选择{min}-{max}{voteUnit}进行{voteButtonNoun}（例「已选2赞」「请选择1-2赞进行点赞」）；未达 min 时确认钮 disabled。</w:t>
      </w:r>
    </w:p>
    <w:p>
      <w:pPr>
        <w:pStyle w:val="ListNumber"/>
      </w:pPr>
      <w:r>
        <w:rPr>
          <w:rFonts w:ascii="微软雅黑" w:hAnsi="微软雅黑" w:eastAsia="微软雅黑"/>
          <w:b w:val="0"/>
          <w:sz w:val="21"/>
        </w:rPr>
        <w:t>点底栏确认（文案=voteButtonNoun）一次 castVoteV2Many；成功与单选相同：弹窗「投票成功」+「今日还可投 N{voteUnit}」；失败 toast 原因。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7. 详细功能描述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7.1 概览</w:t>
      </w:r>
    </w:p>
    <w:p>
      <w:pPr>
        <w:pStyle w:val="Heading3"/>
      </w:pPr>
      <w:r>
        <w:rPr>
          <w:rFonts w:ascii="微软雅黑" w:hAnsi="微软雅黑" w:eastAsia="微软雅黑"/>
          <w:b/>
          <w:sz w:val="22"/>
        </w:rPr>
        <w:t>页面目标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按日期范围看活动规模、进行中数量、参与人数、浏览量；下钻进行中活动详情。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投票概览-页面整体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sz w:val="18"/>
        </w:rPr>
        <w:t>投票概览-页面-整体布局：对照「投票概览-页面-整体布局」实际渲染，证明该模块存在及默认样式。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949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投票概览-KPI指标卡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94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sz w:val="18"/>
        </w:rPr>
        <w:t>投票概览-KPI-四指标卡：对照「投票概览-KPI-四指标卡」实际渲染，证明该模块存在及默认样式。</w:t>
      </w:r>
    </w:p>
    <w:p>
      <w:pPr>
        <w:pStyle w:val="Heading3"/>
      </w:pPr>
      <w:r>
        <w:rPr>
          <w:rFonts w:ascii="微软雅黑" w:hAnsi="微软雅黑" w:eastAsia="微软雅黑"/>
          <w:b/>
          <w:sz w:val="22"/>
        </w:rPr>
        <w:t>字段 / 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字段名称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组件路径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控件类型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是否必填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默认值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校验规则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选项值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业务含义</w:t>
            </w:r>
          </w:p>
        </w:tc>
      </w:tr>
      <w:tr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日期范围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投票概览-页头-日期范围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OverviewDateRange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应用默认区间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活动投票期与区间重叠 或 createdAt 落在区间内即计入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过滤 scopedCampaigns</w:t>
            </w:r>
          </w:p>
        </w:tc>
      </w:tr>
      <w:tr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投票总数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投票概览-KPI-投票总数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指标卡可点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范围内活动条数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点进投票管理</w:t>
            </w:r>
          </w:p>
        </w:tc>
      </w:tr>
      <w:tr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进行中投票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投票概览-KPI-进行中投票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指标卡可点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范围内 status=进行中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点进投票管理（不带状态筛选）</w:t>
            </w:r>
          </w:p>
        </w:tc>
      </w:tr>
      <w:tr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参与人数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投票概览-KPI-参与人数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指标卡可点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范围内 cast 去重 userId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点进列表</w:t>
            </w:r>
          </w:p>
        </w:tc>
      </w:tr>
      <w:tr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浏览量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投票概览-KPI-浏览量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指标卡可点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范围内 viewCount 求和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员工打开可见活动首页时 incrementVoteV2ViewCount +1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8889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投票概览-进行中表格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8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sz w:val="18"/>
        </w:rPr>
        <w:t>投票概览-进行中表格-活动行：对照「投票概览-进行中表格-活动行」实际渲染，证明该模块存在及默认样式。</w:t>
      </w:r>
    </w:p>
    <w:p>
      <w:pPr>
        <w:pStyle w:val="Heading3"/>
      </w:pPr>
      <w:r>
        <w:rPr>
          <w:rFonts w:ascii="微软雅黑" w:hAnsi="微软雅黑" w:eastAsia="微软雅黑"/>
          <w:b/>
          <w:sz w:val="22"/>
        </w:rPr>
        <w:t>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列名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组件路径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数据含义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格式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是否可排序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是否可筛选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行操作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活动名称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投票概览-进行中表格-名称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campaign.name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ellipsis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投票时间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投票概览-进行中表格-时间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start → end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字符串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选项数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投票概览-进行中表格-选项数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选手条数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数字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投票数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投票概览-进行中表格-投票数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选手 voteCount 求和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数字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操作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投票概览-进行中表格-详情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link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进活动详情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2"/>
        </w:rPr>
        <w:t>交互规则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空表 Empty「当前没有进行中的投票」。分页用 B2B 标准 pageSize。四张 KPI 均无筛选参数直达列表。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7.2 投票装修</w:t>
      </w:r>
    </w:p>
    <w:p>
      <w:pPr>
        <w:pStyle w:val="Heading3"/>
      </w:pPr>
      <w:r>
        <w:rPr>
          <w:rFonts w:ascii="微软雅黑" w:hAnsi="微软雅黑" w:eastAsia="微软雅黑"/>
          <w:b/>
          <w:sz w:val="22"/>
        </w:rPr>
        <w:t>页面目标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配置 C 端发现页：页面标题、组件顺序、投票列表样式与数量上限。移动端与 PC 两套配置，路由 vote-v2-layout / vote-v2-layout-pc。页内「移动端/PC端」切换不改 hash。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603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投票装修-移动端工作台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60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sz w:val="18"/>
        </w:rPr>
        <w:t>投票装修-移动端-工作台整体：对照「投票装修-移动端-工作台整体」实际渲染，证明该模块存在及默认样式。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16151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投票装修-组件面板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61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sz w:val="18"/>
        </w:rPr>
        <w:t>投票装修-组件面板-搜索轮播投票：对照「投票装修-组件面板-搜索轮播投票」实际渲染，证明该模块存在及默认样式。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64794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投票装修-PC工作台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647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sz w:val="18"/>
        </w:rPr>
        <w:t>投票装修-PC-工作台整体：对照「投票装修-PC-工作台整体」实际渲染，证明该模块存在及默认样式。</w:t>
      </w:r>
    </w:p>
    <w:p>
      <w:pPr>
        <w:pStyle w:val="Heading3"/>
      </w:pPr>
      <w:r>
        <w:rPr>
          <w:rFonts w:ascii="微软雅黑" w:hAnsi="微软雅黑" w:eastAsia="微软雅黑"/>
          <w:b/>
          <w:sz w:val="22"/>
        </w:rPr>
        <w:t>组件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组件路径</w:t>
            </w:r>
          </w:p>
        </w:tc>
        <w:tc>
          <w:tcPr>
            <w:tcW w:type="dxa" w:w="107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组件类型</w:t>
            </w:r>
          </w:p>
        </w:tc>
        <w:tc>
          <w:tcPr>
            <w:tcW w:type="dxa" w:w="107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默认状态</w:t>
            </w:r>
          </w:p>
        </w:tc>
        <w:tc>
          <w:tcPr>
            <w:tcW w:type="dxa" w:w="107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显示/隐藏逻辑</w:t>
            </w:r>
          </w:p>
        </w:tc>
        <w:tc>
          <w:tcPr>
            <w:tcW w:type="dxa" w:w="107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启用/禁用逻辑</w:t>
            </w:r>
          </w:p>
        </w:tc>
        <w:tc>
          <w:tcPr>
            <w:tcW w:type="dxa" w:w="107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数据来源</w:t>
            </w:r>
          </w:p>
        </w:tc>
        <w:tc>
          <w:tcPr>
            <w:tcW w:type="dxa" w:w="107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状态变化</w:t>
            </w:r>
          </w:p>
        </w:tc>
        <w:tc>
          <w:tcPr>
            <w:tcW w:type="dxa" w:w="107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空/错/加载状态</w:t>
            </w:r>
          </w:p>
        </w:tc>
        <w:tc>
          <w:tcPr>
            <w:tcW w:type="dxa" w:w="107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权限/条件控制</w:t>
            </w:r>
          </w:p>
        </w:tc>
      </w:tr>
      <w:tr>
        <w:tc>
          <w:tcPr>
            <w:tcW w:type="dxa" w:w="107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投票装修-组件面板-搜索</w:t>
            </w:r>
          </w:p>
        </w:tc>
        <w:tc>
          <w:tcPr>
            <w:tcW w:type="dxa" w:w="107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palette 块</w:t>
            </w:r>
          </w:p>
        </w:tc>
        <w:tc>
          <w:tcPr>
            <w:tcW w:type="dxa" w:w="107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默认页不含搜索</w:t>
            </w:r>
          </w:p>
        </w:tc>
        <w:tc>
          <w:tcPr>
            <w:tcW w:type="dxa" w:w="107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拖入后 C 端出搜索框</w:t>
            </w:r>
          </w:p>
        </w:tc>
        <w:tc>
          <w:tcPr>
            <w:tcW w:type="dxa" w:w="107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placeholder 默认「搜索投票名称」</w:t>
            </w:r>
          </w:p>
        </w:tc>
        <w:tc>
          <w:tcPr>
            <w:tcW w:type="dxa" w:w="107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拖拽/改配置即时 save 草稿</w:t>
            </w:r>
          </w:p>
        </w:tc>
        <w:tc>
          <w:tcPr>
            <w:tcW w:type="dxa" w:w="107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07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投票装修-组件面板-轮播图</w:t>
            </w:r>
          </w:p>
        </w:tc>
        <w:tc>
          <w:tcPr>
            <w:tcW w:type="dxa" w:w="107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banner</w:t>
            </w:r>
          </w:p>
        </w:tc>
        <w:tc>
          <w:tcPr>
            <w:tcW w:type="dxa" w:w="107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默认 1 块，链到种子活动 H5 hash</w:t>
            </w:r>
          </w:p>
        </w:tc>
        <w:tc>
          <w:tcPr>
            <w:tcW w:type="dxa" w:w="107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 端 HomeBanner</w:t>
            </w:r>
          </w:p>
        </w:tc>
        <w:tc>
          <w:tcPr>
            <w:tcW w:type="dxa" w:w="107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链接用 VoteBannerLinkPicker</w:t>
            </w:r>
          </w:p>
        </w:tc>
        <w:tc>
          <w:tcPr>
            <w:tcW w:type="dxa" w:w="107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slides</w:t>
            </w:r>
          </w:p>
        </w:tc>
        <w:tc>
          <w:tcPr>
            <w:tcW w:type="dxa" w:w="107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即时草稿；点保存 publish</w:t>
            </w:r>
          </w:p>
        </w:tc>
        <w:tc>
          <w:tcPr>
            <w:tcW w:type="dxa" w:w="107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107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投票装修-组件面板-投票</w:t>
            </w:r>
          </w:p>
        </w:tc>
        <w:tc>
          <w:tcPr>
            <w:tcW w:type="dxa" w:w="107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vote 列表块</w:t>
            </w:r>
          </w:p>
        </w:tc>
        <w:tc>
          <w:tcPr>
            <w:tcW w:type="dxa" w:w="107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默认 1 块；标题「发现投票」；样式 left-image；latestCount=20</w:t>
            </w:r>
          </w:p>
        </w:tc>
        <w:tc>
          <w:tcPr>
            <w:tcW w:type="dxa" w:w="107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 端卡片列表</w:t>
            </w:r>
          </w:p>
        </w:tc>
        <w:tc>
          <w:tcPr>
            <w:tcW w:type="dxa" w:w="107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样式 large-image / left-image / left-text；PC 可配列数</w:t>
            </w:r>
          </w:p>
        </w:tc>
        <w:tc>
          <w:tcPr>
            <w:tcW w:type="dxa" w:w="107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活动 store + 状态 Tab</w:t>
            </w:r>
          </w:p>
        </w:tc>
        <w:tc>
          <w:tcPr>
            <w:tcW w:type="dxa" w:w="107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截断 latestCount</w:t>
            </w:r>
          </w:p>
        </w:tc>
        <w:tc>
          <w:tcPr>
            <w:tcW w:type="dxa" w:w="107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暂无活动</w:t>
            </w:r>
          </w:p>
        </w:tc>
        <w:tc>
          <w:tcPr>
            <w:tcW w:type="dxa" w:w="107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仍按 canSeeVoteV2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2"/>
        </w:rPr>
        <w:t>操作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工作台仅一主按钮「保存」：调用 publishVoteV2Decoration，toast「已保存，C端首页已更新」。拖拽/改块时 saveVoteV2Decoration 写草稿到 localStorage koni-vote-v2-decoration。无独立「发布」按钮。页面标题 max 20。预览 chrome 含状态 Tab「进行中/未开始/已结束」与「我的记录」。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根据页面推测需要：C 端列表 useVoteV2Decoration 读草稿；拖拽后未点保存也可能立刻出现在员工端（与「保存」文案不一致）。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7.3 投票管理（后台列表）</w:t>
      </w:r>
    </w:p>
    <w:p>
      <w:pPr>
        <w:pStyle w:val="Heading3"/>
      </w:pPr>
      <w:r>
        <w:rPr>
          <w:rFonts w:ascii="微软雅黑" w:hAnsi="微软雅黑" w:eastAsia="微软雅黑"/>
          <w:b/>
          <w:sz w:val="22"/>
        </w:rPr>
        <w:t>页面目标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检索、进入配置、分享、按状态限制删除。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投票管理-页面整体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sz w:val="18"/>
        </w:rPr>
        <w:t>投票管理-页面-整体布局：对照「投票管理-页面-整体布局」实际渲染，证明该模块存在及默认样式。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6779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投票管理-查询筛选区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7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sz w:val="18"/>
        </w:rPr>
        <w:t>投票管理-查询筛选-活动名称/状态/投票时间：对照「投票管理-查询筛选-活动名称/状态/投票时间」实际渲染，证明该模块存在及默认样式。</w:t>
      </w:r>
    </w:p>
    <w:p>
      <w:pPr>
        <w:pStyle w:val="Heading3"/>
      </w:pPr>
      <w:r>
        <w:rPr>
          <w:rFonts w:ascii="微软雅黑" w:hAnsi="微软雅黑" w:eastAsia="微软雅黑"/>
          <w:b/>
          <w:sz w:val="22"/>
        </w:rPr>
        <w:t>字段说明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字段名称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组件路径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控件类型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是否必填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默认值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校验规则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选项值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业务含义</w:t>
            </w:r>
          </w:p>
        </w:tc>
      </w:tr>
      <w:tr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活动名称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投票管理-查询筛选-活动名称输入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Input allowClear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空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trim 后 includes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草稿查询，点查询才生效</w:t>
            </w:r>
          </w:p>
        </w:tc>
      </w:tr>
      <w:tr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状态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投票管理-查询筛选-状态选择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Select allowClear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全部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未开始/进行中/已结束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由 startAt/endAt 与当前时间推导</w:t>
            </w:r>
          </w:p>
        </w:tc>
      </w:tr>
      <w:tr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投票时间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投票管理-查询筛选-时间范围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RangePicker showTime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空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活动区间与筛选区间重叠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结束早于筛选起 或 开始晚于筛选止 则排除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11667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投票管理-列表表格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16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sz w:val="18"/>
        </w:rPr>
        <w:t>投票管理-列表表格-活动行与操作：对照「投票管理-列表表格-活动行与操作」实际渲染，证明该模块存在及默认样式。</w:t>
      </w:r>
    </w:p>
    <w:p>
      <w:pPr>
        <w:pStyle w:val="Heading3"/>
      </w:pPr>
      <w:r>
        <w:rPr>
          <w:rFonts w:ascii="微软雅黑" w:hAnsi="微软雅黑" w:eastAsia="微软雅黑"/>
          <w:b/>
          <w:sz w:val="22"/>
        </w:rPr>
        <w:t>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列名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组件路径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数据含义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格式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是否可排序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是否可筛选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行操作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活动名称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投票管理-列表表格-名称链接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campaign.name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ellipsis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查询区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进详情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状态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投票管理-列表表格-状态标签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resolveVoteV2Status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Tag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查询区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选项数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投票管理-列表表格-选项数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选手条数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数字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投票数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投票管理-列表表格-投票数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选手 voteCount 求和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数字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浏览量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投票管理-列表表格-浏览量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viewCount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数字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可见首页打开 +1（内存 store）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创建时间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投票管理-列表表格-创建时间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createdAt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YYYY-MM-DD HH:mm:ss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投票时间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投票管理-列表表格-投票时间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start ～ end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字符串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查询区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操作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投票管理-列表表格-操作列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link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详情/编辑/选项管理/分享/删除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2"/>
        </w:rPr>
        <w:t>操作说明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操作名称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组件路径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触发元素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前置条件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启用/禁用逻辑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用户动作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系统响应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状态变化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成功反馈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失败反馈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跳转/接口</w:t>
            </w:r>
          </w:p>
        </w:tc>
      </w:tr>
      <w:tr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查询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投票管理-查询筛选-查询按钮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SearchPanel 查询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始终可用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点击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draft→query，清选择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表格刷新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message.success 查询完成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无匹配 Empty「没有符合条件的活动」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本地 filter</w:t>
            </w:r>
          </w:p>
        </w:tc>
      </w:tr>
      <w:tr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重置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投票管理-查询筛选-重置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重置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始终可用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点击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清空 draft+query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全量列表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无 toast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本地</w:t>
            </w:r>
          </w:p>
        </w:tc>
      </w:tr>
      <w:tr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新增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投票管理-工具栏-新增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主按钮「新增」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始终可用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点击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#/voting-v2/vote-v2-create</w:t>
            </w:r>
          </w:p>
        </w:tc>
      </w:tr>
      <w:tr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分享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投票管理-列表操作-分享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分享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行存在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始终可用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点击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打开 VoteV2ShareModal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弹窗 open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复制成功「链接已复制」；二维码成功「二维码已下载」（文件 {活动名}-二维码.png）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clipboard 失败「复制失败，请手动复制链接」；二维码失败「二维码下载失败，请稍后重试」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无接口；URL=origin+pathname+#/c/h5/vote-v2-id</w:t>
            </w:r>
          </w:p>
        </w:tc>
      </w:tr>
      <w:tr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删除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投票管理-列表操作-删除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删除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未开始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进行中/已结束 disabled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点击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confirm 确认删除活动「name」？删除后不可恢复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行消失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已删除活动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拦截时 message.info 原因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removeVoteV2 内存</w:t>
            </w:r>
          </w:p>
        </w:tc>
      </w:tr>
      <w:tr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批量删除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投票管理-批量操作条-批量删除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批量删除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勾选≥1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有选择才出现条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点击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只删 canDelete；skipped 写入 content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清选择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已删除 N 项（可能跳过 M）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全不可删：「所选活动均不可删除，仅未开始的活动可删」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内存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13434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投票管理-工具栏新增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34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sz w:val="18"/>
        </w:rPr>
        <w:t>投票管理-工具栏-新增按钮：对照「投票管理-工具栏-新增按钮」实际渲染，证明该模块存在及默认样式。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69740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投票管理-分享弹窗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697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sz w:val="18"/>
        </w:rPr>
        <w:t>投票管理-分享弹窗-二维码与链接：对照「投票管理-分享弹窗-二维码与链接」实际渲染，证明该模块存在及默认样式。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76784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投票管理-删除确认弹窗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6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sz w:val="18"/>
        </w:rPr>
        <w:t>投票管理-删除确认弹窗-危险主按钮：对照「投票管理-删除确认弹窗-危险主按钮」实际渲染，证明该模块存在及默认样式。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044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投票管理-批量操作条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0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sz w:val="18"/>
        </w:rPr>
        <w:t>投票管理-批量操作条-已选择与批量删除：对照「投票管理-批量操作条-已选择与批量删除」实际渲染，证明该模块存在及默认样式。</w:t>
      </w:r>
    </w:p>
    <w:p>
      <w:pPr>
        <w:pStyle w:val="Heading3"/>
      </w:pPr>
      <w:r>
        <w:rPr>
          <w:rFonts w:ascii="微软雅黑" w:hAnsi="微软雅黑" w:eastAsia="微软雅黑"/>
          <w:b/>
          <w:sz w:val="22"/>
        </w:rPr>
        <w:t>组件显示逻辑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组件路径</w:t>
            </w:r>
          </w:p>
        </w:tc>
        <w:tc>
          <w:tcPr>
            <w:tcW w:type="dxa" w:w="107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组件类型</w:t>
            </w:r>
          </w:p>
        </w:tc>
        <w:tc>
          <w:tcPr>
            <w:tcW w:type="dxa" w:w="107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默认状态</w:t>
            </w:r>
          </w:p>
        </w:tc>
        <w:tc>
          <w:tcPr>
            <w:tcW w:type="dxa" w:w="107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显示/隐藏逻辑</w:t>
            </w:r>
          </w:p>
        </w:tc>
        <w:tc>
          <w:tcPr>
            <w:tcW w:type="dxa" w:w="107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启用/禁用逻辑</w:t>
            </w:r>
          </w:p>
        </w:tc>
        <w:tc>
          <w:tcPr>
            <w:tcW w:type="dxa" w:w="107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数据来源</w:t>
            </w:r>
          </w:p>
        </w:tc>
        <w:tc>
          <w:tcPr>
            <w:tcW w:type="dxa" w:w="107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状态变化</w:t>
            </w:r>
          </w:p>
        </w:tc>
        <w:tc>
          <w:tcPr>
            <w:tcW w:type="dxa" w:w="107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空/错/加载状态</w:t>
            </w:r>
          </w:p>
        </w:tc>
        <w:tc>
          <w:tcPr>
            <w:tcW w:type="dxa" w:w="1071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权限/条件控制</w:t>
            </w:r>
          </w:p>
        </w:tc>
      </w:tr>
      <w:tr>
        <w:tc>
          <w:tcPr>
            <w:tcW w:type="dxa" w:w="107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投票管理-列表表格</w:t>
            </w:r>
          </w:p>
        </w:tc>
        <w:tc>
          <w:tcPr>
            <w:tcW w:type="dxa" w:w="107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Table</w:t>
            </w:r>
          </w:p>
        </w:tc>
        <w:tc>
          <w:tcPr>
            <w:tcW w:type="dxa" w:w="107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展示种子 7 条</w:t>
            </w:r>
          </w:p>
        </w:tc>
        <w:tc>
          <w:tcPr>
            <w:tcW w:type="dxa" w:w="107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filtered.length&gt;0</w:t>
            </w:r>
          </w:p>
        </w:tc>
        <w:tc>
          <w:tcPr>
            <w:tcW w:type="dxa" w:w="107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useVoteV2Campaigns</w:t>
            </w:r>
          </w:p>
        </w:tc>
        <w:tc>
          <w:tcPr>
            <w:tcW w:type="dxa" w:w="107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查询后变化</w:t>
            </w:r>
          </w:p>
        </w:tc>
        <w:tc>
          <w:tcPr>
            <w:tcW w:type="dxa" w:w="107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无数据 Empty；有筛选「没有符合条件的活动」；无筛选空表带新增</w:t>
            </w:r>
          </w:p>
        </w:tc>
        <w:tc>
          <w:tcPr>
            <w:tcW w:type="dxa" w:w="107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无 RBAC</w:t>
            </w:r>
          </w:p>
        </w:tc>
      </w:tr>
      <w:tr>
        <w:tc>
          <w:tcPr>
            <w:tcW w:type="dxa" w:w="107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投票管理-批量操作条</w:t>
            </w:r>
          </w:p>
        </w:tc>
        <w:tc>
          <w:tcPr>
            <w:tcW w:type="dxa" w:w="107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Flex</w:t>
            </w:r>
          </w:p>
        </w:tc>
        <w:tc>
          <w:tcPr>
            <w:tcW w:type="dxa" w:w="107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隐藏</w:t>
            </w:r>
          </w:p>
        </w:tc>
        <w:tc>
          <w:tcPr>
            <w:tcW w:type="dxa" w:w="107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selectedRowKeys.length&gt;0</w:t>
            </w:r>
          </w:p>
        </w:tc>
        <w:tc>
          <w:tcPr>
            <w:tcW w:type="dxa" w:w="107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选择 keys</w:t>
            </w:r>
          </w:p>
        </w:tc>
        <w:tc>
          <w:tcPr>
            <w:tcW w:type="dxa" w:w="107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勾选出现</w:t>
            </w:r>
          </w:p>
        </w:tc>
        <w:tc>
          <w:tcPr>
            <w:tcW w:type="dxa" w:w="107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107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投票管理-分享弹窗</w:t>
            </w:r>
          </w:p>
        </w:tc>
        <w:tc>
          <w:tcPr>
            <w:tcW w:type="dxa" w:w="107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Modal</w:t>
            </w:r>
          </w:p>
        </w:tc>
        <w:tc>
          <w:tcPr>
            <w:tcW w:type="dxa" w:w="107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关闭</w:t>
            </w:r>
          </w:p>
        </w:tc>
        <w:tc>
          <w:tcPr>
            <w:tcW w:type="dxa" w:w="107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shareRecord 非空</w:t>
            </w:r>
          </w:p>
        </w:tc>
        <w:tc>
          <w:tcPr>
            <w:tcW w:type="dxa" w:w="107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复制依赖 clipboard</w:t>
            </w:r>
          </w:p>
        </w:tc>
        <w:tc>
          <w:tcPr>
            <w:tcW w:type="dxa" w:w="107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currentVoteV2ShareUrl</w:t>
            </w:r>
          </w:p>
        </w:tc>
        <w:tc>
          <w:tcPr>
            <w:tcW w:type="dxa" w:w="107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关闭清空</w:t>
            </w:r>
          </w:p>
        </w:tc>
        <w:tc>
          <w:tcPr>
            <w:tcW w:type="dxa" w:w="107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07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2"/>
        </w:rPr>
        <w:t>交互规则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查询按钮不随输入即时过滤。分页 pageSize=10，无改页大小。名称列与「详情」都进详情页。空列表无筛选时 Empty 内再放「新增」。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7.4 新建 / 编辑 / 详情活动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同一 VoteV2FormPage：create / edit / view。标题分别为新建活动、编辑活动、活动详情。已结束时即便 hash 是 edit 也 readonly。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04761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新建活动-页面整体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47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sz w:val="18"/>
        </w:rPr>
        <w:t>新建活动-页面-左预览右表单：对照「新建活动-页面-左预览右表单」实际渲染，证明该模块存在及默认样式。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147003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新建活动-手机预览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470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sz w:val="18"/>
        </w:rPr>
        <w:t>新建活动-左侧-手机预览：对照「新建活动-左侧-手机预览」实际渲染，证明该模块存在及默认样式。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84147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新建活动-基本设置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841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sz w:val="18"/>
        </w:rPr>
        <w:t>新建活动-基本设置-名称时间介绍：对照「新建活动-基本设置-名称时间介绍」实际渲染，证明该模块存在及默认样式。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8152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新建活动-底部操作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1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sz w:val="18"/>
        </w:rPr>
        <w:t>新建活动-底部操作-保存并发布/下一步/取消：对照「新建活动-底部操作-保存并发布/下一步/取消」实际渲染，证明该模块存在及默认样式。</w:t>
      </w:r>
    </w:p>
    <w:p>
      <w:pPr>
        <w:pStyle w:val="Heading3"/>
      </w:pPr>
      <w:r>
        <w:rPr>
          <w:rFonts w:ascii="微软雅黑" w:hAnsi="微软雅黑" w:eastAsia="微软雅黑"/>
          <w:b/>
          <w:sz w:val="22"/>
        </w:rPr>
        <w:t>底部按钮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操作名称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组件路径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触发元素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前置条件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启用/禁用逻辑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用户动作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系统响应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状态变化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成功反馈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失败反馈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跳转/接口</w:t>
            </w:r>
          </w:p>
        </w:tc>
      </w:tr>
      <w:tr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保存并发布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新建活动-底部操作-保存并发布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主按钮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非只读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saving 时 loading；只读模式不渲染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点击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validateFields + 时间顺序 + 配额/选择范围 + 按部门必选部门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upsert 内存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已保存并发布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校验红字或 message.error（请选择投票时间/开始时间须早于结束时间/票数范围/请选择部门）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create→edit/:id；edit→返回列表</w:t>
            </w:r>
          </w:p>
        </w:tc>
      </w:tr>
      <w:tr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下一步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新建活动-底部操作-下一步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次按钮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非只读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saving 时禁用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点击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Tab 向后一格，末项停在功能设置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仅切 Tab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不校验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</w:tr>
      <w:tr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取消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新建活动-底部操作-取消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次按钮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非只读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saving 禁用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点击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dirty 则确认离开弹窗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取消停留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onBack 列表</w:t>
            </w:r>
          </w:p>
        </w:tc>
      </w:tr>
      <w:tr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去编辑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活动详情-页头-去编辑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主按钮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mode=view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详情页始终显示（已结束进编辑仍整页只读）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点击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vote-v2-edit</w:t>
            </w:r>
          </w:p>
        </w:tc>
      </w:tr>
      <w:tr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返回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活动详情-页头-返回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次按钮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mode=view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始终可用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点击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876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onBack 列表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06234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新建活动-校验失败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62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sz w:val="18"/>
        </w:rPr>
        <w:t>新建活动-基本设置-必填校验红字：对照「新建活动-基本设置-必填校验红字」实际渲染，证明该模块存在及默认样式。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空表点保存：活动名称「请输入活动名称」（max 50，showCount）；投票时间「请选择投票时间」。封面在样式 Tab 隐藏字段 required「请上传封面图」。校验失败时自动切到首个报错字段所属 Tab（firstVoteV2FormErrorTab），再滚动定位；封面缺省时切样式 Tab、滚到 #vote-v2-cover-upload 并 toast「请上传封面图」。业务校验失败同样切 Tab：时间问题→基本；配额/多选范围/按部门未选→功能。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8928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新建活动-样式设置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89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sz w:val="18"/>
        </w:rPr>
        <w:t>新建活动-样式设置-封面主题称谓列数页面模块：对照「新建活动-样式设置-封面主题称谓列数页面模块」实际渲染，证明该模块存在及默认样式。</w:t>
      </w:r>
    </w:p>
    <w:p>
      <w:pPr>
        <w:pStyle w:val="Heading3"/>
      </w:pPr>
      <w:r>
        <w:rPr>
          <w:rFonts w:ascii="微软雅黑" w:hAnsi="微软雅黑" w:eastAsia="微软雅黑"/>
          <w:b/>
          <w:sz w:val="22"/>
        </w:rPr>
        <w:t>样式字段（摘录）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字段名称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组件路径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控件类型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是否必填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默认值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校验规则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选项值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业务含义</w:t>
            </w:r>
          </w:p>
        </w:tc>
      </w:tr>
      <w:tr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上传封面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新建活动-样式设置-封面上传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Upload picture-card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是（coverUrl hidden required）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空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accept image/*；文案 jpg/png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 端头图；本地 FileReader dataURL</w:t>
            </w:r>
          </w:p>
        </w:tc>
      </w:tr>
      <w:tr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背景图开关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新建活动-样式设置-背景图开关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Switch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关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开启后出现上传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开启/关闭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手机高度等比铺满</w:t>
            </w:r>
          </w:p>
        </w:tc>
      </w:tr>
      <w:tr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主题颜色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新建活动-样式设置-主题颜色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色板+ColorPicker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#5282F0 蓝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预设 8 色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蓝青红橙黄绿紫粉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按钮与强调色</w:t>
            </w:r>
          </w:p>
        </w:tc>
      </w:tr>
      <w:tr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选项称谓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新建活动-样式设置-选项称谓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预设或自定义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选手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max 4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选手、作品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文案替换「选手」</w:t>
            </w:r>
          </w:p>
        </w:tc>
      </w:tr>
      <w:tr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按钮名称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新建活动-样式设置-按钮名称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预设或自定义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投票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max 2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投票、点赞、加油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CTA 文案</w:t>
            </w:r>
          </w:p>
        </w:tc>
      </w:tr>
      <w:tr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单位设置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新建活动-样式设置-单位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预设或自定义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票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max 1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票、赞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票数单位</w:t>
            </w:r>
          </w:p>
        </w:tc>
      </w:tr>
      <w:tr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显示列数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新建活动-样式设置-显示列数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Radio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clamp 1|2|3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一列/二列/三列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首页网格</w:t>
            </w:r>
          </w:p>
        </w:tc>
      </w:tr>
      <w:tr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页面设置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新建活动-样式设置-页面设置勾选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Checkbox.Group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全开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活动名称、活动数据、总票数、活动倒计时、投票时间、投票规则、活动介绍、选手搜索、选手分组、选手编号、选手封面、选手名称、选手副标题、选手票数、投票按钮、详情按钮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关则 C 端不渲染该块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05802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新建活动-功能设置-分组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058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sz w:val="18"/>
        </w:rPr>
        <w:t>新建活动-功能设置-投票分组开关：对照「新建活动-功能设置-投票分组开关」实际渲染，证明该模块存在及默认样式。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05802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新建活动-功能设置-参与范围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058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sz w:val="18"/>
        </w:rPr>
        <w:t>新建活动-功能设置-参与范围全员：对照「新建活动-功能设置-参与范围全员」实际渲染，证明该模块存在及默认样式。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40623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新建活动-按部门选择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406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sz w:val="18"/>
        </w:rPr>
        <w:t>新建活动-功能设置-按部门TreeSelect：对照「新建活动-功能设置-按部门TreeSelect」实际渲染，证明该模块存在及默认样式。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290156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新建活动-功能设置-投票规则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90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sz w:val="18"/>
        </w:rPr>
        <w:t>新建活动-功能设置-周期单多选配额：对照「新建活动-功能设置-周期单多选配额」实际渲染，证明该模块存在及默认样式。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分组开启后：显示全部分组开关；分组名 max 20；上下移/删除分组；添加分组。表单无「分组列数」控件（模型有 groupColumns，保存时回写旧值）。空名保存时被 filter 掉。参与范围「按部门」必须至少选一个部门否则 message.error「请选择部门」。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单选显示「每人可投」「可为同一选项投」，后者不得大于前者，范围 1～50。多选显示最少/最多选择（项）。规则提示随周期/模式自动重写，除非用户改过。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未保存新建时功能区「选项管理」为 Alert「保存发布后可添加选项」。已持久化显示「去选项管理」。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35871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编辑活动-进行中名称锁定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5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sz w:val="18"/>
        </w:rPr>
        <w:t>编辑活动-进行中-活动名称禁用：对照「编辑活动-进行中-活动名称禁用」实际渲染，证明该模块存在及默认样式。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549766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编辑活动-进行中页面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5497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sz w:val="18"/>
        </w:rPr>
        <w:t>编辑活动-进行中-可改规则字段：对照「编辑活动-进行中-可改规则字段」实际渲染，证明该模块存在及默认样式。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3456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活动详情-页面整体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34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sz w:val="18"/>
        </w:rPr>
        <w:t>活动详情-只读表单-页头去编辑：对照「活动详情-只读表单-页头去编辑」实际渲染，证明该模块存在及默认样式。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195159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活动详情-去编辑返回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95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sz w:val="18"/>
        </w:rPr>
        <w:t>活动详情-页头-去编辑与返回：对照「活动详情-页头-去编辑与返回」实际渲染，证明该模块存在及默认样式。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0887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活动详情-页签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8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sz w:val="18"/>
        </w:rPr>
        <w:t>活动详情-页签-详情投票结果投票记录：对照「活动详情-页签-详情投票结果投票记录」实际渲染，证明该模块存在及默认样式。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81522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编辑活动-已结束只读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1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sz w:val="18"/>
        </w:rPr>
        <w:t>编辑活动-已结束-仅返回：对照「编辑活动-已结束-仅返回」实际渲染，证明该模块存在及默认样式。</w:t>
      </w:r>
    </w:p>
    <w:p>
      <w:pPr>
        <w:pStyle w:val="Heading3"/>
      </w:pPr>
      <w:r>
        <w:rPr>
          <w:rFonts w:ascii="微软雅黑" w:hAnsi="微软雅黑" w:eastAsia="微软雅黑"/>
          <w:b/>
          <w:sz w:val="22"/>
        </w:rPr>
        <w:t>详情页签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仅 mode=view 渲染外层 Tabs。非当前 Tab 不挂载子树（切到结果时无 vote-v2-create 表单）。hash：/results、/records。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活动详情-投票结果Tab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sz w:val="18"/>
        </w:rPr>
        <w:t>活动详情-投票结果-页签选中：对照「活动详情-投票结果-页签选中」实际渲染，证明该模块存在及默认样式。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357665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活动详情-投票结果表格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357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sz w:val="18"/>
        </w:rPr>
        <w:t>活动详情-投票结果-名次选项票数占比：对照「活动详情-投票结果-名次选项票数占比」实际渲染，证明该模块存在及默认样式。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结果列：名次、选项（编号+名称+缩略图）、票数、占比（总票为 0 时「—」；占比四舍五入到整数）。表上「共 N {voteUnit}」（中间有空格）。同票并列同一名次。未开始且无数据 Empty「尚未开始，暂无投票」；否则「暂无投票」。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活动详情-投票记录Tab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sz w:val="18"/>
        </w:rPr>
        <w:t>活动详情-投票记录-页签选中：对照「活动详情-投票记录-页签选中」实际渲染，证明该模块存在及默认样式。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45302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活动详情-投票记录导出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45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sz w:val="18"/>
        </w:rPr>
        <w:t>活动详情-投票记录-导出按钮：对照「活动详情-投票记录-导出按钮」实际渲染，证明该模块存在及默认样式。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记录按 userId+at 聚合一次提交；列：姓名（userId）、部门（组织树 personDepartment，缺省「—」）、投票时间、投票内容（多选用顿号拼接选项名）。工具栏「共 N 条」+「导出」。无数据点导出：message.warning「暂无投票可导出」。成功：已导出 N 条投票记录；文件 {活动名}-投票记录.csv BOM。单选四列；多选在时间后按选项编号展开列，选中填选项名、未选空。</w:t>
      </w:r>
    </w:p>
    <w:p>
      <w:pPr>
        <w:pStyle w:val="Heading3"/>
      </w:pPr>
      <w:r>
        <w:rPr>
          <w:rFonts w:ascii="微软雅黑" w:hAnsi="微软雅黑" w:eastAsia="微软雅黑"/>
          <w:b/>
          <w:sz w:val="22"/>
        </w:rPr>
        <w:t>状态显示条件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进行中：名称 Input disabled；时间 RangePicker 两端 disabled；参与范围 Radio/Tree disabled；样式整块与分组、规则区仍可改（样式用 styleLocked=readonly，不走 canEditVoteV2Field）。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已结束：所有控件 disabled；编辑页底栏无保存，仅返回。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详情 view：页头「去编辑」+「返回」；详情 Tab 为只读表单，无底栏保存条。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7.5 选项管理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51477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选项管理-页面整体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51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sz w:val="18"/>
        </w:rPr>
        <w:t>选项管理-页面-列表与工具：对照「选项管理-页面-列表与工具」实际渲染，证明该模块存在及默认样式。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67795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选项管理-查询筛选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7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sz w:val="18"/>
        </w:rPr>
        <w:t>选项管理-查询筛选-关键词与分组：对照「选项管理-查询筛选-关键词与分组」实际渲染，证明该模块存在及默认样式。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572115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选项管理-列表表格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72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sz w:val="18"/>
        </w:rPr>
        <w:t>选项管理-列表表格-编号封面标题操作：对照「选项管理-列表表格-编号封面标题操作」实际渲染，证明该模块存在及默认样式。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39739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选项管理-工具栏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9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sz w:val="18"/>
        </w:rPr>
        <w:t>选项管理-工具栏-批量删除改组导入添加：对照「选项管理-工具栏-批量删除改组导入添加」实际渲染，证明该模块存在及默认样式。</w:t>
      </w:r>
    </w:p>
    <w:p>
      <w:pPr>
        <w:pStyle w:val="Heading3"/>
      </w:pPr>
      <w:r>
        <w:rPr>
          <w:rFonts w:ascii="微软雅黑" w:hAnsi="微软雅黑" w:eastAsia="微软雅黑"/>
          <w:b/>
          <w:sz w:val="22"/>
        </w:rPr>
        <w:t>字段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字段名称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组件路径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控件类型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是否必填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默认值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校验规则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选项值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业务含义</w:t>
            </w:r>
          </w:p>
        </w:tc>
      </w:tr>
      <w:tr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关键词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选项管理-查询筛选-关键词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Input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空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匹配标题/副标题/编号/id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点查询写入 hash tab</w:t>
            </w:r>
          </w:p>
        </w:tc>
      </w:tr>
      <w:tr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分组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选项管理-查询筛选-分组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Select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全部分组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全部/未分组/各 group.name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groupKey</w:t>
            </w:r>
          </w:p>
        </w:tc>
      </w:tr>
      <w:tr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选项编号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选项管理-添加选项抽屉-选项编号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InputNumber min1 整数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nextOptionNo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必填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展示用编号，不保证唯一</w:t>
            </w:r>
          </w:p>
        </w:tc>
      </w:tr>
      <w:tr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选项标题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选项管理-添加选项抽屉-选项标题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Input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 去空白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空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无 maxlength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卡片主标题</w:t>
            </w:r>
          </w:p>
        </w:tc>
      </w:tr>
      <w:tr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选项副标题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选项管理-添加选项抽屉-副标题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Input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空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卡片副文案</w:t>
            </w:r>
          </w:p>
        </w:tc>
      </w:tr>
      <w:tr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分组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选项管理-添加选项抽屉-分组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Select allowClear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未分组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仅 groupingEnabled 显示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活动 groups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 端分组 Tab</w:t>
            </w:r>
          </w:p>
        </w:tc>
      </w:tr>
      <w:tr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封面图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选项管理-添加选项抽屉-封面图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Upload 1 张 image/*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空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beforeUpload false 本地预览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卡片图</w:t>
            </w:r>
          </w:p>
        </w:tc>
      </w:tr>
      <w:tr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描述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选项管理-添加选项抽屉-描述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富文本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空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无字数上限（活动介绍才 2000）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详情页正文 HTML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选项管理-添加选项抽屉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sz w:val="18"/>
        </w:rPr>
        <w:t>选项管理-添加选项抽屉-表单：对照「选项管理-添加选项抽屉-表单」实际渲染，证明该模块存在及默认样式。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51477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选项管理-选项详情抽屉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51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sz w:val="18"/>
        </w:rPr>
        <w:t>选项管理-选项详情抽屉-只读+编辑：对照「选项管理-选项详情抽屉-只读+编辑」实际渲染，证明该模块存在及默认样式。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51477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选项管理-编辑选项抽屉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51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sz w:val="18"/>
        </w:rPr>
        <w:t>选项管理-编辑选项抽屉-可改字段与保存：对照「选项管理-编辑选项抽屉-可改字段与保存」实际渲染，证明该模块存在及默认样式。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详情抽屉 extra「编辑」切到编辑态；footer 关闭。编辑/添加 footer：取消、保存；保存成功 message「已保存」关抽屉。复制：立即 insert 新行 voteCount=0 locked=false，并打开编辑抽屉。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51477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选项管理-删除确认弹窗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51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sz w:val="18"/>
        </w:rPr>
        <w:t>选项管理-删除确认弹窗-不可恢复：对照「选项管理-删除确认弹窗-不可恢复」实际渲染，证明该模块存在及默认样式。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单行/批量删除同一 confirm。批量删除、批量改组：无勾选时按钮 disabled。批量改组弹窗 Select 可清空=未分组。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51477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选项管理-删除确认弹窗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51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sz w:val="18"/>
        </w:rPr>
        <w:t>选项管理-批量导入弹窗-图片Tab：对照「选项管理-批量导入弹窗-图片Tab」实际渲染，证明该模块存在及默认样式。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选项管理-批量导入表格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sz w:val="18"/>
        </w:rPr>
        <w:t>选项管理-批量导入弹窗-表格Tab与导入：对照「选项管理-批量导入弹窗-表格Tab与导入」实际渲染，证明该模块存在及默认样式。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图片 Tab：多选图片，文件名（去扩展名）作标题；无法识别则 error。表格列：编号,选项标题,副标题,分组,描述；缺标题跳过 warning「第 N 行缺少选项标题」；无有效行 error「没有可导入的行」。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41078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选项管理-空状态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1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sz w:val="18"/>
        </w:rPr>
        <w:t>选项管理-空状态-无选项：对照「选项管理-空状态-无选项」实际渲染，证明该模块存在及默认样式。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活动不存在：Empty「活动不存在」+ 返回列表。筛选无命中：「没有符合条件的选项」。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7.6 H5 发现投票 / 我的记录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1477361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5投票列表-进行中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477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sz w:val="18"/>
        </w:rPr>
        <w:t>H5投票列表-进行中-卡片查看详情：对照「H5投票列表-进行中-卡片查看详情」实际渲染，证明该模块存在及默认样式。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98346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5投票列表-顶栏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98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sz w:val="18"/>
        </w:rPr>
        <w:t>H5投票列表-顶栏-返回门户：对照「H5投票列表-顶栏-返回门户」实际渲染，证明该模块存在及默认样式。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366186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5投票列表-轮播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66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sz w:val="18"/>
        </w:rPr>
        <w:t>H5投票列表-轮播-装修banner：对照「H5投票列表-轮播-装修banner」实际渲染，证明该模块存在及默认样式。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681458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5投票列表-状态Tab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1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sz w:val="18"/>
        </w:rPr>
        <w:t>H5投票列表-状态Tab-进行中未开始已结束与我的记录：对照「H5投票列表-状态Tab-进行中未开始已结束与我的记录」实际渲染，证明该模块存在及默认样式。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92489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5投票列表-卡片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92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sz w:val="18"/>
        </w:rPr>
        <w:t>H5投票列表-活动卡片-封面名称时间CTA：对照「H5投票列表-活动卡片-封面名称时间CTA」实际渲染，证明该模块存在及默认样式。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1477361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5投票列表-未开始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477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sz w:val="18"/>
        </w:rPr>
        <w:t>H5投票列表-未开始Tab-CTA为未开始：对照「H5投票列表-未开始Tab-CTA为未开始」实际渲染，证明该模块存在及默认样式。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1477361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5投票列表-已结束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477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sz w:val="18"/>
        </w:rPr>
        <w:t>H5投票列表-已结束Tab：对照「H5投票列表-已结束Tab」实际渲染，证明该模块存在及默认样式。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壳标题 = 装修 pageTitle（默认「投票」）。默认 Tab「进行中」。过滤：状态匹配且 canSeeVoteV2；装修含搜索块时按名称 includes；再 slice(0, latestCount) 默认 20。空：「暂无活动」。卡片 CTA：进行中「查看详情」，其它 Tab 显示状态字。卡片布局跟 vote 块 listStyle（大图/左图/左文）。「我的记录」在状态 Tab 同行，不再放顶栏。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1477361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5我的记录-列表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477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sz w:val="18"/>
        </w:rPr>
        <w:t>H5我的记录-列表-查看入口：对照「H5我的记录-列表-查看入口」实际渲染，证明该模块存在及默认样式。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壳标题「我的投票记录」（Tab 链文案仍是「我的记录」）。记录来自该用户全部 cast 聚合；卡片带封面；无记录「暂无投票记录」。CTA「查看」回活动首页。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7.7 H5 活动首页与投票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1477361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5投票首页-单选进行中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477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sz w:val="18"/>
        </w:rPr>
        <w:t>H5投票首页-单选-投票按钮：对照「H5投票首页-单选-投票按钮」实际渲染，证明该模块存在及默认样式。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389888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5投票首页-选手卡片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389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sz w:val="18"/>
        </w:rPr>
        <w:t>H5投票首页-选手卡片-编号票数详情：对照「H5投票首页-选手卡片-编号票数详情」实际渲染，证明该模块存在及默认样式。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单选：按钮文案=voteButtonNoun（默认「投票」）。点击 castVoteV2。成功经 voteV2CastUiFeedback 打开弹窗。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05238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5投票成功弹窗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05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sz w:val="18"/>
        </w:rPr>
        <w:t>H5投票首页-投票成功弹窗-剩余票数：对照「H5投票首页-投票成功弹窗-剩余票数」实际渲染，证明该模块存在及默认样式。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弹窗标题「投票成功」，正文 今日还可投{remaining}{voteUnit}，主按钮「确定」或点遮罩关闭。失败 toast：活动未在投票期 / 该选项已锁定 / 不在参与范围内 / 已达投票上限 / 该选项已达可投次数。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1477361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5投票首页-多选进行中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477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sz w:val="18"/>
        </w:rPr>
        <w:t>H5投票首页-多选-选择按钮：对照「H5投票首页-多选-选择按钮」实际渲染，证明该模块存在及默认样式。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1477361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5投票首页-多选已选底栏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477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sz w:val="18"/>
        </w:rPr>
        <w:t>H5投票首页-多选底栏-已选与提交：对照「H5投票首页-多选底栏-已选与提交」实际渲染，证明该模块存在及默认样式。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选择后按钮变「取消」、卡片红边。选中态走 voteV2SelectionStore（selectionCampaignId）；后台表单预览不传该 prop，用本地 state，与 C 端不同步。底栏：已选摘要 + 提示；「取消选择」清空；确认钮文案=voteButtonNoun，未达 min 时 disabled；达标后 castVoteV2Many，成功同弹窗、清空选中。首页触顶 max：toggle blocked，选择不增加且无 toast。打开可见首页时 incrementVoteV2ViewCount +1。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1477361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5投票首页-未开始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477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sz w:val="18"/>
        </w:rPr>
        <w:t>H5投票首页-未开始-倒计时向开始时间：对照「H5投票首页-未开始-倒计时向开始时间」实际渲染，证明该模块存在及默认样式。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1477361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5投票首页-已结束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477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sz w:val="18"/>
        </w:rPr>
        <w:t>H5投票首页-已结束-作品称谓点赞：对照「H5投票首页-已结束-作品称谓点赞」实际渲染，证明该模块存在及默认样式。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1477361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5投票首页-不在范围内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477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sz w:val="18"/>
        </w:rPr>
        <w:t>H5投票首页-按部门不可见空态：对照「H5投票首页-按部门不可见空态」实际渲染，证明该模块存在及默认样式。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1477361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5投票首页-页面显示关闭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477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sz w:val="18"/>
        </w:rPr>
        <w:t>H5投票首页-页面设置关闭后的静默布局：对照「H5投票首页-页面设置关闭后的静默布局」实际渲染，证明该模块存在及默认样式。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不在范围或活动缺失：壳标题「评选活动」，文案「不在参与范围内」或「活动不存在」。倒计时：未开始对准 startAt，进行中对准 endAt。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7.8 H5 / PC 选项详情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1477361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5选项详情-页面整体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1477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sz w:val="18"/>
        </w:rPr>
        <w:t>H5选项详情-头图排名描述：对照「H5选项详情-头图排名描述」实际渲染，证明该模块存在及默认样式。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938315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5选项详情-底部投票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38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sz w:val="18"/>
        </w:rPr>
        <w:t>H5选项详情-底部固定投票CTA：对照「H5选项详情-底部固定投票CTA」实际渲染，证明该模块存在及默认样式。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布局：顶栏活动封面（coverUrl）→ 编号/名称/副标题 → 统计「排名 / 票数 / 距上一名」（值如「第1名」「当前128票」「差32票」）→ 选手大图 → 描述 HTML。H5 底栏 CTA；PC 侧栏 CTA。locked 时按钮 disabled。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单选：CTA=voteButtonNoun，点按 castVoteV2，成功弹窗。多选：CTA「选择/取消」，与首页共用 voteV2SelectionStore（按 campaignId）；有选中时出确认条（文案同首页，确认钮=voteButtonNoun）；未达 min 时确认 disabled；达标 castVoteV2Many，成功弹窗并 clear 选中。详情触顶 max：不增选且 toast 多选提示文案。H5：底栏=确认条+CTA；PC：侧栏=CTA+确认条。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25939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选项详情-侧栏投票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59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sz w:val="18"/>
        </w:rPr>
        <w:t>PC选项详情-页面-主栏加侧栏：对照「PC选项详情-页面-主栏加侧栏」实际渲染，证明该模块存在及默认样式。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253996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选项详情-侧栏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53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sz w:val="18"/>
        </w:rPr>
        <w:t>PC选项详情-侧栏-名称与投票按钮：对照「PC选项详情-侧栏-名称与投票按钮」实际渲染，证明该模块存在及默认样式。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7.9 PC 发现与首页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147518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投票列表-页面整体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47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sz w:val="18"/>
        </w:rPr>
        <w:t>PC投票列表-宽屏壳-装修标题：对照「PC投票列表-宽屏壳-装修标题」实际渲染，证明该模块存在及默认样式。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65155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投票列表-轮播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65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sz w:val="18"/>
        </w:rPr>
        <w:t>PC投票列表-轮播-装修banner：对照「PC投票列表-轮播-装修banner」实际渲染，证明该模块存在及默认样式。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2098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投票列表-状态Tab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0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sz w:val="18"/>
        </w:rPr>
        <w:t>PC投票列表-状态Tab与我的记录：对照「PC投票列表-状态Tab与我的记录」实际渲染，证明该模块存在及默认样式。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262041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投票列表-卡片网格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2620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sz w:val="18"/>
        </w:rPr>
        <w:t>PC投票列表-卡片网格：对照「PC投票列表-卡片网格」实际渲染，证明该模块存在及默认样式。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983034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投票首页-进行中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983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sz w:val="18"/>
        </w:rPr>
        <w:t>PC投票首页-舞台预览：对照「PC投票首页-舞台预览」实际渲染，证明该模块存在及默认样式。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63302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我的记录-列表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63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微软雅黑" w:hAnsi="微软雅黑" w:eastAsia="微软雅黑"/>
          <w:b w:val="0"/>
          <w:sz w:val="18"/>
        </w:rPr>
        <w:t>PC我的记录-列表：对照「PC我的记录-列表」实际渲染，证明该模块存在及默认样式。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PC 复用 H5VoteV2List surface=pc：宽屏壳标题=装修 pageTitle；vote 块 titleBar 默认开时区块标题用块 title，关时仍硬编码「发现投票」；「我的记录」在状态 Tab 行右侧。卡片网格列数跟装修 columnCount。首页分享在返回行；选项详情 CTA 在侧栏而非底栏。投票规则与 H5 相同。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8. 异常场景与边界条件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场景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用户操作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系统行为（代码）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空名称保存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保存并发布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请输入活动名称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未选时间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保存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请选择投票时间；另有「开始时间须早于结束时间」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介绍超 2000 纯文本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失焦/保存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不超过 2000 个字（RichText 按纯文本计）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无封面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保存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请上传封面图（字段在样式 Tab）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按部门未选部门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保存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message.error 请选择部门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配额非 1～50 或同一选项票&gt;每人票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保存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对应 error 文案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最少选择&gt;最多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保存多选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最少选择不能大于最多选择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未保存离开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取消/面包屑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确认离开？未保存的修改将丢失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删进行中活动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点删除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按钮禁用 + Tooltip；若调用 deleteVoteV2BlockReason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投票超额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再点投票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toast 已达投票上限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活动未开始/已结束投票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点投票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toast 活动未在投票期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部门外打开直链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打开 vote-v2-5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不在参与范围内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错误 option id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改 hash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选项不存在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CSV 无标题行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导入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跳过并 warning；全失败 error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图片文件名无 stem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导入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无法识别选项标题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多选未达 min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底栏投票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canConfirm 失败，reason 来自 store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复制链接无 clipboard 权限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分享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复制失败，请手动复制链接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刷新浏览器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活动 store 重置种子，刚投的票与选中态丢失；装修若已 persist 则保留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记录 Tab 无数据导出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点导出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暂无投票可导出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概览无进行中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打开概览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Empty「当前没有进行中的投票」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装修 latestCount=1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打开发现页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每 Tab 最多 1 张卡片（截断）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装修拖拽未点保存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打开 C 端列表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仍可能见草稿变更（C 端读 draft）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9. 数据字段与枚举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活动状态：未开始、进行中、已结束。周期：每天、总共。选择：单选、多选。可见性：全员、按部门。封面种类模型：图片、视频、链接（表单实际只上传图片，coverKind 默认图片且隐藏）。报名次数模型：不限、一次。字段展示：必填、选填、隐藏。分享模式：微信分享、禁止分享、自定义分享。内部校验：邀请码、导入名单。浮动特效模型：无、花瓣、气球、雪花、红包（保存时写死「无」）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详情页签：详情、投票结果、投票记录。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装修块类型：search、banner、vote。投票列表样式：large-image、left-image、left-text。latestCount 1～20。pageTitle max 20。表面：mobile / pc。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常量：名称 50；介绍 2000；配额 1～50；称谓 4；按钮名 2；单位 1；分组名 20；首页列 1/2/3；分组列 1～4。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10. API / 数据接口清单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代码中无 fetch/axios。全部本地函数。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接口用途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方法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路径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触发场景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请求参数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响应字段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是否真实接口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备注</w:t>
            </w:r>
          </w:p>
        </w:tc>
      </w:tr>
      <w:tr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活动 CRUD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保存/删除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VoteV2Campaign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内存数组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upsertVoteV2 / removeVoteV2</w:t>
            </w:r>
          </w:p>
        </w:tc>
      </w:tr>
      <w:tr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投票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CTA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campaignId, contestantIds, userId, now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ok / reason / remaining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castVoteV2Many；成功 UI 走 voteV2CastUiFeedback→弹窗</w:t>
            </w:r>
          </w:p>
        </w:tc>
      </w:tr>
      <w:tr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浏览量 +1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打开可见活动首页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campaignId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viewCount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incrementVoteV2ViewCount</w:t>
            </w:r>
          </w:p>
        </w:tc>
      </w:tr>
      <w:tr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多选选中态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首页/详情勾选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campaignId, contestantId, max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ids / blocked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voteV2SelectionStore；刷新清空</w:t>
            </w:r>
          </w:p>
        </w:tc>
      </w:tr>
      <w:tr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结果汇总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详情结果 Tab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contestants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rank/percent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tallyVoteV2Results</w:t>
            </w:r>
          </w:p>
        </w:tc>
      </w:tr>
      <w:tr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记录导出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详情记录导出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selectMode, rows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CSV 下载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downloadVoteV2RecordExport</w:t>
            </w:r>
          </w:p>
        </w:tc>
      </w:tr>
      <w:tr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装修草稿/发布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localStorage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拖拽 save；按钮「保存」publish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DecoPage × surface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draft / published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  <w:tc>
          <w:tcPr>
            <w:tcW w:type="dxa" w:w="120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 端列表读 draft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建议接口 / 待确认：活动分页查询、发布、选项导入、投票幂等、防刷、报名审核、分享短链、浏览量上报。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11. 非功能需求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后台桌面宽表 scroll.x=1280；H5 390 竖屏；PC 宽屏壳。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无障碍：部分按钮有 aria-label（分享/删除/详情）。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安全：描述与介绍 dangerouslySetInnerHTML，原型未消毒 待确认生产 XSS。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性能：倒计时每秒 tick；预览 8 条示例选手（无真实 contestants 时）。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兼容：clipboard、下载二维码依赖浏览器。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12. 埋点与指标建议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建议补充 代码无埋点。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事件名称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触发动作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关键属性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业务目的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vote_cast_success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投票成功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campaignId, mode, remaining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参与率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vote_cast_fail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toast 失败原因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reason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配额/范围问题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vote_share_copy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复制链接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surface admin/h5/pc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传播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vote_option_detail_view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进详情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optionId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详情转化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vote_admin_export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导出记录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campaignId, rowCount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运营审计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vote_deco_publish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装修发布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surface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配置上线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13. 验收标准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Given 概览 When 点「投票总数」Then 进入投票管理列表；进行中表「详情」进对应活动详情。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Given 未开始活动 When 点删除 Then 确认后列表消失；进行中删除按钮禁用且 Tooltip 正确。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Given 空新建表且当前在功能 Tab When 保存 Then 切到基本或样式首个报错 Tab；缺封面时切样式并 toast「请上传封面图」。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Given 进行中活动 When 改名称 Then 输入框禁用；改每人可投票 Then 可保存。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Given 已结束 When 打开 edit Then 无保存按钮；打开详情 Then 仍有「去编辑」（进只读编辑页）。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Given 详情 When 切「投票结果」Then hash 含 /results，表含名次/票数/占比。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Given 有记录活动 When 切「投票记录」并导出 Then 下载 CSV 且 toast 已导出 N 条；无记录点导出 Then 暂无投票可导出。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Given 投票装修拖入搜索并点保存 When toast Then「已保存，C端首页已更新」；打开 H5 发现页 Then 出现搜索框且壳标题=pageTitle。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Given 发现页进行中卡片 When 看 CTA Then 文案为「查看详情」。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Given 单选进行中 H5 When 投票 Then 弹窗剩余票；再投 Then 已达投票上限。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Given 多选 When 选满 max 再选 Then 首页不增加且无 toast，详情不增加且 toast 提示；选够 min 提交 Then 成功弹窗「今日还可投…」并清空选中。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Given 可见活动首页 When 首次进入 Then viewCount +1；不在范围页 Then 不增。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Given 按部门活动且用户不在部门 When 打开首页 Then 不在参与范围内。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Given PC 选项详情 When 布局 Then CTA 在侧栏且无 H5 底栏。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