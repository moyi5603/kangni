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论坛应用 产品需求文档</w:t>
      </w:r>
    </w:p>
    <w:p>
      <w:pPr>
        <w:pStyle w:val="Heading2"/>
      </w:pPr>
      <w:r>
        <w:t>1. 文档说明</w:t>
      </w:r>
    </w:p>
    <w:p>
      <w:pPr>
        <w:pStyle w:val="ListBullet"/>
      </w:pPr>
      <w:r>
        <w:t xml:space="preserve">文档来源：基于康尼论坛应用 React/TypeScript 原型反向分析（html-to-prd）。截图为 2026-09-21 起本地 </w:t>
      </w:r>
      <w:r>
        <w:rPr>
          <w:rFonts w:ascii="Mono" w:hAnsi="Mono"/>
        </w:rPr>
        <w:t>http://127.0.0.1:5173/</w:t>
      </w:r>
      <w:r>
        <w:t xml:space="preserve"> 实机渲染；匿名相关图为 2026-09-22 补拍。</w:t>
      </w:r>
    </w:p>
    <w:p>
      <w:pPr>
        <w:pStyle w:val="ListBullet"/>
      </w:pPr>
      <w:r>
        <w:t xml:space="preserve">分析范围：管理后台 </w:t>
      </w:r>
      <w:r>
        <w:rPr>
          <w:rFonts w:ascii="Mono" w:hAnsi="Mono"/>
        </w:rPr>
        <w:t>#/forum/*</w:t>
      </w:r>
      <w:r>
        <w:t xml:space="preserve">；员工 H5 </w:t>
      </w:r>
      <w:r>
        <w:rPr>
          <w:rFonts w:ascii="Mono" w:hAnsi="Mono"/>
        </w:rPr>
        <w:t>#/c/h5/forum*</w:t>
      </w:r>
      <w:r>
        <w:t xml:space="preserve">；员工 PC </w:t>
      </w:r>
      <w:r>
        <w:rPr>
          <w:rFonts w:ascii="Mono" w:hAnsi="Mono"/>
        </w:rPr>
        <w:t>#/c/pc/forum*</w:t>
      </w:r>
      <w:r>
        <w:t>。信箱应用（mailbox）与论坛共用部分页面组件，本文只写论坛 kind=</w:t>
      </w:r>
      <w:r>
        <w:rPr>
          <w:rFonts w:ascii="Mono" w:hAnsi="Mono"/>
        </w:rPr>
        <w:t>forum</w:t>
      </w:r>
      <w:r>
        <w:t xml:space="preserve"> 路径。</w:t>
      </w:r>
    </w:p>
    <w:p>
      <w:pPr>
        <w:pStyle w:val="ListBullet"/>
      </w:pPr>
      <w:r>
        <w:t>生成日期：2026-09-21；对照增量日期：2026-09-22</w:t>
      </w:r>
    </w:p>
    <w:p>
      <w:pPr>
        <w:pStyle w:val="ListBullet"/>
      </w:pPr>
      <w:r>
        <w:t xml:space="preserve">本次对照增量：① C 端匿名展示改为 </w:t>
      </w:r>
      <w:r>
        <w:rPr>
          <w:rFonts w:ascii="Mono" w:hAnsi="Mono"/>
        </w:rPr>
        <w:t>【匿名用户】</w:t>
      </w:r>
      <w:r>
        <w:t xml:space="preserve">+四位序号（同帖同作者稳定、尽量不撞号）；当前登录周敏看自己的匿名显示「我」，头像「我」/他人「匿」。② 允许匿名的板块：发帖勾「匿名发帖」，评论勾「匿名」（aria 匿名评论）。③ 种子「闲置27英寸显示器转让」及该帖评/回均为匿名。④ 后台发帖人仍 </w:t>
      </w:r>
      <w:r>
        <w:rPr>
          <w:rFonts w:ascii="Mono" w:hAnsi="Mono"/>
        </w:rPr>
        <w:t>匿名（真名）</w:t>
      </w:r>
      <w:r>
        <w:t>。⑤ 论坛列表仍保留批量停用（信箱列表当日已去掉，不在本文）。</w:t>
      </w:r>
    </w:p>
    <w:p>
      <w:pPr>
        <w:pStyle w:val="ListBullet"/>
      </w:pPr>
      <w:r>
        <w:t>可信度：按钮文案、校验、内存 store 行为以代码为准。无 HTTP。刷新页面会丢运行时改动。</w:t>
      </w:r>
    </w:p>
    <w:p>
      <w:pPr>
        <w:pStyle w:val="ListBullet"/>
      </w:pPr>
      <w:r>
        <w:t>标记：代码已实现 根据页面推测需要 待确认</w:t>
      </w:r>
    </w:p>
    <w:p>
      <w:pPr>
        <w:pStyle w:val="ListBullet"/>
      </w:pPr>
      <w:r>
        <w:t xml:space="preserve">组件一律使用 </w:t>
      </w:r>
      <w:r>
        <w:rPr>
          <w:rFonts w:ascii="Mono" w:hAnsi="Mono"/>
        </w:rPr>
        <w:t>页面-模块-组件名称</w:t>
      </w:r>
      <w:r>
        <w:t>。</w:t>
      </w:r>
    </w:p>
    <w:p>
      <w:pPr>
        <w:pStyle w:val="Heading2"/>
      </w:pPr>
      <w:r>
        <w:t>2. 产品概述</w:t>
      </w:r>
    </w:p>
    <w:p>
      <w:r>
        <w:rPr>
          <w:b/>
        </w:rPr>
        <w:t>产品定位：</w:t>
      </w:r>
      <w:r>
        <w:t>康尼「员工与组织」下的企业论坛：后台配置板块/标签/禁言并运营帖子；员工在 H5/PC 浏览、发帖、评论、点赞收藏。</w:t>
      </w:r>
    </w:p>
    <w:p>
      <w:r>
        <w:rPr>
          <w:b/>
        </w:rPr>
        <w:t>目标用户：</w:t>
      </w:r>
      <w:r>
        <w:t xml:space="preserve">后台运营（演示顶栏账号语义为「陈产品」）；C 端员工（写操作用户写死为 </w:t>
      </w:r>
      <w:r>
        <w:rPr>
          <w:rFonts w:ascii="Mono" w:hAnsi="Mono"/>
        </w:rPr>
        <w:t>forumClientSelf = 周敏</w:t>
      </w:r>
      <w:r>
        <w:t>）。</w:t>
      </w:r>
    </w:p>
    <w:p>
      <w:r>
        <w:rPr>
          <w:b/>
        </w:rPr>
        <w:t>核心使用场景：</w:t>
      </w:r>
      <w:r>
        <w:t>① 运营新建「二手论坛」等板块并配图标/背景/可见范围/标签；② 员工进板块发帖、按标签筛、搜帖；③ 运营置顶/下架/指派回复人/禁言；④ 员工在帖内评论点赞，自己的帖可编辑删除。</w:t>
      </w:r>
    </w:p>
    <w:p>
      <w:r>
        <w:rPr>
          <w:b/>
        </w:rPr>
        <w:t>页面/系统主要价值：</w:t>
      </w:r>
      <w:r>
        <w:t xml:space="preserve">把公司内部闲置转让、建议讨论从群聊收口到可运营的板块；C 端与后台共用 </w:t>
      </w:r>
      <w:r>
        <w:rPr>
          <w:rFonts w:ascii="Mono" w:hAnsi="Mono"/>
        </w:rPr>
        <w:t>forumStore</w:t>
      </w:r>
      <w:r>
        <w:t>，停用板块、下架/驳回帖、禁言会立刻影响 H5 可见与发评。</w:t>
      </w:r>
    </w:p>
    <w:p>
      <w:r>
        <w:drawing>
          <wp:inline xmlns:a="http://schemas.openxmlformats.org/drawingml/2006/main" xmlns:pic="http://schemas.openxmlformats.org/drawingml/2006/picture">
            <wp:extent cx="5303520" cy="45006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0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C端预览-入口页-论坛入口</w:t>
        <w:t xml:space="preserve">：门户卡片「论坛 H5 / 论坛 PC / 我的帖子 H5」跳到板块 id=1 与我的帖子。PC 无独立「我的帖子」门户卡片，但路由 </w:t>
      </w:r>
      <w:r>
        <w:rPr>
          <w:rFonts w:ascii="Mono" w:hAnsi="Mono"/>
        </w:rPr>
        <w:t>#/c/pc/forum-mine</w:t>
      </w:r>
      <w:r>
        <w:t xml:space="preserve"> 代码已实现。 3. 页面结构 / 信息架构</w:t>
      </w:r>
    </w:p>
    <w:p>
      <w:pPr>
        <w:pStyle w:val="Heading2"/>
      </w:pPr>
    </w:p>
    <w:p>
      <w:r>
        <w:drawing>
          <wp:inline xmlns:a="http://schemas.openxmlformats.org/drawingml/2006/main" xmlns:pic="http://schemas.openxmlformats.org/drawingml/2006/picture">
            <wp:extent cx="1951867" cy="7406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1867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后台-框架-左侧菜单</w:t>
        <w:t>：菜单：概览、论坛列表、标签管理、禁言管理。默认页 forum-overview。新建/编辑/详情/帖子详情侧栏仍高亮论坛列表。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端</w:t>
            </w:r>
          </w:p>
        </w:tc>
        <w:tc>
          <w:tcPr>
            <w:tcW w:type="dxa" w:w="0"/>
          </w:tcPr>
          <w:p>
            <w:r>
              <w:t>页面</w:t>
            </w:r>
          </w:p>
        </w:tc>
        <w:tc>
          <w:tcPr>
            <w:tcW w:type="dxa" w:w="0"/>
          </w:tcPr>
          <w:p>
            <w:r>
              <w:t>Hash</w:t>
            </w:r>
          </w:p>
        </w:tc>
        <w:tc>
          <w:tcPr>
            <w:tcW w:type="dxa" w:w="0"/>
          </w:tcPr>
          <w:p>
            <w:r>
              <w:t>组件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概览</w:t>
            </w:r>
          </w:p>
        </w:tc>
        <w:tc>
          <w:tcPr>
            <w:tcW w:type="dxa" w:w="0"/>
          </w:tcPr>
          <w:p>
            <w:r>
              <w:t>#/forum/forum-overview</w:t>
            </w:r>
          </w:p>
        </w:tc>
        <w:tc>
          <w:tcPr>
            <w:tcW w:type="dxa" w:w="0"/>
          </w:tcPr>
          <w:p>
            <w:r>
              <w:t>ForumOverviewPage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论坛列表</w:t>
            </w:r>
          </w:p>
        </w:tc>
        <w:tc>
          <w:tcPr>
            <w:tcW w:type="dxa" w:w="0"/>
          </w:tcPr>
          <w:p>
            <w:r>
              <w:t>#/forum/forum-list</w:t>
            </w:r>
          </w:p>
        </w:tc>
        <w:tc>
          <w:tcPr>
            <w:tcW w:type="dxa" w:w="0"/>
          </w:tcPr>
          <w:p>
            <w:r>
              <w:t>ForumBoardListPage kind=forum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新建论坛</w:t>
            </w:r>
          </w:p>
        </w:tc>
        <w:tc>
          <w:tcPr>
            <w:tcW w:type="dxa" w:w="0"/>
          </w:tcPr>
          <w:p>
            <w:r>
              <w:t>#/forum/forum-create</w:t>
            </w:r>
          </w:p>
        </w:tc>
        <w:tc>
          <w:tcPr>
            <w:tcW w:type="dxa" w:w="0"/>
          </w:tcPr>
          <w:p>
            <w:r>
              <w:t>ForumBoardFormPage create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编辑论坛</w:t>
            </w:r>
          </w:p>
        </w:tc>
        <w:tc>
          <w:tcPr>
            <w:tcW w:type="dxa" w:w="0"/>
          </w:tcPr>
          <w:p>
            <w:r>
              <w:t>#/forum/forum-edit/{id}</w:t>
            </w:r>
          </w:p>
        </w:tc>
        <w:tc>
          <w:tcPr>
            <w:tcW w:type="dxa" w:w="0"/>
          </w:tcPr>
          <w:p>
            <w:r>
              <w:t>ForumBoardFormPage edit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论坛详情</w:t>
            </w:r>
          </w:p>
        </w:tc>
        <w:tc>
          <w:tcPr>
            <w:tcW w:type="dxa" w:w="0"/>
          </w:tcPr>
          <w:p>
            <w:r>
              <w:t>#/forum/forum-detail/{id}</w:t>
            </w:r>
          </w:p>
        </w:tc>
        <w:tc>
          <w:tcPr>
            <w:tcW w:type="dxa" w:w="0"/>
          </w:tcPr>
          <w:p>
            <w:r>
              <w:t>ForumBoardDetailPage + 内嵌帖子表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帖子详情</w:t>
            </w:r>
          </w:p>
        </w:tc>
        <w:tc>
          <w:tcPr>
            <w:tcW w:type="dxa" w:w="0"/>
          </w:tcPr>
          <w:p>
            <w:r>
              <w:t>#/forum/topic-detail/{id}</w:t>
            </w:r>
          </w:p>
        </w:tc>
        <w:tc>
          <w:tcPr>
            <w:tcW w:type="dxa" w:w="0"/>
          </w:tcPr>
          <w:p>
            <w:r>
              <w:t>ForumTopicDetailPage kind=forum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标签管理</w:t>
            </w:r>
          </w:p>
        </w:tc>
        <w:tc>
          <w:tcPr>
            <w:tcW w:type="dxa" w:w="0"/>
          </w:tcPr>
          <w:p>
            <w:r>
              <w:t>#/forum/forum-tags</w:t>
            </w:r>
          </w:p>
        </w:tc>
        <w:tc>
          <w:tcPr>
            <w:tcW w:type="dxa" w:w="0"/>
          </w:tcPr>
          <w:p>
            <w:r>
              <w:t>ForumTagListPage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禁言管理</w:t>
            </w:r>
          </w:p>
        </w:tc>
        <w:tc>
          <w:tcPr>
            <w:tcW w:type="dxa" w:w="0"/>
          </w:tcPr>
          <w:p>
            <w:r>
              <w:t>#/forum/forum-risk</w:t>
            </w:r>
          </w:p>
        </w:tc>
        <w:tc>
          <w:tcPr>
            <w:tcW w:type="dxa" w:w="0"/>
          </w:tcPr>
          <w:p>
            <w:r>
              <w:t>ForumRiskPage</w:t>
            </w:r>
          </w:p>
        </w:tc>
      </w:tr>
      <w:tr>
        <w:tc>
          <w:tcPr>
            <w:tcW w:type="dxa" w:w="0"/>
          </w:tcPr>
          <w:p>
            <w:r>
              <w:t>H5</w:t>
            </w:r>
          </w:p>
        </w:tc>
        <w:tc>
          <w:tcPr>
            <w:tcW w:type="dxa" w:w="0"/>
          </w:tcPr>
          <w:p>
            <w:r>
              <w:t>板块</w:t>
            </w:r>
          </w:p>
        </w:tc>
        <w:tc>
          <w:tcPr>
            <w:tcW w:type="dxa" w:w="0"/>
          </w:tcPr>
          <w:p>
            <w:r>
              <w:t>#/c/h5/forum 或 /forum/{id}</w:t>
            </w:r>
          </w:p>
        </w:tc>
        <w:tc>
          <w:tcPr>
            <w:tcW w:type="dxa" w:w="0"/>
          </w:tcPr>
          <w:p>
            <w:r>
              <w:t>H5ForumBoard，缺 id 默认 1</w:t>
            </w:r>
          </w:p>
        </w:tc>
      </w:tr>
      <w:tr>
        <w:tc>
          <w:tcPr>
            <w:tcW w:type="dxa" w:w="0"/>
          </w:tcPr>
          <w:p>
            <w:r>
              <w:t>H5</w:t>
            </w:r>
          </w:p>
        </w:tc>
        <w:tc>
          <w:tcPr>
            <w:tcW w:type="dxa" w:w="0"/>
          </w:tcPr>
          <w:p>
            <w:r>
              <w:t>帖子</w:t>
            </w:r>
          </w:p>
        </w:tc>
        <w:tc>
          <w:tcPr>
            <w:tcW w:type="dxa" w:w="0"/>
          </w:tcPr>
          <w:p>
            <w:r>
              <w:t>#/c/h5/forum-topic/{id}</w:t>
            </w:r>
          </w:p>
        </w:tc>
        <w:tc>
          <w:tcPr>
            <w:tcW w:type="dxa" w:w="0"/>
          </w:tcPr>
          <w:p>
            <w:r>
              <w:t>H5ForumTopic</w:t>
            </w:r>
          </w:p>
        </w:tc>
      </w:tr>
      <w:tr>
        <w:tc>
          <w:tcPr>
            <w:tcW w:type="dxa" w:w="0"/>
          </w:tcPr>
          <w:p>
            <w:r>
              <w:t>H5</w:t>
            </w:r>
          </w:p>
        </w:tc>
        <w:tc>
          <w:tcPr>
            <w:tcW w:type="dxa" w:w="0"/>
          </w:tcPr>
          <w:p>
            <w:r>
              <w:t>我的帖子</w:t>
            </w:r>
          </w:p>
        </w:tc>
        <w:tc>
          <w:tcPr>
            <w:tcW w:type="dxa" w:w="0"/>
          </w:tcPr>
          <w:p>
            <w:r>
              <w:t>#/c/h5/forum-mine</w:t>
            </w:r>
          </w:p>
        </w:tc>
        <w:tc>
          <w:tcPr>
            <w:tcW w:type="dxa" w:w="0"/>
          </w:tcPr>
          <w:p>
            <w:r>
              <w:t>H5ForumMine</w:t>
            </w:r>
          </w:p>
        </w:tc>
      </w:tr>
      <w:tr>
        <w:tc>
          <w:tcPr>
            <w:tcW w:type="dxa" w:w="0"/>
          </w:tcPr>
          <w:p>
            <w:r>
              <w:t>PC</w:t>
            </w:r>
          </w:p>
        </w:tc>
        <w:tc>
          <w:tcPr>
            <w:tcW w:type="dxa" w:w="0"/>
          </w:tcPr>
          <w:p>
            <w:r>
              <w:t>板块</w:t>
            </w:r>
          </w:p>
        </w:tc>
        <w:tc>
          <w:tcPr>
            <w:tcW w:type="dxa" w:w="0"/>
          </w:tcPr>
          <w:p>
            <w:r>
              <w:t>#/c/pc/forum/{id}</w:t>
            </w:r>
          </w:p>
        </w:tc>
        <w:tc>
          <w:tcPr>
            <w:tcW w:type="dxa" w:w="0"/>
          </w:tcPr>
          <w:p>
            <w:r>
              <w:t>PcForumBoard</w:t>
            </w:r>
          </w:p>
        </w:tc>
      </w:tr>
      <w:tr>
        <w:tc>
          <w:tcPr>
            <w:tcW w:type="dxa" w:w="0"/>
          </w:tcPr>
          <w:p>
            <w:r>
              <w:t>PC</w:t>
            </w:r>
          </w:p>
        </w:tc>
        <w:tc>
          <w:tcPr>
            <w:tcW w:type="dxa" w:w="0"/>
          </w:tcPr>
          <w:p>
            <w:r>
              <w:t>帖子</w:t>
            </w:r>
          </w:p>
        </w:tc>
        <w:tc>
          <w:tcPr>
            <w:tcW w:type="dxa" w:w="0"/>
          </w:tcPr>
          <w:p>
            <w:r>
              <w:t>#/c/pc/forum-topic/{id}</w:t>
            </w:r>
          </w:p>
        </w:tc>
        <w:tc>
          <w:tcPr>
            <w:tcW w:type="dxa" w:w="0"/>
          </w:tcPr>
          <w:p>
            <w:r>
              <w:t>PcForumTopic</w:t>
            </w:r>
          </w:p>
        </w:tc>
      </w:tr>
      <w:tr>
        <w:tc>
          <w:tcPr>
            <w:tcW w:type="dxa" w:w="0"/>
          </w:tcPr>
          <w:p>
            <w:r>
              <w:t>PC</w:t>
            </w:r>
          </w:p>
        </w:tc>
        <w:tc>
          <w:tcPr>
            <w:tcW w:type="dxa" w:w="0"/>
          </w:tcPr>
          <w:p>
            <w:r>
              <w:t>我的帖子</w:t>
            </w:r>
          </w:p>
        </w:tc>
        <w:tc>
          <w:tcPr>
            <w:tcW w:type="dxa" w:w="0"/>
          </w:tcPr>
          <w:p>
            <w:r>
              <w:t>#/c/pc/forum-mine</w:t>
            </w:r>
          </w:p>
        </w:tc>
        <w:tc>
          <w:tcPr>
            <w:tcW w:type="dxa" w:w="0"/>
          </w:tcPr>
          <w:p>
            <w:r>
              <w:t>PcForumMine</w:t>
            </w:r>
          </w:p>
        </w:tc>
      </w:tr>
    </w:tbl>
    <w:p>
      <w:r>
        <w:t xml:space="preserve"> 跳转：列表名称/详情 → 详情；帖子标题 → topic-detail；C 端帖卡片 href 进帖子；H5 帖子顶栏返回板块 hash；停用/不存在板块 H5 文案「论坛不存在或已停用」；不可见帖「帖子不存在」。</w:t>
      </w:r>
    </w:p>
    <w:p>
      <w:r>
        <w:t>种子数据：论坛板 二手论坛(id=1,允许匿名)、建议论坛(id=2)。「闲置27英寸显示器转让」(id=4) 发帖人唐宇但 authorAnonymous=true。标签闲置转让/求购等。C 端默认打开 id=1。</w:t>
      </w:r>
    </w:p>
    <w:p>
      <w:pPr>
        <w:pStyle w:val="Heading2"/>
      </w:pPr>
      <w:r>
        <w:t>4. 已实现功能清单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模块</w:t>
            </w:r>
          </w:p>
        </w:tc>
        <w:tc>
          <w:tcPr>
            <w:tcW w:type="dxa" w:w="0"/>
          </w:tcPr>
          <w:p>
            <w:r>
              <w:t>功能点</w:t>
            </w:r>
          </w:p>
        </w:tc>
        <w:tc>
          <w:tcPr>
            <w:tcW w:type="dxa" w:w="0"/>
          </w:tcPr>
          <w:p>
            <w:r>
              <w:t>功能说明</w:t>
            </w:r>
          </w:p>
        </w:tc>
        <w:tc>
          <w:tcPr>
            <w:tcW w:type="dxa" w:w="0"/>
          </w:tcPr>
          <w:p>
            <w:r>
              <w:t>页面/区域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板块配置</w:t>
            </w:r>
          </w:p>
        </w:tc>
        <w:tc>
          <w:tcPr>
            <w:tcW w:type="dxa" w:w="0"/>
          </w:tcPr>
          <w:p>
            <w:r>
              <w:t>新建/编辑</w:t>
            </w:r>
          </w:p>
        </w:tc>
        <w:tc>
          <w:tcPr>
            <w:tcW w:type="dxa" w:w="0"/>
          </w:tcPr>
          <w:p>
            <w:r>
              <w:t>图标必填(仅新建)、背景图必填(仅新建)、名称、简介、可见范围、管理员、帖子标签、允许匿名</w:t>
            </w:r>
          </w:p>
        </w:tc>
        <w:tc>
          <w:tcPr>
            <w:tcW w:type="dxa" w:w="0"/>
          </w:tcPr>
          <w:p>
            <w:r>
              <w:t>后台-新建/编辑论坛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板块配置</w:t>
            </w:r>
          </w:p>
        </w:tc>
        <w:tc>
          <w:tcPr>
            <w:tcW w:type="dxa" w:w="0"/>
          </w:tcPr>
          <w:p>
            <w:r>
              <w:t>启停</w:t>
            </w:r>
          </w:p>
        </w:tc>
        <w:tc>
          <w:tcPr>
            <w:tcW w:type="dxa" w:w="0"/>
          </w:tcPr>
          <w:p>
            <w:r>
              <w:t>确认后 setForumBoardStatus；停用后 H5/PC 板页当不存在</w:t>
            </w:r>
          </w:p>
        </w:tc>
        <w:tc>
          <w:tcPr>
            <w:tcW w:type="dxa" w:w="0"/>
          </w:tcPr>
          <w:p>
            <w:r>
              <w:t>后台-论坛列表/详情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板块配置</w:t>
            </w:r>
          </w:p>
        </w:tc>
        <w:tc>
          <w:tcPr>
            <w:tcW w:type="dxa" w:w="0"/>
          </w:tcPr>
          <w:p>
            <w:r>
              <w:t>查看链接</w:t>
            </w:r>
          </w:p>
        </w:tc>
        <w:tc>
          <w:tcPr>
            <w:tcW w:type="dxa" w:w="0"/>
          </w:tcPr>
          <w:p>
            <w:r>
              <w:t>弹窗展示 currentForumBoardClientUrl（本机 origin + #/c/h5/forum/{id}），复制 clipboard</w:t>
            </w:r>
          </w:p>
        </w:tc>
        <w:tc>
          <w:tcPr>
            <w:tcW w:type="dxa" w:w="0"/>
          </w:tcPr>
          <w:p>
            <w:r>
              <w:t>后台-论坛列表/详情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帖子运营</w:t>
            </w:r>
          </w:p>
        </w:tc>
        <w:tc>
          <w:tcPr>
            <w:tcW w:type="dxa" w:w="0"/>
          </w:tcPr>
          <w:p>
            <w:r>
              <w:t>列表/详情</w:t>
            </w:r>
          </w:p>
        </w:tc>
        <w:tc>
          <w:tcPr>
            <w:tcW w:type="dxa" w:w="0"/>
          </w:tcPr>
          <w:p>
            <w:r>
              <w:t>内嵌于论坛详情；置顶 pinScope=board；下架 shelfStatus=off；指派回复人</w:t>
            </w:r>
          </w:p>
        </w:tc>
        <w:tc>
          <w:tcPr>
            <w:tcW w:type="dxa" w:w="0"/>
          </w:tcPr>
          <w:p>
            <w:r>
              <w:t>后台-论坛详情-帖子表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帖子运营</w:t>
            </w:r>
          </w:p>
        </w:tc>
        <w:tc>
          <w:tcPr>
            <w:tcW w:type="dxa" w:w="0"/>
          </w:tcPr>
          <w:p>
            <w:r>
              <w:t>回复</w:t>
            </w:r>
          </w:p>
        </w:tc>
        <w:tc>
          <w:tcPr>
            <w:tcW w:type="dxa" w:w="0"/>
          </w:tcPr>
          <w:p>
            <w:r>
              <w:t>马甲账号：陈产品（个人）/论坛小助手/官方客服；主评分页 10 条</w:t>
            </w:r>
          </w:p>
        </w:tc>
        <w:tc>
          <w:tcPr>
            <w:tcW w:type="dxa" w:w="0"/>
          </w:tcPr>
          <w:p>
            <w:r>
              <w:t>后台-帖子详情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标签</w:t>
            </w:r>
          </w:p>
        </w:tc>
        <w:tc>
          <w:tcPr>
            <w:tcW w:type="dxa" w:w="0"/>
          </w:tcPr>
          <w:p>
            <w:r>
              <w:t>CRUD/排序/启停</w:t>
            </w:r>
          </w:p>
        </w:tc>
        <w:tc>
          <w:tcPr>
            <w:tcW w:type="dxa" w:w="0"/>
          </w:tcPr>
          <w:p>
            <w:r>
              <w:t>名称≤20、重名校验；禁用后发帖不可再选；删标签从帖子移除</w:t>
            </w:r>
          </w:p>
        </w:tc>
        <w:tc>
          <w:tcPr>
            <w:tcW w:type="dxa" w:w="0"/>
          </w:tcPr>
          <w:p>
            <w:r>
              <w:t>后台-标签管理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风控</w:t>
            </w:r>
          </w:p>
        </w:tc>
        <w:tc>
          <w:tcPr>
            <w:tcW w:type="dxa" w:w="0"/>
          </w:tcPr>
          <w:p>
            <w:r>
              <w:t>禁言</w:t>
            </w:r>
          </w:p>
        </w:tc>
        <w:tc>
          <w:tcPr>
            <w:tcW w:type="dxa" w:w="0"/>
          </w:tcPr>
          <w:p>
            <w:r>
              <w:t>添加立即生效；重复禁言报「该成员已处于禁言中」；周敏发主评时拦「你已被禁言」</w:t>
            </w:r>
          </w:p>
        </w:tc>
        <w:tc>
          <w:tcPr>
            <w:tcW w:type="dxa" w:w="0"/>
          </w:tcPr>
          <w:p>
            <w:r>
              <w:t>后台-禁言管理 + C 端发评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C 端发现</w:t>
            </w:r>
          </w:p>
        </w:tc>
        <w:tc>
          <w:tcPr>
            <w:tcW w:type="dxa" w:w="0"/>
          </w:tcPr>
          <w:p>
            <w:r>
              <w:t>板块浏览</w:t>
            </w:r>
          </w:p>
        </w:tc>
        <w:tc>
          <w:tcPr>
            <w:tcW w:type="dxa" w:w="0"/>
          </w:tcPr>
          <w:p>
            <w:r>
              <w:t>头图、简介展开、搜索、标签 Tab、最新回复/最新发布、帖卡片</w:t>
            </w:r>
          </w:p>
        </w:tc>
        <w:tc>
          <w:tcPr>
            <w:tcW w:type="dxa" w:w="0"/>
          </w:tcPr>
          <w:p>
            <w:r>
              <w:t>H5/PC-板块页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C 端生产</w:t>
            </w:r>
          </w:p>
        </w:tc>
        <w:tc>
          <w:tcPr>
            <w:tcW w:type="dxa" w:w="0"/>
          </w:tcPr>
          <w:p>
            <w:r>
              <w:t>发帖/改删</w:t>
            </w:r>
          </w:p>
        </w:tc>
        <w:tc>
          <w:tcPr>
            <w:tcW w:type="dxa" w:w="0"/>
          </w:tcPr>
          <w:p>
            <w:r>
              <w:t>标题必填；图最多 9；标签单选可选；匿名仅板块 anonymous 且新建</w:t>
            </w:r>
          </w:p>
        </w:tc>
        <w:tc>
          <w:tcPr>
            <w:tcW w:type="dxa" w:w="0"/>
          </w:tcPr>
          <w:p>
            <w:r>
              <w:t>H5/PC 发布浮层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C 端匿名</w:t>
            </w:r>
          </w:p>
        </w:tc>
        <w:tc>
          <w:tcPr>
            <w:tcW w:type="dxa" w:w="0"/>
          </w:tcPr>
          <w:p>
            <w:r>
              <w:t>匿名展示与发评</w:t>
            </w:r>
          </w:p>
        </w:tc>
        <w:tc>
          <w:tcPr>
            <w:tcW w:type="dxa" w:w="0"/>
          </w:tcPr>
          <w:p>
            <w:r>
              <w:t>他人【匿名用户】+4 位序号；自己显示「我」；评/回可勾匿名（板允许时）</w:t>
            </w:r>
          </w:p>
        </w:tc>
        <w:tc>
          <w:tcPr>
            <w:tcW w:type="dxa" w:w="0"/>
          </w:tcPr>
          <w:p>
            <w:r>
              <w:t>H5/PC 列表+详情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C 端互动</w:t>
            </w:r>
          </w:p>
        </w:tc>
        <w:tc>
          <w:tcPr>
            <w:tcW w:type="dxa" w:w="0"/>
          </w:tcPr>
          <w:p>
            <w:r>
              <w:t>赞藏评</w:t>
            </w:r>
          </w:p>
        </w:tc>
        <w:tc>
          <w:tcPr>
            <w:tcW w:type="dxa" w:w="0"/>
          </w:tcPr>
          <w:p>
            <w:r>
              <w:t>帖赞/藏、评论赞、回复；自己的评/帖可删</w:t>
            </w:r>
          </w:p>
        </w:tc>
        <w:tc>
          <w:tcPr>
            <w:tcW w:type="dxa" w:w="0"/>
          </w:tcPr>
          <w:p>
            <w:r>
              <w:t>H5/PC-帖子详情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可见性</w:t>
            </w:r>
          </w:p>
        </w:tc>
        <w:tc>
          <w:tcPr>
            <w:tcW w:type="dxa" w:w="0"/>
          </w:tcPr>
          <w:p>
            <w:r>
              <w:t>下架/审核</w:t>
            </w:r>
          </w:p>
        </w:tc>
        <w:tc>
          <w:tcPr>
            <w:tcW w:type="dxa" w:w="0"/>
          </w:tcPr>
          <w:p>
            <w:r>
              <w:t>C 端 isClientForumTopicVisible：shelf≠off 且 audit 非待审核/已驳回</w:t>
            </w:r>
          </w:p>
        </w:tc>
        <w:tc>
          <w:tcPr>
            <w:tcW w:type="dxa" w:w="0"/>
          </w:tcPr>
          <w:p>
            <w:r>
              <w:t>forumStore + clientForum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可见范围</w:t>
            </w:r>
          </w:p>
        </w:tc>
        <w:tc>
          <w:tcPr>
            <w:tcW w:type="dxa" w:w="0"/>
          </w:tcPr>
          <w:p>
            <w:r>
              <w:t>C 端按人过滤</w:t>
            </w:r>
          </w:p>
        </w:tc>
        <w:tc>
          <w:tcPr>
            <w:tcW w:type="dxa" w:w="0"/>
          </w:tcPr>
          <w:p>
            <w:r>
              <w:t>后台存 visibility，C 端板页只看 kind=forum 且 status=enabled，不读当前员工部门</w:t>
            </w:r>
          </w:p>
        </w:tc>
        <w:tc>
          <w:tcPr>
            <w:tcW w:type="dxa" w:w="0"/>
          </w:tcPr>
          <w:p>
            <w:r>
              <w:t>H5/PC-板块页</w:t>
            </w:r>
          </w:p>
        </w:tc>
        <w:tc>
          <w:tcPr>
            <w:tcW w:type="dxa" w:w="0"/>
          </w:tcPr>
          <w:p>
            <w:r>
              <w:t>待确认</w:t>
              <w:t xml:space="preserve"> 代码未按人过滤</w:t>
            </w:r>
          </w:p>
        </w:tc>
      </w:tr>
    </w:tbl>
    <w:p>
      <w:r>
        <w:t xml:space="preserve"> 5. 用户流程</w:t>
      </w:r>
    </w:p>
    <w:p>
      <w:pPr>
        <w:pStyle w:val="Heading2"/>
      </w:pPr>
    </w:p>
    <w:p>
      <w:pPr>
        <w:pStyle w:val="Heading3"/>
      </w:pPr>
      <w:r>
        <w:t>5.1 运营建板</w:t>
      </w:r>
    </w:p>
    <w:p>
      <w:r>
        <w:t>后台-论坛列表-新建论坛 → 填图标/背景/名称/简介/可见范围/管理员 → 创建。成功 toast「已创建论坛」回列表。脏数据点取消弹「离开当前页？」。重名 saveForumBoard 失败，错误打在名称。</w:t>
      </w:r>
    </w:p>
    <w:p>
      <w:pPr>
        <w:pStyle w:val="Heading3"/>
      </w:pPr>
      <w:r>
        <w:t>5.2 员工发帖</w:t>
      </w:r>
    </w:p>
    <w:p>
      <w:r>
        <w:t>H5 底栏「立即发布」或 PC 侧栏同文案 → 浮层填标题内容图标签；板允许匿名且非编辑时勾「匿名发帖」→ 提交。publishClientTopic 标题空则 toast「请填写标题」，成功「发布成功」。内容可空。作者仍写 forumClientSelf，展示走 authorAnonymous。</w:t>
      </w:r>
    </w:p>
    <w:p>
      <w:pPr>
        <w:pStyle w:val="Heading3"/>
      </w:pPr>
      <w:r>
        <w:t>5.2.1 匿名阅读</w:t>
      </w:r>
    </w:p>
    <w:p>
      <w:r>
        <w:t>C 端 forumActorName：非匿名=真名；匿名且作者=周敏→「我」；其他匿名→【匿名用户】+ forumAnonSerial(topicId, author) 四位（1000–9999，同帖撞号则 +1 环绕）。后台 topicAuthorAdminText 仍「匿名（真名）」。</w:t>
      </w:r>
    </w:p>
    <w:p>
      <w:pPr>
        <w:pStyle w:val="Heading3"/>
      </w:pPr>
      <w:r>
        <w:t>5.3 下架联动</w:t>
      </w:r>
    </w:p>
    <w:p>
      <w:r>
        <w:t>后台帖子「下架」确认：下架后 C 端用户将无法看到。setTopicShelf off。H5 列表 visibleClientForumTopics 过滤；直链帖详情 hidden →「帖子不存在」。</w:t>
      </w:r>
    </w:p>
    <w:p>
      <w:pPr>
        <w:pStyle w:val="Heading3"/>
      </w:pPr>
      <w:r>
        <w:t>5.4 禁言拦评</w:t>
      </w:r>
    </w:p>
    <w:p>
      <w:r>
        <w:t>禁言管理添加周敏 → 周敏在帖内发主评 addClientTopicComment 返回「你已被禁言」。楼层回复 addClientTopicReply、发帖 publishClientTopic 代码路径不查禁言表，{todo}</w:t>
      </w:r>
    </w:p>
    <w:p>
      <w:pPr>
        <w:pStyle w:val="Heading3"/>
      </w:pPr>
      <w:r>
        <w:t>5.5 指派待回复</w:t>
      </w:r>
    </w:p>
    <w:p>
      <w:r>
        <w:t>后台指派周敏 → C 端该帖 clientNeedsReply 为真，列表加 is-need-reply，PC 侧栏「待你回复」。周敏留下评论或回复后横幅消失。</w:t>
      </w:r>
    </w:p>
    <w:p>
      <w:pPr>
        <w:pStyle w:val="Heading2"/>
      </w:pPr>
      <w:r>
        <w:t>6. 页面级需求说明</w:t>
      </w:r>
    </w:p>
    <w:p>
      <w:pPr>
        <w:pStyle w:val="Heading3"/>
      </w:pPr>
      <w:r>
        <w:t>6.A 后台</w:t>
      </w:r>
    </w:p>
    <w:p>
      <w:pPr>
        <w:pStyle w:val="Heading4"/>
      </w:pPr>
      <w:r>
        <w:t>6.A.1 概览</w:t>
      </w:r>
    </w:p>
    <w:p>
      <w:r>
        <w:t>页面目标：看板块数、帖量、评量、生效禁言，以及帖子分布与最新帖。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后台-概览-页面整体</w:t>
        <w:t>：面包屑 论坛&gt;概览；副标题「论坛运营数据总览与最新帖子」；日期范围筛 scoped 数据。</w:t>
        <w:t xml:space="preserve"> </w:t>
        <w:t>后台-概览-KPI指标卡</w:t>
        <w:t>：四卡：论坛数、帖子数、评论数、生效禁言。点论坛数/帖子数 goToPage(forum-list)；点生效禁言 go forum-risk。评论数无跳转。</w:t>
        <w:t xml:space="preserve"> </w:t>
        <w:t>后台-概览-日期筛选</w:t>
        <w:t>：OverviewDateRange，默认 defaultForumOverviewDateRange。改范围重算 KPI/图/表。</w:t>
        <w:t xml:space="preserve"> </w:t>
        <w:t>后台-概览-帖子论坛分布</w:t>
        <w:t>：饼图 forumBoardSegments(boardCounts)。空数据走 OverviewPie 空态。</w:t>
        <w:t xml:space="preserve"> </w:t>
        <w:t>后台-概览-互动热度分层</w:t>
        <w:t>：饼图 forumHeatSegments(heatCounts)。</w:t>
        <w:t xml:space="preserve"> </w:t>
        <w:t>后台-概览-最新帖子表</w:t>
        <w:t>：列：标题(置顶 Tag)、论坛、发帖人、发布时间、操作「查看」→ topic-detail。无分页。空 Empty「暂无帖子」。</w:t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303520" cy="494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56000" cy="40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375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375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7652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527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查看最新帖</w:t>
            </w:r>
          </w:p>
        </w:tc>
        <w:tc>
          <w:tcPr>
            <w:tcW w:type="dxa" w:w="0"/>
          </w:tcPr>
          <w:p>
            <w:r>
              <w:t>后台-概览-最新帖子表-查看</w:t>
            </w:r>
          </w:p>
        </w:tc>
        <w:tc>
          <w:tcPr>
            <w:tcW w:type="dxa" w:w="0"/>
          </w:tcPr>
          <w:p>
            <w:r>
              <w:t>链接按钮查看</w:t>
            </w:r>
          </w:p>
        </w:tc>
        <w:tc>
          <w:tcPr>
            <w:tcW w:type="dxa" w:w="0"/>
          </w:tcPr>
          <w:p>
            <w:r>
              <w:t>行存在</w:t>
            </w:r>
          </w:p>
        </w:tc>
        <w:tc>
          <w:tcPr>
            <w:tcW w:type="dxa" w:w="0"/>
          </w:tcPr>
          <w:p>
            <w:r>
              <w:t>始终可点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onNavigate topic-detail</w:t>
            </w:r>
          </w:p>
        </w:tc>
        <w:tc>
          <w:tcPr>
            <w:tcW w:type="dxa" w:w="0"/>
          </w:tcPr>
          <w:p>
            <w:r>
              <w:t>路由变</w:t>
            </w:r>
          </w:p>
        </w:tc>
        <w:tc>
          <w:tcPr>
            <w:tcW w:type="dxa" w:w="0"/>
          </w:tcPr>
          <w:p>
            <w:r>
              <w:t>打开帖详情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内存 getForumTopic</w:t>
            </w:r>
          </w:p>
        </w:tc>
      </w:tr>
      <w:tr>
        <w:tc>
          <w:tcPr>
            <w:tcW w:type="dxa" w:w="0"/>
          </w:tcPr>
          <w:p>
            <w:r>
              <w:t>点论坛数</w:t>
            </w:r>
          </w:p>
        </w:tc>
        <w:tc>
          <w:tcPr>
            <w:tcW w:type="dxa" w:w="0"/>
          </w:tcPr>
          <w:p>
            <w:r>
              <w:t>后台-概览-KPI指标卡-论坛数</w:t>
            </w:r>
          </w:p>
        </w:tc>
        <w:tc>
          <w:tcPr>
            <w:tcW w:type="dxa" w:w="0"/>
          </w:tcPr>
          <w:p>
            <w:r>
              <w:t>KPI 卡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可点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进论坛列表</w:t>
            </w:r>
          </w:p>
        </w:tc>
        <w:tc>
          <w:tcPr>
            <w:tcW w:type="dxa" w:w="0"/>
          </w:tcPr>
          <w:p>
            <w:r>
              <w:t>路由</w:t>
            </w:r>
          </w:p>
        </w:tc>
        <w:tc>
          <w:tcPr>
            <w:tcW w:type="dxa" w:w="0"/>
          </w:tcPr>
          <w:p>
            <w:r>
              <w:t>列表页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无筛参</w:t>
            </w:r>
          </w:p>
        </w:tc>
      </w:tr>
    </w:tbl>
    <w:p>
      <w:r>
        <w:t xml:space="preserve"> 6.A.2 论坛列表</w:t>
      </w:r>
    </w:p>
    <w:p>
      <w:pPr>
        <w:pStyle w:val="Heading4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后台-论坛列表-页面整体</w:t>
        <w:t>：只列出 kind=forum（filterBoards）。种子 2 条。无名称/状态搜索面板。</w:t>
        <w:t xml:space="preserve"> </w:t>
        <w:t>后台-论坛列表-工具栏</w:t>
        <w:t>：「共 N 条」；主按钮「新建论坛」。勾选启用行后出现「批量停用」。</w:t>
        <w:t xml:space="preserve"> </w:t>
        <w:t>后台-论坛列表-列表表格</w:t>
        <w:t>：列：论坛名称(图标+链接)、可见范围、管理员、帖子标签、状态 Badge、创建时间、操作。分页 pageSize 来自 b2bStandards。</w:t>
        <w:t xml:space="preserve"> </w:t>
        <w:t>后台-论坛列表-行操作</w:t>
        <w:t>：可见三项：详情、查看链接、编辑。溢出「更多」含停用/启用。actionsMaxVisible=3。</w:t>
        <w:t xml:space="preserve"> </w:t>
        <w:t>后台-论坛列表-查看链接弹窗</w:t>
        <w:t>：标题「查看链接」；只读 Input C 端 URL；「复制链接」成功 message「链接已复制」，失败「复制失败，请手动复制链接」；底栏「关闭」。</w:t>
        <w:t xml:space="preserve"> </w:t>
        <w:t>后台-论坛列表-批量停用</w:t>
        <w:t>：行选择 checkbox。未选出启用记录点批量停用会 warning「请选择已启用的记录」。确认文案：停用后前台不可访问，历史数据保留。</w:t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1397000" cy="419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7671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6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7663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63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0"/>
          </w:tcPr>
          <w:p>
            <w:r>
              <w:t>列名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数据含义</w:t>
            </w:r>
          </w:p>
        </w:tc>
        <w:tc>
          <w:tcPr>
            <w:tcW w:type="dxa" w:w="0"/>
          </w:tcPr>
          <w:p>
            <w:r>
              <w:t>格式</w:t>
            </w:r>
          </w:p>
        </w:tc>
        <w:tc>
          <w:tcPr>
            <w:tcW w:type="dxa" w:w="0"/>
          </w:tcPr>
          <w:p>
            <w:r>
              <w:t>是否可排序</w:t>
            </w:r>
          </w:p>
        </w:tc>
        <w:tc>
          <w:tcPr>
            <w:tcW w:type="dxa" w:w="0"/>
          </w:tcPr>
          <w:p>
            <w:r>
              <w:t>是否可筛选</w:t>
            </w:r>
          </w:p>
        </w:tc>
        <w:tc>
          <w:tcPr>
            <w:tcW w:type="dxa" w:w="0"/>
          </w:tcPr>
          <w:p>
            <w:r>
              <w:t>行操作</w:t>
            </w:r>
          </w:p>
        </w:tc>
      </w:tr>
      <w:tr>
        <w:tc>
          <w:tcPr>
            <w:tcW w:type="dxa" w:w="0"/>
          </w:tcPr>
          <w:p>
            <w:r>
              <w:t>论坛名称</w:t>
            </w:r>
          </w:p>
        </w:tc>
        <w:tc>
          <w:tcPr>
            <w:tcW w:type="dxa" w:w="0"/>
          </w:tcPr>
          <w:p>
            <w:r>
              <w:t>后台-论坛列表-列表表格-论坛名称</w:t>
            </w:r>
          </w:p>
        </w:tc>
        <w:tc>
          <w:tcPr>
            <w:tcW w:type="dxa" w:w="0"/>
          </w:tcPr>
          <w:p>
            <w:r>
              <w:t>board.name</w:t>
            </w:r>
          </w:p>
        </w:tc>
        <w:tc>
          <w:tcPr>
            <w:tcW w:type="dxa" w:w="0"/>
          </w:tcPr>
          <w:p>
            <w:r>
              <w:t>图标+链接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进详情</w:t>
            </w:r>
          </w:p>
        </w:tc>
      </w:tr>
      <w:tr>
        <w:tc>
          <w:tcPr>
            <w:tcW w:type="dxa" w:w="0"/>
          </w:tcPr>
          <w:p>
            <w:r>
              <w:t>可见范围</w:t>
            </w:r>
          </w:p>
        </w:tc>
        <w:tc>
          <w:tcPr>
            <w:tcW w:type="dxa" w:w="0"/>
          </w:tcPr>
          <w:p>
            <w:r>
              <w:t>后台-论坛列表-列表表格-可见范围</w:t>
            </w:r>
          </w:p>
        </w:tc>
        <w:tc>
          <w:tcPr>
            <w:tcW w:type="dxa" w:w="0"/>
          </w:tcPr>
          <w:p>
            <w:r>
              <w:t>organizationText</w:t>
            </w:r>
          </w:p>
        </w:tc>
        <w:tc>
          <w:tcPr>
            <w:tcW w:type="dxa" w:w="0"/>
          </w:tcPr>
          <w:p>
            <w:r>
              <w:t>全员/部门串/自定义人群：共N人/导入人群：文件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管理员</w:t>
            </w:r>
          </w:p>
        </w:tc>
        <w:tc>
          <w:tcPr>
            <w:tcW w:type="dxa" w:w="0"/>
          </w:tcPr>
          <w:p>
            <w:r>
              <w:t>后台-论坛列表-列表表格-管理员</w:t>
            </w:r>
          </w:p>
        </w:tc>
        <w:tc>
          <w:tcPr>
            <w:tcW w:type="dxa" w:w="0"/>
          </w:tcPr>
          <w:p>
            <w:r>
              <w:t>manager 顿号拼接</w:t>
            </w:r>
          </w:p>
        </w:tc>
        <w:tc>
          <w:tcPr>
            <w:tcW w:type="dxa" w:w="0"/>
          </w:tcPr>
          <w:p>
            <w:r>
              <w:t>文本省略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帖子标签</w:t>
            </w:r>
          </w:p>
        </w:tc>
        <w:tc>
          <w:tcPr>
            <w:tcW w:type="dxa" w:w="0"/>
          </w:tcPr>
          <w:p>
            <w:r>
              <w:t>后台-论坛列表-列表表格-帖子标签</w:t>
            </w:r>
          </w:p>
        </w:tc>
        <w:tc>
          <w:tcPr>
            <w:tcW w:type="dxa" w:w="0"/>
          </w:tcPr>
          <w:p>
            <w:r>
              <w:t>board.tags</w:t>
            </w:r>
          </w:p>
        </w:tc>
        <w:tc>
          <w:tcPr>
            <w:tcW w:type="dxa" w:w="0"/>
          </w:tcPr>
          <w:p>
            <w:r>
              <w:t>Tag，空为 —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状态</w:t>
            </w:r>
          </w:p>
        </w:tc>
        <w:tc>
          <w:tcPr>
            <w:tcW w:type="dxa" w:w="0"/>
          </w:tcPr>
          <w:p>
            <w:r>
              <w:t>后台-论坛列表-列表表格-状态</w:t>
            </w:r>
          </w:p>
        </w:tc>
        <w:tc>
          <w:tcPr>
            <w:tcW w:type="dxa" w:w="0"/>
          </w:tcPr>
          <w:p>
            <w:r>
              <w:t>enabled/disabled</w:t>
            </w:r>
          </w:p>
        </w:tc>
        <w:tc>
          <w:tcPr>
            <w:tcW w:type="dxa" w:w="0"/>
          </w:tcPr>
          <w:p>
            <w:r>
              <w:t>已启用/已停用 Badge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停用/启用</w:t>
            </w:r>
          </w:p>
        </w:tc>
      </w:tr>
      <w:tr>
        <w:tc>
          <w:tcPr>
            <w:tcW w:type="dxa" w:w="0"/>
          </w:tcPr>
          <w:p>
            <w:r>
              <w:t>创建时间</w:t>
            </w:r>
          </w:p>
        </w:tc>
        <w:tc>
          <w:tcPr>
            <w:tcW w:type="dxa" w:w="0"/>
          </w:tcPr>
          <w:p>
            <w:r>
              <w:t>后台-论坛列表-列表表格-创建时间</w:t>
            </w:r>
          </w:p>
        </w:tc>
        <w:tc>
          <w:tcPr>
            <w:tcW w:type="dxa" w:w="0"/>
          </w:tcPr>
          <w:p>
            <w:r>
              <w:t>createdAt</w:t>
            </w:r>
          </w:p>
        </w:tc>
        <w:tc>
          <w:tcPr>
            <w:tcW w:type="dxa" w:w="0"/>
          </w:tcPr>
          <w:p>
            <w:r>
              <w:t>YYYY-MM-DD HH:mm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</w:tbl>
    <w:p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新建论坛</w:t>
            </w:r>
          </w:p>
        </w:tc>
        <w:tc>
          <w:tcPr>
            <w:tcW w:type="dxa" w:w="0"/>
          </w:tcPr>
          <w:p>
            <w:r>
              <w:t>后台-论坛列表-工具栏-新建论坛</w:t>
            </w:r>
          </w:p>
        </w:tc>
        <w:tc>
          <w:tcPr>
            <w:tcW w:type="dxa" w:w="0"/>
          </w:tcPr>
          <w:p>
            <w:r>
              <w:t>主按钮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go forum-create</w:t>
            </w:r>
          </w:p>
        </w:tc>
        <w:tc>
          <w:tcPr>
            <w:tcW w:type="dxa" w:w="0"/>
          </w:tcPr>
          <w:p>
            <w:r>
              <w:t>路由</w:t>
            </w:r>
          </w:p>
        </w:tc>
        <w:tc>
          <w:tcPr>
            <w:tcW w:type="dxa" w:w="0"/>
          </w:tcPr>
          <w:p>
            <w:r>
              <w:t>打开表单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无接口</w:t>
            </w:r>
          </w:p>
        </w:tc>
      </w:tr>
      <w:tr>
        <w:tc>
          <w:tcPr>
            <w:tcW w:type="dxa" w:w="0"/>
          </w:tcPr>
          <w:p>
            <w:r>
              <w:t>详情</w:t>
            </w:r>
          </w:p>
        </w:tc>
        <w:tc>
          <w:tcPr>
            <w:tcW w:type="dxa" w:w="0"/>
          </w:tcPr>
          <w:p>
            <w:r>
              <w:t>后台-论坛列表-行操作-详情</w:t>
            </w:r>
          </w:p>
        </w:tc>
        <w:tc>
          <w:tcPr>
            <w:tcW w:type="dxa" w:w="0"/>
          </w:tcPr>
          <w:p>
            <w:r>
              <w:t>链接/按钮</w:t>
            </w:r>
          </w:p>
        </w:tc>
        <w:tc>
          <w:tcPr>
            <w:tcW w:type="dxa" w:w="0"/>
          </w:tcPr>
          <w:p>
            <w:r>
              <w:t>记录存在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forum-detail/{id}</w:t>
            </w:r>
          </w:p>
        </w:tc>
        <w:tc>
          <w:tcPr>
            <w:tcW w:type="dxa" w:w="0"/>
          </w:tcPr>
          <w:p>
            <w:r>
              <w:t>路由</w:t>
            </w:r>
          </w:p>
        </w:tc>
        <w:tc>
          <w:tcPr>
            <w:tcW w:type="dxa" w:w="0"/>
          </w:tcPr>
          <w:p>
            <w:r>
              <w:t>详情页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getForumBoard</w:t>
            </w:r>
          </w:p>
        </w:tc>
      </w:tr>
      <w:tr>
        <w:tc>
          <w:tcPr>
            <w:tcW w:type="dxa" w:w="0"/>
          </w:tcPr>
          <w:p>
            <w:r>
              <w:t>查看链接</w:t>
            </w:r>
          </w:p>
        </w:tc>
        <w:tc>
          <w:tcPr>
            <w:tcW w:type="dxa" w:w="0"/>
          </w:tcPr>
          <w:p>
            <w:r>
              <w:t>后台-论坛列表-行操作-查看链接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非信箱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打开 ForumLinkModal</w:t>
            </w:r>
          </w:p>
        </w:tc>
        <w:tc>
          <w:tcPr>
            <w:tcW w:type="dxa" w:w="0"/>
          </w:tcPr>
          <w:p>
            <w:r>
              <w:t>弹窗</w:t>
            </w:r>
          </w:p>
        </w:tc>
        <w:tc>
          <w:tcPr>
            <w:tcW w:type="dxa" w:w="0"/>
          </w:tcPr>
          <w:p>
            <w:r>
              <w:t>可复制</w:t>
            </w:r>
          </w:p>
        </w:tc>
        <w:tc>
          <w:tcPr>
            <w:tcW w:type="dxa" w:w="0"/>
          </w:tcPr>
          <w:p>
            <w:r>
              <w:t>clipboard 失败 toast</w:t>
            </w:r>
          </w:p>
        </w:tc>
        <w:tc>
          <w:tcPr>
            <w:tcW w:type="dxa" w:w="0"/>
          </w:tcPr>
          <w:p>
            <w:r>
              <w:t>forumBoardClientUrl</w:t>
            </w:r>
          </w:p>
        </w:tc>
      </w:tr>
      <w:tr>
        <w:tc>
          <w:tcPr>
            <w:tcW w:type="dxa" w:w="0"/>
          </w:tcPr>
          <w:p>
            <w:r>
              <w:t>编辑</w:t>
            </w:r>
          </w:p>
        </w:tc>
        <w:tc>
          <w:tcPr>
            <w:tcW w:type="dxa" w:w="0"/>
          </w:tcPr>
          <w:p>
            <w:r>
              <w:t>后台-论坛列表-行操作-编辑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存在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forum-edit/{id}</w:t>
            </w:r>
          </w:p>
        </w:tc>
        <w:tc>
          <w:tcPr>
            <w:tcW w:type="dxa" w:w="0"/>
          </w:tcPr>
          <w:p>
            <w:r>
              <w:t>路由</w:t>
            </w:r>
          </w:p>
        </w:tc>
        <w:tc>
          <w:tcPr>
            <w:tcW w:type="dxa" w:w="0"/>
          </w:tcPr>
          <w:p>
            <w:r>
              <w:t>表单回填</w:t>
            </w:r>
          </w:p>
        </w:tc>
        <w:tc>
          <w:tcPr>
            <w:tcW w:type="dxa" w:w="0"/>
          </w:tcPr>
          <w:p>
            <w:r>
              <w:t>id 无效 Empty「论坛不存在或已删除」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停用/启用</w:t>
            </w:r>
          </w:p>
        </w:tc>
        <w:tc>
          <w:tcPr>
            <w:tcW w:type="dxa" w:w="0"/>
          </w:tcPr>
          <w:p>
            <w:r>
              <w:t>后台-论坛列表-行操作-停用</w:t>
            </w:r>
          </w:p>
        </w:tc>
        <w:tc>
          <w:tcPr>
            <w:tcW w:type="dxa" w:w="0"/>
          </w:tcPr>
          <w:p>
            <w:r>
              <w:t>更多菜单</w:t>
            </w:r>
          </w:p>
        </w:tc>
        <w:tc>
          <w:tcPr>
            <w:tcW w:type="dxa" w:w="0"/>
          </w:tcPr>
          <w:p>
            <w:r>
              <w:t>有记录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确认框确定</w:t>
            </w:r>
          </w:p>
        </w:tc>
        <w:tc>
          <w:tcPr>
            <w:tcW w:type="dxa" w:w="0"/>
          </w:tcPr>
          <w:p>
            <w:r>
              <w:t>setForumBoardStatus</w:t>
            </w:r>
          </w:p>
        </w:tc>
        <w:tc>
          <w:tcPr>
            <w:tcW w:type="dxa" w:w="0"/>
          </w:tcPr>
          <w:p>
            <w:r>
              <w:t>status 翻转</w:t>
            </w:r>
          </w:p>
        </w:tc>
        <w:tc>
          <w:tcPr>
            <w:tcW w:type="dxa" w:w="0"/>
          </w:tcPr>
          <w:p>
            <w:r>
              <w:t>已停用/已启用</w:t>
            </w:r>
          </w:p>
        </w:tc>
        <w:tc>
          <w:tcPr>
            <w:tcW w:type="dxa" w:w="0"/>
          </w:tcPr>
          <w:p>
            <w:r>
              <w:t>取消无变化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  <w:tr>
        <w:tc>
          <w:tcPr>
            <w:tcW w:type="dxa" w:w="0"/>
          </w:tcPr>
          <w:p>
            <w:r>
              <w:t>批量停用</w:t>
            </w:r>
          </w:p>
        </w:tc>
        <w:tc>
          <w:tcPr>
            <w:tcW w:type="dxa" w:w="0"/>
          </w:tcPr>
          <w:p>
            <w:r>
              <w:t>后台-论坛列表-工具栏-批量停用</w:t>
            </w:r>
          </w:p>
        </w:tc>
        <w:tc>
          <w:tcPr>
            <w:tcW w:type="dxa" w:w="0"/>
          </w:tcPr>
          <w:p>
            <w:r>
              <w:t>危险按钮</w:t>
            </w:r>
          </w:p>
        </w:tc>
        <w:tc>
          <w:tcPr>
            <w:tcW w:type="dxa" w:w="0"/>
          </w:tcPr>
          <w:p>
            <w:r>
              <w:t>已选且含启用</w:t>
            </w:r>
          </w:p>
        </w:tc>
        <w:tc>
          <w:tcPr>
            <w:tcW w:type="dxa" w:w="0"/>
          </w:tcPr>
          <w:p>
            <w:r>
              <w:t>未选不出现</w:t>
            </w:r>
          </w:p>
        </w:tc>
        <w:tc>
          <w:tcPr>
            <w:tcW w:type="dxa" w:w="0"/>
          </w:tcPr>
          <w:p>
            <w:r>
              <w:t>确认停用</w:t>
            </w:r>
          </w:p>
        </w:tc>
        <w:tc>
          <w:tcPr>
            <w:tcW w:type="dxa" w:w="0"/>
          </w:tcPr>
          <w:p>
            <w:r>
              <w:t>setForumBoardStatuses disabled</w:t>
            </w:r>
          </w:p>
        </w:tc>
        <w:tc>
          <w:tcPr>
            <w:tcW w:type="dxa" w:w="0"/>
          </w:tcPr>
          <w:p>
            <w:r>
              <w:t>清空勾选</w:t>
            </w:r>
          </w:p>
        </w:tc>
        <w:tc>
          <w:tcPr>
            <w:tcW w:type="dxa" w:w="0"/>
          </w:tcPr>
          <w:p>
            <w:r>
              <w:t>已停用 N 个论坛</w:t>
            </w:r>
          </w:p>
        </w:tc>
        <w:tc>
          <w:tcPr>
            <w:tcW w:type="dxa" w:w="0"/>
          </w:tcPr>
          <w:p>
            <w:r>
              <w:t>未选启用 warning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</w:tbl>
    <w:p>
      <w:r>
        <w:t xml:space="preserve"> 6.A.3 新建/编辑论坛</w:t>
      </w:r>
    </w:p>
    <w:p>
      <w:pPr>
        <w:pStyle w:val="Heading4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后台-新建论坛-表单页</w:t>
        <w:t>：标题「新建论坛」。编辑页同等字段，图标/背景新建 required，编辑可不改。</w:t>
        <w:t xml:space="preserve"> </w:t>
        <w:t>后台-新建论坛-图标上传</w:t>
        <w:t>：picture-card maxCount=1，accept 图片。新建 hidden icon required「请上传论坛图标」。hint SQUARE_IMAGE_UPLOAD_HINT。beforeUpload 返回 false，本地 FileReader DataURL。</w:t>
        <w:t xml:space="preserve"> </w:t>
        <w:t>后台-新建论坛-背景图上传</w:t>
        <w:t>：仅论坛（信箱无此字段）。新建必填「请上传背景图」。COVER_IMAGE_UPLOAD_HINT。</w:t>
        <w:t xml:space="preserve"> </w:t>
        <w:t>后台-新建论坛-可见范围</w:t>
        <w:t>：Radio：全员 / 按部门 / 自定义人群 / 导入人群。默认全员。</w:t>
        <w:t xml:space="preserve"> </w:t>
        <w:t>后台-新建论坛-按部门</w:t>
        <w:t>：切到按部门出现 TreeSelect 选择部门，必填「请选择部门」，orgDepartmentTree，SHOW_PARENT。</w:t>
        <w:t xml:space="preserve"> </w:t>
        <w:t>后台-新建论坛-自定义人群</w:t>
        <w:t>：TreeSelect 人员，必填「请选择人员」，orgPeoplePickerTree，SHOW_CHILD。</w:t>
        <w:t xml:space="preserve"> </w:t>
        <w:t>后台-新建论坛-导入人群</w:t>
        <w:t>：csv/xlsx 一个文件；下载模板「可见人群导入模板.csv」列：工号,姓名,部门。未上传「请导入人群文件」。importedPeople 编辑时保留，新建路径代码未解析文件名单，{todo}。</w:t>
        <w:t xml:space="preserve"> </w:t>
        <w:t>后台-新建论坛-底栏操作</w:t>
        <w:t>：sticky：创建/保存 + 取消。dirty 取消二次确认。</w:t>
        <w:t xml:space="preserve"> </w:t>
        <w:t>后台-编辑论坛-表单页</w:t>
        <w:t>：回填二手论坛。保存 toast「已保存论坛」。改名 saveForumBoard 级联帖子 boardName（见 store）。</w:t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303520" cy="6024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0245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565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565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5654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5654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941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控件类型</w:t>
            </w:r>
          </w:p>
        </w:tc>
        <w:tc>
          <w:tcPr>
            <w:tcW w:type="dxa" w:w="0"/>
          </w:tcPr>
          <w:p>
            <w:r>
              <w:t>是否必填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校验规则</w:t>
            </w:r>
          </w:p>
        </w:tc>
        <w:tc>
          <w:tcPr>
            <w:tcW w:type="dxa" w:w="0"/>
          </w:tcPr>
          <w:p>
            <w:r>
              <w:t>选项值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论坛图标</w:t>
            </w:r>
          </w:p>
        </w:tc>
        <w:tc>
          <w:tcPr>
            <w:tcW w:type="dxa" w:w="0"/>
          </w:tcPr>
          <w:p>
            <w:r>
              <w:t>后台-新建论坛-图标上传</w:t>
            </w:r>
          </w:p>
        </w:tc>
        <w:tc>
          <w:tcPr>
            <w:tcW w:type="dxa" w:w="0"/>
          </w:tcPr>
          <w:p>
            <w:r>
              <w:t>Upload picture-card</w:t>
            </w:r>
          </w:p>
        </w:tc>
        <w:tc>
          <w:tcPr>
            <w:tcW w:type="dxa" w:w="0"/>
          </w:tcPr>
          <w:p>
            <w:r>
              <w:t>新建是/编辑否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请上传论坛图标</w:t>
            </w:r>
          </w:p>
        </w:tc>
        <w:tc>
          <w:tcPr>
            <w:tcW w:type="dxa" w:w="0"/>
          </w:tcPr>
          <w:p>
            <w:r>
              <w:t>本地图</w:t>
            </w:r>
          </w:p>
        </w:tc>
        <w:tc>
          <w:tcPr>
            <w:tcW w:type="dxa" w:w="0"/>
          </w:tcPr>
          <w:p>
            <w:r>
              <w:t>C 端头像位</w:t>
            </w:r>
          </w:p>
        </w:tc>
      </w:tr>
      <w:tr>
        <w:tc>
          <w:tcPr>
            <w:tcW w:type="dxa" w:w="0"/>
          </w:tcPr>
          <w:p>
            <w:r>
              <w:t>背景图</w:t>
            </w:r>
          </w:p>
        </w:tc>
        <w:tc>
          <w:tcPr>
            <w:tcW w:type="dxa" w:w="0"/>
          </w:tcPr>
          <w:p>
            <w:r>
              <w:t>后台-新建论坛-背景图上传</w:t>
            </w:r>
          </w:p>
        </w:tc>
        <w:tc>
          <w:tcPr>
            <w:tcW w:type="dxa" w:w="0"/>
          </w:tcPr>
          <w:p>
            <w:r>
              <w:t>Upload</w:t>
            </w:r>
          </w:p>
        </w:tc>
        <w:tc>
          <w:tcPr>
            <w:tcW w:type="dxa" w:w="0"/>
          </w:tcPr>
          <w:p>
            <w:r>
              <w:t>新建是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请上传背景图</w:t>
            </w:r>
          </w:p>
        </w:tc>
        <w:tc>
          <w:tcPr>
            <w:tcW w:type="dxa" w:w="0"/>
          </w:tcPr>
          <w:p>
            <w:r>
              <w:t>本地图</w:t>
            </w:r>
          </w:p>
        </w:tc>
        <w:tc>
          <w:tcPr>
            <w:tcW w:type="dxa" w:w="0"/>
          </w:tcPr>
          <w:p>
            <w:r>
              <w:t>C 端头图</w:t>
            </w:r>
          </w:p>
        </w:tc>
      </w:tr>
      <w:tr>
        <w:tc>
          <w:tcPr>
            <w:tcW w:type="dxa" w:w="0"/>
          </w:tcPr>
          <w:p>
            <w:r>
              <w:t>论坛名称</w:t>
            </w:r>
          </w:p>
        </w:tc>
        <w:tc>
          <w:tcPr>
            <w:tcW w:type="dxa" w:w="0"/>
          </w:tcPr>
          <w:p>
            <w:r>
              <w:t>后台-新建论坛-论坛名称</w:t>
            </w:r>
          </w:p>
        </w:tc>
        <w:tc>
          <w:tcPr>
            <w:tcW w:type="dxa" w:w="0"/>
          </w:tcPr>
          <w:p>
            <w:r>
              <w:t>Input maxWidth 360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请输入论坛名称；重名错误</w:t>
            </w:r>
          </w:p>
        </w:tc>
        <w:tc>
          <w:tcPr>
            <w:tcW w:type="dxa" w:w="0"/>
          </w:tcPr>
          <w:p>
            <w:r>
              <w:t>自由文本</w:t>
            </w:r>
          </w:p>
        </w:tc>
        <w:tc>
          <w:tcPr>
            <w:tcW w:type="dxa" w:w="0"/>
          </w:tcPr>
          <w:p>
            <w:r>
              <w:t>板块名且帖子归属键</w:t>
            </w:r>
          </w:p>
        </w:tc>
      </w:tr>
      <w:tr>
        <w:tc>
          <w:tcPr>
            <w:tcW w:type="dxa" w:w="0"/>
          </w:tcPr>
          <w:p>
            <w:r>
              <w:t>论坛简介</w:t>
            </w:r>
          </w:p>
        </w:tc>
        <w:tc>
          <w:tcPr>
            <w:tcW w:type="dxa" w:w="0"/>
          </w:tcPr>
          <w:p>
            <w:r>
              <w:t>后台-新建论坛-论坛简介</w:t>
            </w:r>
          </w:p>
        </w:tc>
        <w:tc>
          <w:tcPr>
            <w:tcW w:type="dxa" w:w="0"/>
          </w:tcPr>
          <w:p>
            <w:r>
              <w:t>TextArea 3 行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请输入论坛简介</w:t>
            </w:r>
          </w:p>
        </w:tc>
        <w:tc>
          <w:tcPr>
            <w:tcW w:type="dxa" w:w="0"/>
          </w:tcPr>
          <w:p>
            <w:r>
              <w:t>自由文本</w:t>
            </w:r>
          </w:p>
        </w:tc>
        <w:tc>
          <w:tcPr>
            <w:tcW w:type="dxa" w:w="0"/>
          </w:tcPr>
          <w:p>
            <w:r>
              <w:t>C 端可展开简介</w:t>
            </w:r>
          </w:p>
        </w:tc>
      </w:tr>
      <w:tr>
        <w:tc>
          <w:tcPr>
            <w:tcW w:type="dxa" w:w="0"/>
          </w:tcPr>
          <w:p>
            <w:r>
              <w:t>可见范围</w:t>
            </w:r>
          </w:p>
        </w:tc>
        <w:tc>
          <w:tcPr>
            <w:tcW w:type="dxa" w:w="0"/>
          </w:tcPr>
          <w:p>
            <w:r>
              <w:t>后台-新建论坛-可见范围</w:t>
            </w:r>
          </w:p>
        </w:tc>
        <w:tc>
          <w:tcPr>
            <w:tcW w:type="dxa" w:w="0"/>
          </w:tcPr>
          <w:p>
            <w:r>
              <w:t>Radio.Group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全员</w:t>
            </w:r>
          </w:p>
        </w:tc>
        <w:tc>
          <w:tcPr>
            <w:tcW w:type="dxa" w:w="0"/>
          </w:tcPr>
          <w:p>
            <w:r>
              <w:t>请选择可见范围</w:t>
            </w:r>
          </w:p>
        </w:tc>
        <w:tc>
          <w:tcPr>
            <w:tcW w:type="dxa" w:w="0"/>
          </w:tcPr>
          <w:p>
            <w:r>
              <w:t>全员/按部门/自定义人群/导入人群</w:t>
            </w:r>
          </w:p>
        </w:tc>
        <w:tc>
          <w:tcPr>
            <w:tcW w:type="dxa" w:w="0"/>
          </w:tcPr>
          <w:p>
            <w:r>
              <w:t>后台展示；C 端未按此过滤</w:t>
            </w:r>
          </w:p>
        </w:tc>
      </w:tr>
      <w:tr>
        <w:tc>
          <w:tcPr>
            <w:tcW w:type="dxa" w:w="0"/>
          </w:tcPr>
          <w:p>
            <w:r>
              <w:t>管理员</w:t>
            </w:r>
          </w:p>
        </w:tc>
        <w:tc>
          <w:tcPr>
            <w:tcW w:type="dxa" w:w="0"/>
          </w:tcPr>
          <w:p>
            <w:r>
              <w:t>后台-新建论坛-管理员</w:t>
            </w:r>
          </w:p>
        </w:tc>
        <w:tc>
          <w:tcPr>
            <w:tcW w:type="dxa" w:w="0"/>
          </w:tcPr>
          <w:p>
            <w:r>
              <w:t>TreeSelect 多选人员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请选择管理员</w:t>
            </w:r>
          </w:p>
        </w:tc>
        <w:tc>
          <w:tcPr>
            <w:tcW w:type="dxa" w:w="0"/>
          </w:tcPr>
          <w:p>
            <w:r>
              <w:t>forumPeoplePickerTree 仅人可选</w:t>
            </w:r>
          </w:p>
        </w:tc>
        <w:tc>
          <w:tcPr>
            <w:tcW w:type="dxa" w:w="0"/>
          </w:tcPr>
          <w:p>
            <w:r>
              <w:t>C 端 PC 侧栏展示</w:t>
            </w:r>
          </w:p>
        </w:tc>
      </w:tr>
      <w:tr>
        <w:tc>
          <w:tcPr>
            <w:tcW w:type="dxa" w:w="0"/>
          </w:tcPr>
          <w:p>
            <w:r>
              <w:t>帖子标签</w:t>
            </w:r>
          </w:p>
        </w:tc>
        <w:tc>
          <w:tcPr>
            <w:tcW w:type="dxa" w:w="0"/>
          </w:tcPr>
          <w:p>
            <w:r>
              <w:t>后台-新建论坛-帖子标签</w:t>
            </w:r>
          </w:p>
        </w:tc>
        <w:tc>
          <w:tcPr>
            <w:tcW w:type="dxa" w:w="0"/>
          </w:tcPr>
          <w:p>
            <w:r>
              <w:t>Select multiple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仅启用中标签</w:t>
            </w:r>
          </w:p>
        </w:tc>
        <w:tc>
          <w:tcPr>
            <w:tcW w:type="dxa" w:w="0"/>
          </w:tcPr>
          <w:p>
            <w:r>
              <w:t>enabledForumTagNames scope=forum</w:t>
            </w:r>
          </w:p>
        </w:tc>
        <w:tc>
          <w:tcPr>
            <w:tcW w:type="dxa" w:w="0"/>
          </w:tcPr>
          <w:p>
            <w:r>
              <w:t>C 端 Tab 与发帖单选</w:t>
            </w:r>
          </w:p>
        </w:tc>
      </w:tr>
      <w:tr>
        <w:tc>
          <w:tcPr>
            <w:tcW w:type="dxa" w:w="0"/>
          </w:tcPr>
          <w:p>
            <w:r>
              <w:t>允许匿名</w:t>
            </w:r>
          </w:p>
        </w:tc>
        <w:tc>
          <w:tcPr>
            <w:tcW w:type="dxa" w:w="0"/>
          </w:tcPr>
          <w:p>
            <w:r>
              <w:t>后台-新建论坛-允许匿名</w:t>
            </w:r>
          </w:p>
        </w:tc>
        <w:tc>
          <w:tcPr>
            <w:tcW w:type="dxa" w:w="0"/>
          </w:tcPr>
          <w:p>
            <w:r>
              <w:t>Switch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false（论坛）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开/关</w:t>
            </w:r>
          </w:p>
        </w:tc>
        <w:tc>
          <w:tcPr>
            <w:tcW w:type="dxa" w:w="0"/>
          </w:tcPr>
          <w:p>
            <w:r>
              <w:t>开则发帖显示匿名发帖</w:t>
            </w:r>
          </w:p>
        </w:tc>
      </w:tr>
    </w:tbl>
    <w:p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组件类型</w:t>
            </w:r>
          </w:p>
        </w:tc>
        <w:tc>
          <w:tcPr>
            <w:tcW w:type="dxa" w:w="0"/>
          </w:tcPr>
          <w:p>
            <w:r>
              <w:t>默认状态</w:t>
            </w:r>
          </w:p>
        </w:tc>
        <w:tc>
          <w:tcPr>
            <w:tcW w:type="dxa" w:w="0"/>
          </w:tcPr>
          <w:p>
            <w:r>
              <w:t>显示/隐藏逻辑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数据来源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空/错/加载状态</w:t>
            </w:r>
          </w:p>
        </w:tc>
        <w:tc>
          <w:tcPr>
            <w:tcW w:type="dxa" w:w="0"/>
          </w:tcPr>
          <w:p>
            <w:r>
              <w:t>权限/条件控制</w:t>
            </w:r>
          </w:p>
        </w:tc>
      </w:tr>
      <w:tr>
        <w:tc>
          <w:tcPr>
            <w:tcW w:type="dxa" w:w="0"/>
          </w:tcPr>
          <w:p>
            <w:r>
              <w:t>后台-新建论坛-选择部门</w:t>
            </w:r>
          </w:p>
        </w:tc>
        <w:tc>
          <w:tcPr>
            <w:tcW w:type="dxa" w:w="0"/>
          </w:tcPr>
          <w:p>
            <w:r>
              <w:t>TreeSelect</w:t>
            </w:r>
          </w:p>
        </w:tc>
        <w:tc>
          <w:tcPr>
            <w:tcW w:type="dxa" w:w="0"/>
          </w:tcPr>
          <w:p>
            <w:r>
              <w:t>隐藏</w:t>
            </w:r>
          </w:p>
        </w:tc>
        <w:tc>
          <w:tcPr>
            <w:tcW w:type="dxa" w:w="0"/>
          </w:tcPr>
          <w:p>
            <w:r>
              <w:t>visibility===按部门</w:t>
            </w:r>
          </w:p>
        </w:tc>
        <w:tc>
          <w:tcPr>
            <w:tcW w:type="dxa" w:w="0"/>
          </w:tcPr>
          <w:p>
            <w:r>
              <w:t>始终可编</w:t>
            </w:r>
          </w:p>
        </w:tc>
        <w:tc>
          <w:tcPr>
            <w:tcW w:type="dxa" w:w="0"/>
          </w:tcPr>
          <w:p>
            <w:r>
              <w:t>orgDepartmentTree</w:t>
            </w:r>
          </w:p>
        </w:tc>
        <w:tc>
          <w:tcPr>
            <w:tcW w:type="dxa" w:w="0"/>
          </w:tcPr>
          <w:p>
            <w:r>
              <w:t>切 Radio 显隐</w:t>
            </w:r>
          </w:p>
        </w:tc>
        <w:tc>
          <w:tcPr>
            <w:tcW w:type="dxa" w:w="0"/>
          </w:tcPr>
          <w:p>
            <w:r>
              <w:t>未选提交红字</w:t>
            </w:r>
          </w:p>
        </w:tc>
        <w:tc>
          <w:tcPr>
            <w:tcW w:type="dxa" w:w="0"/>
          </w:tcPr>
          <w:p>
            <w:r>
              <w:t>无角色</w:t>
            </w:r>
          </w:p>
        </w:tc>
      </w:tr>
      <w:tr>
        <w:tc>
          <w:tcPr>
            <w:tcW w:type="dxa" w:w="0"/>
          </w:tcPr>
          <w:p>
            <w:r>
              <w:t>后台-新建论坛-选择人员</w:t>
            </w:r>
          </w:p>
        </w:tc>
        <w:tc>
          <w:tcPr>
            <w:tcW w:type="dxa" w:w="0"/>
          </w:tcPr>
          <w:p>
            <w:r>
              <w:t>TreeSelect</w:t>
            </w:r>
          </w:p>
        </w:tc>
        <w:tc>
          <w:tcPr>
            <w:tcW w:type="dxa" w:w="0"/>
          </w:tcPr>
          <w:p>
            <w:r>
              <w:t>隐藏</w:t>
            </w:r>
          </w:p>
        </w:tc>
        <w:tc>
          <w:tcPr>
            <w:tcW w:type="dxa" w:w="0"/>
          </w:tcPr>
          <w:p>
            <w:r>
              <w:t>自定义人群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orgPeoplePickerTree</w:t>
            </w:r>
          </w:p>
        </w:tc>
        <w:tc>
          <w:tcPr>
            <w:tcW w:type="dxa" w:w="0"/>
          </w:tcPr>
          <w:p>
            <w:r>
              <w:t>切 Radio</w:t>
            </w:r>
          </w:p>
        </w:tc>
        <w:tc>
          <w:tcPr>
            <w:tcW w:type="dxa" w:w="0"/>
          </w:tcPr>
          <w:p>
            <w:r>
              <w:t>请选择人员</w:t>
            </w:r>
          </w:p>
        </w:tc>
        <w:tc>
          <w:tcPr>
            <w:tcW w:type="dxa" w:w="0"/>
          </w:tcPr>
          <w:p>
            <w:r>
              <w:t>部门节点不可勾</w:t>
            </w:r>
          </w:p>
        </w:tc>
      </w:tr>
      <w:tr>
        <w:tc>
          <w:tcPr>
            <w:tcW w:type="dxa" w:w="0"/>
          </w:tcPr>
          <w:p>
            <w:r>
              <w:t>后台-新建论坛-导入人群</w:t>
            </w:r>
          </w:p>
        </w:tc>
        <w:tc>
          <w:tcPr>
            <w:tcW w:type="dxa" w:w="0"/>
          </w:tcPr>
          <w:p>
            <w:r>
              <w:t>Upload</w:t>
            </w:r>
          </w:p>
        </w:tc>
        <w:tc>
          <w:tcPr>
            <w:tcW w:type="dxa" w:w="0"/>
          </w:tcPr>
          <w:p>
            <w:r>
              <w:t>隐藏</w:t>
            </w:r>
          </w:p>
        </w:tc>
        <w:tc>
          <w:tcPr>
            <w:tcW w:type="dxa" w:w="0"/>
          </w:tcPr>
          <w:p>
            <w:r>
              <w:t>导入人群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本地文件名</w:t>
            </w:r>
          </w:p>
        </w:tc>
        <w:tc>
          <w:tcPr>
            <w:tcW w:type="dxa" w:w="0"/>
          </w:tcPr>
          <w:p>
            <w:r>
              <w:t>切 Radio</w:t>
            </w:r>
          </w:p>
        </w:tc>
        <w:tc>
          <w:tcPr>
            <w:tcW w:type="dxa" w:w="0"/>
          </w:tcPr>
          <w:p>
            <w:r>
              <w:t>请导入人群文件</w:t>
            </w:r>
          </w:p>
        </w:tc>
        <w:tc>
          <w:tcPr>
            <w:tcW w:type="dxa" w:w="0"/>
          </w:tcPr>
          <w:p>
            <w:r>
              <w:t>无解析校验</w:t>
            </w:r>
          </w:p>
        </w:tc>
      </w:tr>
      <w:tr>
        <w:tc>
          <w:tcPr>
            <w:tcW w:type="dxa" w:w="0"/>
          </w:tcPr>
          <w:p>
            <w:r>
              <w:t>后台-编辑论坛-记录不存在</w:t>
            </w:r>
          </w:p>
        </w:tc>
        <w:tc>
          <w:tcPr>
            <w:tcW w:type="dxa" w:w="0"/>
          </w:tcPr>
          <w:p>
            <w:r>
              <w:t>Empty</w:t>
            </w:r>
          </w:p>
        </w:tc>
        <w:tc>
          <w:tcPr>
            <w:tcW w:type="dxa" w:w="0"/>
          </w:tcPr>
          <w:p>
            <w:r>
              <w:t>不显示</w:t>
            </w:r>
          </w:p>
        </w:tc>
        <w:tc>
          <w:tcPr>
            <w:tcW w:type="dxa" w:w="0"/>
          </w:tcPr>
          <w:p>
            <w:r>
              <w:t>edit 且 getForumBoard 空</w:t>
            </w:r>
          </w:p>
        </w:tc>
        <w:tc>
          <w:tcPr>
            <w:tcW w:type="dxa" w:w="0"/>
          </w:tcPr>
          <w:p>
            <w:r>
              <w:t>返回按钮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论坛不存在或已删除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</w:tbl>
    <w:p>
      <w:r>
        <w:t xml:space="preserve"> 6.A.4 论坛详情</w:t>
      </w:r>
    </w:p>
    <w:p>
      <w:pPr>
        <w:pStyle w:val="Heading4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后台-论坛详情-页面整体</w:t>
        <w:t>：上头信息卡 + 下方帖子表。id 无效 Empty + 返回论坛列表。</w:t>
        <w:t xml:space="preserve"> </w:t>
        <w:t>后台-论坛详情-标题与操作</w:t>
        <w:t>：图标、名称、状态 Badge；按钮查看链接、编辑、停用/启用。停用确认同列表。</w:t>
        <w:t xml:space="preserve"> </w:t>
        <w:t>后台-论坛详情-基本信息</w:t>
        <w:t>：Descriptions：背景图缩略、可见范围、管理员、匿名、帖子标签、创建时间、简介 span3。</w:t>
        <w:t xml:space="preserve"> </w:t>
        <w:t>后台-论坛详情-帖子表</w:t>
        <w:t>：embedded 列表无所属论坛列。列：帖子(置顶 Tag+标题链)、帖子内容、帖子标签、发帖人、评论数、发布时间、操作。空「暂无帖子」。pageSize 20。</w:t>
        <w:t xml:space="preserve"> </w:t>
        <w:t>后台-论坛详情-指派回复人弹窗</w:t>
        <w:t>：显示当前指派；TreeSelect 回复人 extra「按组织架构展开后勾选人员，不能选部门」。确定 setTopicAssignees，有人 toast「已指派回复人」，清空「已取消指派」。</w:t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303520" cy="189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597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9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11193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1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36618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61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置顶/取消置顶</w:t>
            </w:r>
          </w:p>
        </w:tc>
        <w:tc>
          <w:tcPr>
            <w:tcW w:type="dxa" w:w="0"/>
          </w:tcPr>
          <w:p>
            <w:r>
              <w:t>后台-论坛详情-帖子表-置顶</w:t>
            </w:r>
          </w:p>
        </w:tc>
        <w:tc>
          <w:tcPr>
            <w:tcW w:type="dxa" w:w="0"/>
          </w:tcPr>
          <w:p>
            <w:r>
              <w:t>更多菜单</w:t>
            </w:r>
          </w:p>
        </w:tc>
        <w:tc>
          <w:tcPr>
            <w:tcW w:type="dxa" w:w="0"/>
          </w:tcPr>
          <w:p>
            <w:r>
              <w:t>论坛帖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确认</w:t>
            </w:r>
          </w:p>
        </w:tc>
        <w:tc>
          <w:tcPr>
            <w:tcW w:type="dxa" w:w="0"/>
          </w:tcPr>
          <w:p>
            <w:r>
              <w:t>setTopicPin board 或空</w:t>
            </w:r>
          </w:p>
        </w:tc>
        <w:tc>
          <w:tcPr>
            <w:tcW w:type="dxa" w:w="0"/>
          </w:tcPr>
          <w:p>
            <w:r>
              <w:t>pinScope；列表置顶 Tag；排序置顶优先</w:t>
            </w:r>
          </w:p>
        </w:tc>
        <w:tc>
          <w:tcPr>
            <w:tcW w:type="dxa" w:w="0"/>
          </w:tcPr>
          <w:p>
            <w:r>
              <w:t>已设为置顶/已取消置顶</w:t>
            </w:r>
          </w:p>
        </w:tc>
        <w:tc>
          <w:tcPr>
            <w:tcW w:type="dxa" w:w="0"/>
          </w:tcPr>
          <w:p>
            <w:r>
              <w:t>取消无变化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  <w:tr>
        <w:tc>
          <w:tcPr>
            <w:tcW w:type="dxa" w:w="0"/>
          </w:tcPr>
          <w:p>
            <w:r>
              <w:t>下架/重新上架</w:t>
            </w:r>
          </w:p>
        </w:tc>
        <w:tc>
          <w:tcPr>
            <w:tcW w:type="dxa" w:w="0"/>
          </w:tcPr>
          <w:p>
            <w:r>
              <w:t>后台-论坛详情-帖子表-下架</w:t>
            </w:r>
          </w:p>
        </w:tc>
        <w:tc>
          <w:tcPr>
            <w:tcW w:type="dxa" w:w="0"/>
          </w:tcPr>
          <w:p>
            <w:r>
              <w:t>更多菜单危险</w:t>
            </w:r>
          </w:p>
        </w:tc>
        <w:tc>
          <w:tcPr>
            <w:tcW w:type="dxa" w:w="0"/>
          </w:tcPr>
          <w:p>
            <w:r>
              <w:t>论坛帖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确认</w:t>
            </w:r>
          </w:p>
        </w:tc>
        <w:tc>
          <w:tcPr>
            <w:tcW w:type="dxa" w:w="0"/>
          </w:tcPr>
          <w:p>
            <w:r>
              <w:t>setTopicShelf</w:t>
            </w:r>
          </w:p>
        </w:tc>
        <w:tc>
          <w:tcPr>
            <w:tcW w:type="dxa" w:w="0"/>
          </w:tcPr>
          <w:p>
            <w:r>
              <w:t>off 则 C 端不可见</w:t>
            </w:r>
          </w:p>
        </w:tc>
        <w:tc>
          <w:tcPr>
            <w:tcW w:type="dxa" w:w="0"/>
          </w:tcPr>
          <w:p>
            <w:r>
              <w:t>已下架，C 端不可见 / 已重新上架</w:t>
            </w:r>
          </w:p>
        </w:tc>
        <w:tc>
          <w:tcPr>
            <w:tcW w:type="dxa" w:w="0"/>
          </w:tcPr>
          <w:p>
            <w:r>
              <w:t>取消无变化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  <w:tr>
        <w:tc>
          <w:tcPr>
            <w:tcW w:type="dxa" w:w="0"/>
          </w:tcPr>
          <w:p>
            <w:r>
              <w:t>指派回复人</w:t>
            </w:r>
          </w:p>
        </w:tc>
        <w:tc>
          <w:tcPr>
            <w:tcW w:type="dxa" w:w="0"/>
          </w:tcPr>
          <w:p>
            <w:r>
              <w:t>后台-论坛详情-指派回复人弹窗</w:t>
            </w:r>
          </w:p>
        </w:tc>
        <w:tc>
          <w:tcPr>
            <w:tcW w:type="dxa" w:w="0"/>
          </w:tcPr>
          <w:p>
            <w:r>
              <w:t>行按钮</w:t>
            </w:r>
          </w:p>
        </w:tc>
        <w:tc>
          <w:tcPr>
            <w:tcW w:type="dxa" w:w="0"/>
          </w:tcPr>
          <w:p>
            <w:r>
              <w:t>论坛帖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勾人选确定</w:t>
            </w:r>
          </w:p>
        </w:tc>
        <w:tc>
          <w:tcPr>
            <w:tcW w:type="dxa" w:w="0"/>
          </w:tcPr>
          <w:p>
            <w:r>
              <w:t>setTopicAssignees</w:t>
            </w:r>
          </w:p>
        </w:tc>
        <w:tc>
          <w:tcPr>
            <w:tcW w:type="dxa" w:w="0"/>
          </w:tcPr>
          <w:p>
            <w:r>
              <w:t>replyAssignees</w:t>
            </w:r>
          </w:p>
        </w:tc>
        <w:tc>
          <w:tcPr>
            <w:tcW w:type="dxa" w:w="0"/>
          </w:tcPr>
          <w:p>
            <w:r>
              <w:t>已指派/已取消指派</w:t>
            </w:r>
          </w:p>
        </w:tc>
        <w:tc>
          <w:tcPr>
            <w:tcW w:type="dxa" w:w="0"/>
          </w:tcPr>
          <w:p>
            <w:r>
              <w:t>无校验失败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</w:tbl>
    <w:p>
      <w:r>
        <w:t xml:space="preserve"> 6.A.5 帖子详情</w:t>
      </w:r>
    </w:p>
    <w:p>
      <w:pPr>
        <w:pStyle w:val="Heading4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后台-帖子详情-页面整体：面包屑 论坛 &gt; 板块名 &gt; 帖子详情。种子帖「九成新人体工学椅转让，可自提」。 后台-帖子详情-标题与操作：H1 标题；查看链接；下架(danger)/重新上架。 后台-帖子详情-基本信息：标题、发帖人（匿名帖为「匿名（真名）」如匿名（唐宇））、发帖人部门、时间、所属论坛、帖子标签、点赞/收藏/评论/浏览数。C 端不展示真名。 后台-帖子详情-内容与评论：正文、图片 PreviewGroup 无图显示「暂无图片」；主评线程；置顶/回复；超过 10 条「加载更多」。 后台-帖子详情-回复帖子表单：点「回复帖子」展开 MomentInlineReplyForm。账号 forumCommentReplyAccountOptions。成功「已回复帖子」。内容校验 validateForumComment：空且无图「请输入回复内容」；≤200 字。 后台-帖子详情-回复评论：点回复评论/回复楼层，表单锚到该层。成功「已回复评论」。addTopicReply。 后台-帖子详情-查看链接弹窗：URL 为 #/c/h5/forum-topic/{id}。 置顶评论：确认框后 setTopicCommentPin。审核记录 Card 仅 auditHistory 有数据时出现（种子多数论坛帖无此卡）。</w:t>
      </w:r>
    </w:p>
    <w:p>
      <w:r>
        <w:drawing>
          <wp:inline xmlns:a="http://schemas.openxmlformats.org/drawingml/2006/main" xmlns:pic="http://schemas.openxmlformats.org/drawingml/2006/picture">
            <wp:extent cx="5303520" cy="25427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11700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17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21165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1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9608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6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99719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97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6.A.6 标签管理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后台-标签管理-页面整体：副标题：维护帖子标签，禁用后发帖不可再选。C 端按标签筛选。 后台-标签管理-查询筛选：标签名称 Input；状态 Select 启用/禁用。查询写 query，重置清空。 后台-标签管理-列表表格：标签名称、帖子数、状态 Tag、操作：编辑/上移/下移/启用禁用/删除。首行上移 disabled，末行下移 disabled。勾选后批量启用/禁用。 后台-标签管理-新建弹窗：标签名称必填空白校验、max20 showCount、重名 validateForumTagName。确认 upsertForumTag。 后台-标签管理-删除确认：有引用则写将从 N 个帖子中移除；无引用「当前无关联帖子」。删除不可恢复。 6.A.7 禁言管理</w:t>
      </w:r>
    </w:p>
    <w:p>
      <w:r>
        <w:drawing>
          <wp:inline xmlns:a="http://schemas.openxmlformats.org/drawingml/2006/main" xmlns:pic="http://schemas.openxmlformats.org/drawingml/2006/picture">
            <wp:extent cx="5303520" cy="36779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5768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76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29273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9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83200" cy="17526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后台-禁言管理-页面整体</w:t>
        <w:t>：副标题：添加后立即生效并记录禁言时间，解除后写入解除时间。无分页。</w:t>
        <w:t xml:space="preserve"> </w:t>
        <w:t>后台-禁言管理-列表表格</w:t>
        <w:t>：禁言成员、所属部门、禁言原因、禁言时间、解除时间(空 —)、状态 生效中/已解除、操作人、操作。仅生效中有「解除禁言」。空「暂无禁言成员」。</w:t>
        <w:t xml:space="preserve"> </w:t>
        <w:t>后台-禁言管理-添加弹窗</w:t>
        <w:t>：禁言成员 Select 搜索 FORUM_USER_OPTIONS「姓名 · 部门」；原因 TextArea max 100 showCount。确定 addMute，operator 默认管宁。</w:t>
        <w:t xml:space="preserve"> </w:t>
        <w:t>后台-禁言管理-解除确认</w:t>
        <w:t>：文案：解除后该成员可重新发帖。releaseMute 写 releasedAt，active=false。toast「已解除禁言」。</w:t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303520" cy="67241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08826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83200" cy="203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控件类型</w:t>
            </w:r>
          </w:p>
        </w:tc>
        <w:tc>
          <w:tcPr>
            <w:tcW w:type="dxa" w:w="0"/>
          </w:tcPr>
          <w:p>
            <w:r>
              <w:t>是否必填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校验规则</w:t>
            </w:r>
          </w:p>
        </w:tc>
        <w:tc>
          <w:tcPr>
            <w:tcW w:type="dxa" w:w="0"/>
          </w:tcPr>
          <w:p>
            <w:r>
              <w:t>选项值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禁言成员</w:t>
            </w:r>
          </w:p>
        </w:tc>
        <w:tc>
          <w:tcPr>
            <w:tcW w:type="dxa" w:w="0"/>
          </w:tcPr>
          <w:p>
            <w:r>
              <w:t>后台-禁言管理-添加弹窗-禁言成员</w:t>
            </w:r>
          </w:p>
        </w:tc>
        <w:tc>
          <w:tcPr>
            <w:tcW w:type="dxa" w:w="0"/>
          </w:tcPr>
          <w:p>
            <w:r>
              <w:t>Select showSearch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请选择禁言成员</w:t>
            </w:r>
          </w:p>
        </w:tc>
        <w:tc>
          <w:tcPr>
            <w:tcW w:type="dxa" w:w="0"/>
          </w:tcPr>
          <w:p>
            <w:r>
              <w:t>FORUM_USER_OPTIONS</w:t>
            </w:r>
          </w:p>
        </w:tc>
        <w:tc>
          <w:tcPr>
            <w:tcW w:type="dxa" w:w="0"/>
          </w:tcPr>
          <w:p>
            <w:r>
              <w:t>对被禁人名拦截发评</w:t>
            </w:r>
          </w:p>
        </w:tc>
      </w:tr>
      <w:tr>
        <w:tc>
          <w:tcPr>
            <w:tcW w:type="dxa" w:w="0"/>
          </w:tcPr>
          <w:p>
            <w:r>
              <w:t>禁言原因</w:t>
            </w:r>
          </w:p>
        </w:tc>
        <w:tc>
          <w:tcPr>
            <w:tcW w:type="dxa" w:w="0"/>
          </w:tcPr>
          <w:p>
            <w:r>
              <w:t>后台-禁言管理-添加弹窗-禁言原因</w:t>
            </w:r>
          </w:p>
        </w:tc>
        <w:tc>
          <w:tcPr>
            <w:tcW w:type="dxa" w:w="0"/>
          </w:tcPr>
          <w:p>
            <w:r>
              <w:t>TextArea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请输入禁言原因；≤100</w:t>
            </w:r>
          </w:p>
        </w:tc>
        <w:tc>
          <w:tcPr>
            <w:tcW w:type="dxa" w:w="0"/>
          </w:tcPr>
          <w:p>
            <w:r>
              <w:t>自由文本</w:t>
            </w:r>
          </w:p>
        </w:tc>
        <w:tc>
          <w:tcPr>
            <w:tcW w:type="dxa" w:w="0"/>
          </w:tcPr>
          <w:p>
            <w:r>
              <w:t>列表展示</w:t>
            </w:r>
          </w:p>
        </w:tc>
      </w:tr>
    </w:tbl>
    <w:p>
      <w:r>
        <w:t xml:space="preserve"> 6.B H5</w:t>
      </w:r>
    </w:p>
    <w:p>
      <w:pPr>
        <w:pStyle w:val="Heading3"/>
      </w:pPr>
    </w:p>
    <w:p>
      <w:pPr>
        <w:pStyle w:val="Heading4"/>
      </w:pPr>
      <w:r>
        <w:t>6.B.1 板块页</w:t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H5-板块页-页面整体</w:t>
        <w:t>：无传统顶栏标题，头图叠导航返回。种子二手论坛。</w:t>
        <w:t xml:space="preserve"> </w:t>
        <w:t>H5-板块页-头图区</w:t>
        <w:t>：headerImage、图标、名称+「N帖子」（可见帖计数）、简介按钮展开/收起 aria-label。无简介不渲染按钮。</w:t>
        <w:t xml:space="preserve"> </w:t>
        <w:t>H5-板块页-搜索框</w:t>
        <w:t>：placeholder「搜索帖子」。匹配标题/标签/正文/作者名（含匿名展示名）。前端过滤无独立结果页。</w:t>
        <w:t xml:space="preserve"> </w:t>
        <w:t>H5-板块页-标签Tab</w:t>
        <w:t>：全部 + board.tags。点 Tab 按 topic.tags includes。</w:t>
        <w:t xml:space="preserve"> </w:t>
        <w:t>H5-板块页-排序</w:t>
        <w:t>：默认「最新回复」is-on；可切「最新发布」。sortClientForumTopics。</w:t>
        <w:t xml:space="preserve"> </w:t>
        <w:t>H5-板块页-帖子列表</w:t>
        <w:t>：作者、置顶/标签/标题、缩略图 ForumPhotoGrid、摘要、统计评论赞藏浏览。自己的帖 ForumOwnTopicActions 编辑/删除。待回复加 class 与横幅。</w:t>
        <w:t xml:space="preserve"> </w:t>
        <w:t>H5-板块页-匿名作者</w:t>
        <w:t>：显示器帖展示【匿名用户】四位序号、头像「匿」、无部门。可同时出现「需要你回复」。不露唐宇真名。</w:t>
        <w:t xml:space="preserve"> </w:t>
        <w:t>H5-板块页-发布按钮</w:t>
        <w:t>：FAB「立即发布」打开 compose 新建。</w:t>
        <w:t xml:space="preserve"> </w:t>
        <w:t>H5-发布帖子-表单</w:t>
        <w:t>：标题、内容、图最多9、标签选填单选可取消、匿名发帖（仅板块允许匿名且非编辑）。提交；遮罩关闭 aria 关闭。</w:t>
        <w:t xml:space="preserve"> </w:t>
        <w:t>H5-板块页-空态</w:t>
        <w:t>：?empty=1 走 usePreviewList 空。文案「暂无帖子」。头图仍在。</w:t>
        <w:t xml:space="preserve"> </w:t>
        <w:t>H5-板块页-不存在</w:t>
        <w:t>：id 无效或停用：顶栏标题「论坛」，主文案「论坛不存在或已停用」。</w:t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303520" cy="299172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4812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8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2554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5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3701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7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12427" cy="740664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12427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477316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73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098800" cy="11176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1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立即发布</w:t>
            </w:r>
          </w:p>
        </w:tc>
        <w:tc>
          <w:tcPr>
            <w:tcW w:type="dxa" w:w="0"/>
          </w:tcPr>
          <w:p>
            <w:r>
              <w:t>H5-板块页-发布按钮</w:t>
            </w:r>
          </w:p>
        </w:tc>
        <w:tc>
          <w:tcPr>
            <w:tcW w:type="dxa" w:w="0"/>
          </w:tcPr>
          <w:p>
            <w:r>
              <w:t>FAB</w:t>
            </w:r>
          </w:p>
        </w:tc>
        <w:tc>
          <w:tcPr>
            <w:tcW w:type="dxa" w:w="0"/>
          </w:tcPr>
          <w:p>
            <w:r>
              <w:t>板 enabled</w:t>
            </w:r>
          </w:p>
        </w:tc>
        <w:tc>
          <w:tcPr>
            <w:tcW w:type="dxa" w:w="0"/>
          </w:tcPr>
          <w:p>
            <w:r>
              <w:t>板不存在无 FAB</w:t>
            </w:r>
          </w:p>
        </w:tc>
        <w:tc>
          <w:tcPr>
            <w:tcW w:type="dxa" w:w="0"/>
          </w:tcPr>
          <w:p>
            <w:r>
              <w:t>点开表单提交</w:t>
            </w:r>
          </w:p>
        </w:tc>
        <w:tc>
          <w:tcPr>
            <w:tcW w:type="dxa" w:w="0"/>
          </w:tcPr>
          <w:p>
            <w:r>
              <w:t>publishClientTopic</w:t>
            </w:r>
          </w:p>
        </w:tc>
        <w:tc>
          <w:tcPr>
            <w:tcW w:type="dxa" w:w="0"/>
          </w:tcPr>
          <w:p>
            <w:r>
              <w:t>列表前插新帖 audit 直接发布 shelf on</w:t>
            </w:r>
          </w:p>
        </w:tc>
        <w:tc>
          <w:tcPr>
            <w:tcW w:type="dxa" w:w="0"/>
          </w:tcPr>
          <w:p>
            <w:r>
              <w:t>toast 发布成功</w:t>
            </w:r>
          </w:p>
        </w:tc>
        <w:tc>
          <w:tcPr>
            <w:tcW w:type="dxa" w:w="0"/>
          </w:tcPr>
          <w:p>
            <w:r>
              <w:t>请填写标题 / 禁言未拦发帖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  <w:tr>
        <w:tc>
          <w:tcPr>
            <w:tcW w:type="dxa" w:w="0"/>
          </w:tcPr>
          <w:p>
            <w:r>
              <w:t>编辑自己的帖</w:t>
            </w:r>
          </w:p>
        </w:tc>
        <w:tc>
          <w:tcPr>
            <w:tcW w:type="dxa" w:w="0"/>
          </w:tcPr>
          <w:p>
            <w:r>
              <w:t>H5-板块页-帖子列表-编辑</w:t>
            </w:r>
          </w:p>
        </w:tc>
        <w:tc>
          <w:tcPr>
            <w:tcW w:type="dxa" w:w="0"/>
          </w:tcPr>
          <w:p>
            <w:r>
              <w:t>操作</w:t>
            </w:r>
          </w:p>
        </w:tc>
        <w:tc>
          <w:tcPr>
            <w:tcW w:type="dxa" w:w="0"/>
          </w:tcPr>
          <w:p>
            <w:r>
              <w:t>author===周敏</w:t>
            </w:r>
          </w:p>
        </w:tc>
        <w:tc>
          <w:tcPr>
            <w:tcW w:type="dxa" w:w="0"/>
          </w:tcPr>
          <w:p>
            <w:r>
              <w:t>他人无按钮</w:t>
            </w:r>
          </w:p>
        </w:tc>
        <w:tc>
          <w:tcPr>
            <w:tcW w:type="dxa" w:w="0"/>
          </w:tcPr>
          <w:p>
            <w:r>
              <w:t>提交</w:t>
            </w:r>
          </w:p>
        </w:tc>
        <w:tc>
          <w:tcPr>
            <w:tcW w:type="dxa" w:w="0"/>
          </w:tcPr>
          <w:p>
            <w:r>
              <w:t>updateClientTopic</w:t>
            </w:r>
          </w:p>
        </w:tc>
        <w:tc>
          <w:tcPr>
            <w:tcW w:type="dxa" w:w="0"/>
          </w:tcPr>
          <w:p>
            <w:r>
              <w:t>改标题内容图表</w:t>
            </w:r>
          </w:p>
        </w:tc>
        <w:tc>
          <w:tcPr>
            <w:tcW w:type="dxa" w:w="0"/>
          </w:tcPr>
          <w:p>
            <w:r>
              <w:t>已保存</w:t>
            </w:r>
          </w:p>
        </w:tc>
        <w:tc>
          <w:tcPr>
            <w:tcW w:type="dxa" w:w="0"/>
          </w:tcPr>
          <w:p>
            <w:r>
              <w:t>只能编辑自己的帖子 / 请填写标题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  <w:tr>
        <w:tc>
          <w:tcPr>
            <w:tcW w:type="dxa" w:w="0"/>
          </w:tcPr>
          <w:p>
            <w:r>
              <w:t>删除自己的帖</w:t>
            </w:r>
          </w:p>
        </w:tc>
        <w:tc>
          <w:tcPr>
            <w:tcW w:type="dxa" w:w="0"/>
          </w:tcPr>
          <w:p>
            <w:r>
              <w:t>H5-板块页-帖子列表-删除</w:t>
            </w:r>
          </w:p>
        </w:tc>
        <w:tc>
          <w:tcPr>
            <w:tcW w:type="dxa" w:w="0"/>
          </w:tcPr>
          <w:p>
            <w:r>
              <w:t>操作</w:t>
            </w:r>
          </w:p>
        </w:tc>
        <w:tc>
          <w:tcPr>
            <w:tcW w:type="dxa" w:w="0"/>
          </w:tcPr>
          <w:p>
            <w:r>
              <w:t>自己的帖</w:t>
            </w:r>
          </w:p>
        </w:tc>
        <w:tc>
          <w:tcPr>
            <w:tcW w:type="dxa" w:w="0"/>
          </w:tcPr>
          <w:p>
            <w:r>
              <w:t>他人无</w:t>
            </w:r>
          </w:p>
        </w:tc>
        <w:tc>
          <w:tcPr>
            <w:tcW w:type="dxa" w:w="0"/>
          </w:tcPr>
          <w:p>
            <w:r>
              <w:t>底表确认删除后无法恢复</w:t>
            </w:r>
          </w:p>
        </w:tc>
        <w:tc>
          <w:tcPr>
            <w:tcW w:type="dxa" w:w="0"/>
          </w:tcPr>
          <w:p>
            <w:r>
              <w:t>deleteClientTopic</w:t>
            </w:r>
          </w:p>
        </w:tc>
        <w:tc>
          <w:tcPr>
            <w:tcW w:type="dxa" w:w="0"/>
          </w:tcPr>
          <w:p>
            <w:r>
              <w:t>从 store 移除</w:t>
            </w:r>
          </w:p>
        </w:tc>
        <w:tc>
          <w:tcPr>
            <w:tcW w:type="dxa" w:w="0"/>
          </w:tcPr>
          <w:p>
            <w:r>
              <w:t>无成功 toast</w:t>
            </w:r>
          </w:p>
        </w:tc>
        <w:tc>
          <w:tcPr>
            <w:tcW w:type="dxa" w:w="0"/>
          </w:tcPr>
          <w:p>
            <w:r>
              <w:t>只能删除自己的帖子</w:t>
            </w:r>
          </w:p>
        </w:tc>
        <w:tc>
          <w:tcPr>
            <w:tcW w:type="dxa" w:w="0"/>
          </w:tcPr>
          <w:p>
            <w:r>
              <w:t>H5DeleteSheet</w:t>
            </w:r>
          </w:p>
        </w:tc>
      </w:tr>
      <w:tr>
        <w:tc>
          <w:tcPr>
            <w:tcW w:type="dxa" w:w="0"/>
          </w:tcPr>
          <w:p>
            <w:r>
              <w:t>进帖</w:t>
            </w:r>
          </w:p>
        </w:tc>
        <w:tc>
          <w:tcPr>
            <w:tcW w:type="dxa" w:w="0"/>
          </w:tcPr>
          <w:p>
            <w:r>
              <w:t>H5-板块页-帖子列表-标题区</w:t>
            </w:r>
          </w:p>
        </w:tc>
        <w:tc>
          <w:tcPr>
            <w:tcW w:type="dxa" w:w="0"/>
          </w:tcPr>
          <w:p>
            <w:r>
              <w:t>a.href</w:t>
            </w:r>
          </w:p>
        </w:tc>
        <w:tc>
          <w:tcPr>
            <w:tcW w:type="dxa" w:w="0"/>
          </w:tcPr>
          <w:p>
            <w:r>
              <w:t>可见帖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hash forum-topic</w:t>
            </w:r>
          </w:p>
        </w:tc>
        <w:tc>
          <w:tcPr>
            <w:tcW w:type="dxa" w:w="0"/>
          </w:tcPr>
          <w:p>
            <w:r>
              <w:t>路由</w:t>
            </w:r>
          </w:p>
        </w:tc>
        <w:tc>
          <w:tcPr>
            <w:tcW w:type="dxa" w:w="0"/>
          </w:tcPr>
          <w:p>
            <w:r>
              <w:t>详情</w:t>
            </w:r>
          </w:p>
        </w:tc>
        <w:tc>
          <w:tcPr>
            <w:tcW w:type="dxa" w:w="0"/>
          </w:tcPr>
          <w:p>
            <w:r>
              <w:t>不可见直链空态</w:t>
            </w:r>
          </w:p>
        </w:tc>
        <w:tc>
          <w:tcPr>
            <w:tcW w:type="dxa" w:w="0"/>
          </w:tcPr>
          <w:p>
            <w:r>
              <w:t>无 API</w:t>
            </w:r>
          </w:p>
        </w:tc>
      </w:tr>
    </w:tbl>
    <w:p>
      <w:r>
        <w:t xml:space="preserve"> 6.B.2 帖子详情</w:t>
      </w:r>
    </w:p>
    <w:p>
      <w:pPr>
        <w:pStyle w:val="Heading4"/>
      </w:pP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H5-帖子详情-页面整体：顶栏返回到板块，标题为 boardName。 H5-帖子详情-正文：作者、置顶/标签/标题、正文、大图网格、ForumPostStats。 H5-帖子详情-点赞收藏：底栏：写评论输入、发送、赞数、星标收藏。toggleTopicLike / toggleTopicFavorite。 H5-帖子详情-评论输入：点评论回复展开 composer；可附图 cap 9。发送 addClientTopicComment 或 Reply。 H5-帖子详情-匿名评论勾选：二手论坛允许匿名时，展开评论区出现 checkbox 文案「匿名」，aria-label「匿名评论」。勾选后评论 authorAnonymous=true。 H5-帖子详情-匿名帖：id=4 显示器帖：楼主【匿名用户】+序号；评论人同样匿名序号（同帖内作者映射稳定）。 H5-帖子详情-匿名评论人：评论头像「匿」+【匿名用户】四位号，无部门。回复按钮 aria「回复 【匿名用户】xxxx」。 H5-帖子详情-不存在：下架/驳回/待审/无板：「帖子不存在」。 评论排序热度/时间代码状态 commentSort，默认 hot。删除自己的评/回复走确认 sheet。点赞评论 toggleClientTopicCommentLike。自己的匿名评显示「我」。</w:t>
      </w:r>
    </w:p>
    <w:p>
      <w:r>
        <w:drawing>
          <wp:inline xmlns:a="http://schemas.openxmlformats.org/drawingml/2006/main" xmlns:pic="http://schemas.openxmlformats.org/drawingml/2006/picture">
            <wp:extent cx="3919389" cy="740664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19389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3321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3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6.B.3 我的帖子</w:t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H5-我的帖子-页面整体：myClientForumTopics：非信箱、可见、author 周敏。可编辑删除进详情。 H5-我的帖子-空态：empty=1「暂无帖子」。 6.C PC</w:t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PC-板块页-页面整体：PcActivityShell 标题=板块名。左 feed 右 sidebar。 PC-板块页-头图区：同 H5 头图+简介展开，h2 名称+帖数。 PC-板块页-帖子列表：搜索/Tab/排序/帖列表逻辑与 H5 相同；缩略最多 5。匿名规则同 H5。 PC-板块页-匿名作者：与 H5 同一套 topicAuthorName：【匿名用户】序号、头像匿。 PC-板块页-侧栏：当前用户周敏+部门；立即发布；管理员列表；待你回复；热门帖子；其他论坛。 PC-板块页-立即发布：侧栏主按钮，打开同一 H5ForumCompose。 PC-板块页-热门帖子：按回复数再赞数取前 5，序号 1–5。 PC-板块页-其他论坛：其他 enabled 论坛链到 #/c/pc/forum/{id}。 PC-发布帖子-表单：与 H5 同一浮层组件。 PC-板块页-空态：empty=1 列表「暂无帖子」，侧栏仍在。 PC-帖子详情-页面整体：宽屏正文+评论+composer；板不存在/帖不可见走空文案。 PC-帖子详情-匿名帖：显示器帖详情：楼主与评论均为【匿名用户】序号。 PC-帖子详情-匿名评论勾选：聚焦「写评论」后输入框内出现「匿名」勾选（aria 匿名评论）与附图、发布。placeholder「参与讨论，说说你的看法…」。 PC-我的帖子-页面整体：壳标题「我的帖子」。门户未放入口，hash 可开。 PC 停用板：PcActivityShell 标题「论坛」+「论坛不存在或已停用」。</w:t>
      </w:r>
    </w:p>
    <w:p>
      <w:r>
        <w:drawing>
          <wp:inline xmlns:a="http://schemas.openxmlformats.org/drawingml/2006/main" xmlns:pic="http://schemas.openxmlformats.org/drawingml/2006/picture">
            <wp:extent cx="5303520" cy="135987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05401" cy="740664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05401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272937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2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109234" cy="740664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09234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098800" cy="508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56000" cy="24003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56000" cy="12446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24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50873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50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数据字段与枚举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字段</w:t>
            </w:r>
          </w:p>
        </w:tc>
        <w:tc>
          <w:tcPr>
            <w:tcW w:type="dxa" w:w="0"/>
          </w:tcPr>
          <w:p>
            <w:r>
              <w:t>取值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ForumKind</w:t>
            </w:r>
          </w:p>
        </w:tc>
        <w:tc>
          <w:tcPr>
            <w:tcW w:type="dxa" w:w="0"/>
          </w:tcPr>
          <w:p>
            <w:r>
              <w:t>forum / mailbox</w:t>
            </w:r>
          </w:p>
        </w:tc>
        <w:tc>
          <w:tcPr>
            <w:tcW w:type="dxa" w:w="0"/>
          </w:tcPr>
          <w:p>
            <w:r>
              <w:t>本文仅 forum</w:t>
            </w:r>
          </w:p>
        </w:tc>
      </w:tr>
      <w:tr>
        <w:tc>
          <w:tcPr>
            <w:tcW w:type="dxa" w:w="0"/>
          </w:tcPr>
          <w:p>
            <w:r>
              <w:t>BoardStatus</w:t>
            </w:r>
          </w:p>
        </w:tc>
        <w:tc>
          <w:tcPr>
            <w:tcW w:type="dxa" w:w="0"/>
          </w:tcPr>
          <w:p>
            <w:r>
              <w:t>enabled / disabled</w:t>
            </w:r>
          </w:p>
        </w:tc>
        <w:tc>
          <w:tcPr>
            <w:tcW w:type="dxa" w:w="0"/>
          </w:tcPr>
          <w:p>
            <w:r>
              <w:t>文案 已启用 / 已停用</w:t>
            </w:r>
          </w:p>
        </w:tc>
      </w:tr>
      <w:tr>
        <w:tc>
          <w:tcPr>
            <w:tcW w:type="dxa" w:w="0"/>
          </w:tcPr>
          <w:p>
            <w:r>
              <w:t>ForumVisibility</w:t>
            </w:r>
          </w:p>
        </w:tc>
        <w:tc>
          <w:tcPr>
            <w:tcW w:type="dxa" w:w="0"/>
          </w:tcPr>
          <w:p>
            <w:r>
              <w:t>全员 / 按部门 / 自定义人群 / 导入人群</w:t>
            </w:r>
          </w:p>
        </w:tc>
        <w:tc>
          <w:tcPr>
            <w:tcW w:type="dxa" w:w="0"/>
          </w:tcPr>
          <w:p>
            <w:r>
              <w:t>FORUM_VISIBILITY_OPTIONS</w:t>
            </w:r>
          </w:p>
        </w:tc>
      </w:tr>
      <w:tr>
        <w:tc>
          <w:tcPr>
            <w:tcW w:type="dxa" w:w="0"/>
          </w:tcPr>
          <w:p>
            <w:r>
              <w:t>TopicAuditStatus</w:t>
            </w:r>
          </w:p>
        </w:tc>
        <w:tc>
          <w:tcPr>
            <w:tcW w:type="dxa" w:w="0"/>
          </w:tcPr>
          <w:p>
            <w:r>
              <w:t>直接发布 / 待审核 / 已通过 / 已驳回</w:t>
            </w:r>
          </w:p>
        </w:tc>
        <w:tc>
          <w:tcPr>
            <w:tcW w:type="dxa" w:w="0"/>
          </w:tcPr>
          <w:p>
            <w:r>
              <w:t>C 端隐藏 待审核、已驳回</w:t>
            </w:r>
          </w:p>
        </w:tc>
      </w:tr>
      <w:tr>
        <w:tc>
          <w:tcPr>
            <w:tcW w:type="dxa" w:w="0"/>
          </w:tcPr>
          <w:p>
            <w:r>
              <w:t>PinScope</w:t>
            </w:r>
          </w:p>
        </w:tc>
        <w:tc>
          <w:tcPr>
            <w:tcW w:type="dxa" w:w="0"/>
          </w:tcPr>
          <w:p>
            <w:r>
              <w:t>空 / global / board</w:t>
            </w:r>
          </w:p>
        </w:tc>
        <w:tc>
          <w:tcPr>
            <w:tcW w:type="dxa" w:w="0"/>
          </w:tcPr>
          <w:p>
            <w:r>
              <w:t>isTopicPinned 后两者都算置顶；后台置顶写入 board</w:t>
            </w:r>
          </w:p>
        </w:tc>
      </w:tr>
      <w:tr>
        <w:tc>
          <w:tcPr>
            <w:tcW w:type="dxa" w:w="0"/>
          </w:tcPr>
          <w:p>
            <w:r>
              <w:t>ShelfStatus</w:t>
            </w:r>
          </w:p>
        </w:tc>
        <w:tc>
          <w:tcPr>
            <w:tcW w:type="dxa" w:w="0"/>
          </w:tcPr>
          <w:p>
            <w:r>
              <w:t>on / off</w:t>
            </w:r>
          </w:p>
        </w:tc>
        <w:tc>
          <w:tcPr>
            <w:tcW w:type="dxa" w:w="0"/>
          </w:tcPr>
          <w:p>
            <w:r>
              <w:t>off=下架</w:t>
            </w:r>
          </w:p>
        </w:tc>
      </w:tr>
      <w:tr>
        <w:tc>
          <w:tcPr>
            <w:tcW w:type="dxa" w:w="0"/>
          </w:tcPr>
          <w:p>
            <w:r>
              <w:t>ForumTagStatus</w:t>
            </w:r>
          </w:p>
        </w:tc>
        <w:tc>
          <w:tcPr>
            <w:tcW w:type="dxa" w:w="0"/>
          </w:tcPr>
          <w:p>
            <w:r>
              <w:t>启用 / 禁用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FORUM_COMMENT_MAX</w:t>
            </w:r>
          </w:p>
        </w:tc>
        <w:tc>
          <w:tcPr>
            <w:tcW w:type="dxa" w:w="0"/>
          </w:tcPr>
          <w:p>
            <w:r>
              <w:t>200</w:t>
            </w:r>
          </w:p>
        </w:tc>
        <w:tc>
          <w:tcPr>
            <w:tcW w:type="dxa" w:w="0"/>
          </w:tcPr>
          <w:p>
            <w:r>
              <w:t>后台回复字数</w:t>
            </w:r>
          </w:p>
        </w:tc>
      </w:tr>
      <w:tr>
        <w:tc>
          <w:tcPr>
            <w:tcW w:type="dxa" w:w="0"/>
          </w:tcPr>
          <w:p>
            <w:r>
              <w:t>FORUM_COMMENT_IMAGE_MAX / FORUM_COMPOSE_IMAGE_MAX</w:t>
            </w:r>
          </w:p>
        </w:tc>
        <w:tc>
          <w:tcPr>
            <w:tcW w:type="dxa" w:w="0"/>
          </w:tcPr>
          <w:p>
            <w:r>
              <w:t>9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MUTE_REASON_MAX</w:t>
            </w:r>
          </w:p>
        </w:tc>
        <w:tc>
          <w:tcPr>
            <w:tcW w:type="dxa" w:w="0"/>
          </w:tcPr>
          <w:p>
            <w:r>
              <w:t>100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FORUM_MAIN_COMMENT_PAGE_SIZE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后台主评分页</w:t>
            </w:r>
          </w:p>
        </w:tc>
      </w:tr>
      <w:tr>
        <w:tc>
          <w:tcPr>
            <w:tcW w:type="dxa" w:w="0"/>
          </w:tcPr>
          <w:p>
            <w:r>
              <w:t>forumAdminSelf</w:t>
            </w:r>
          </w:p>
        </w:tc>
        <w:tc>
          <w:tcPr>
            <w:tcW w:type="dxa" w:w="0"/>
          </w:tcPr>
          <w:p>
            <w:r>
              <w:t>陈产品</w:t>
            </w:r>
          </w:p>
        </w:tc>
        <w:tc>
          <w:tcPr>
            <w:tcW w:type="dxa" w:w="0"/>
          </w:tcPr>
          <w:p>
            <w:r>
              <w:t>后台回复默认账号</w:t>
            </w:r>
          </w:p>
        </w:tc>
      </w:tr>
      <w:tr>
        <w:tc>
          <w:tcPr>
            <w:tcW w:type="dxa" w:w="0"/>
          </w:tcPr>
          <w:p>
            <w:r>
              <w:t>forumClientSelf</w:t>
            </w:r>
          </w:p>
        </w:tc>
        <w:tc>
          <w:tcPr>
            <w:tcW w:type="dxa" w:w="0"/>
          </w:tcPr>
          <w:p>
            <w:r>
              <w:t>周敏</w:t>
            </w:r>
          </w:p>
        </w:tc>
        <w:tc>
          <w:tcPr>
            <w:tcW w:type="dxa" w:w="0"/>
          </w:tcPr>
          <w:p>
            <w:r>
              <w:t>C 端写操作身份</w:t>
            </w:r>
          </w:p>
        </w:tc>
      </w:tr>
      <w:tr>
        <w:tc>
          <w:tcPr>
            <w:tcW w:type="dxa" w:w="0"/>
          </w:tcPr>
          <w:p>
            <w:r>
              <w:t>马甲</w:t>
            </w:r>
          </w:p>
        </w:tc>
        <w:tc>
          <w:tcPr>
            <w:tcW w:type="dxa" w:w="0"/>
          </w:tcPr>
          <w:p>
            <w:r>
              <w:t>论坛小助手、官方客服</w:t>
            </w:r>
          </w:p>
        </w:tc>
        <w:tc>
          <w:tcPr>
            <w:tcW w:type="dxa" w:w="0"/>
          </w:tcPr>
          <w:p>
            <w:r>
              <w:t>后台回复下拉</w:t>
            </w:r>
          </w:p>
        </w:tc>
      </w:tr>
      <w:tr>
        <w:tc>
          <w:tcPr>
            <w:tcW w:type="dxa" w:w="0"/>
          </w:tcPr>
          <w:p>
            <w:r>
              <w:t>匿名展示</w:t>
            </w:r>
          </w:p>
        </w:tc>
        <w:tc>
          <w:tcPr>
            <w:tcW w:type="dxa" w:w="0"/>
          </w:tcPr>
          <w:p>
            <w:r>
              <w:t>【匿名用户】+1000–9999 或「我」</w:t>
            </w:r>
          </w:p>
        </w:tc>
        <w:tc>
          <w:tcPr>
            <w:tcW w:type="dxa" w:w="0"/>
          </w:tcPr>
          <w:p>
            <w:r>
              <w:t>forumActorName / forumAnonSerials；后台仍匿名（真名）</w:t>
            </w:r>
          </w:p>
        </w:tc>
      </w:tr>
    </w:tbl>
    <w:p>
      <w:r>
        <w:t xml:space="preserve"> 8. API / 数据接口清单</w:t>
      </w:r>
    </w:p>
    <w:p>
      <w:pPr>
        <w:pStyle w:val="Heading2"/>
      </w:pPr>
    </w:p>
    <w:p>
      <w:r>
        <w:t xml:space="preserve">代码无 fetch/axios/XHR/WebSocket。数据全在 </w:t>
      </w:r>
      <w:r>
        <w:rPr>
          <w:rFonts w:ascii="Mono" w:hAnsi="Mono"/>
        </w:rPr>
        <w:t>forumStore</w:t>
      </w:r>
      <w:r>
        <w:t xml:space="preserve"> 内存 + 初始 seed。刷新丢失运行时变更。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接口用途</w:t>
            </w:r>
          </w:p>
        </w:tc>
        <w:tc>
          <w:tcPr>
            <w:tcW w:type="dxa" w:w="0"/>
          </w:tcPr>
          <w:p>
            <w:r>
              <w:t>方法</w:t>
            </w:r>
          </w:p>
        </w:tc>
        <w:tc>
          <w:tcPr>
            <w:tcW w:type="dxa" w:w="0"/>
          </w:tcPr>
          <w:p>
            <w:r>
              <w:t>路径</w:t>
            </w:r>
          </w:p>
        </w:tc>
        <w:tc>
          <w:tcPr>
            <w:tcW w:type="dxa" w:w="0"/>
          </w:tcPr>
          <w:p>
            <w:r>
              <w:t>触发场景</w:t>
            </w:r>
          </w:p>
        </w:tc>
        <w:tc>
          <w:tcPr>
            <w:tcW w:type="dxa" w:w="0"/>
          </w:tcPr>
          <w:p>
            <w:r>
              <w:t>请求参数</w:t>
            </w:r>
          </w:p>
        </w:tc>
        <w:tc>
          <w:tcPr>
            <w:tcW w:type="dxa" w:w="0"/>
          </w:tcPr>
          <w:p>
            <w:r>
              <w:t>响应字段</w:t>
            </w:r>
          </w:p>
        </w:tc>
        <w:tc>
          <w:tcPr>
            <w:tcW w:type="dxa" w:w="0"/>
          </w:tcPr>
          <w:p>
            <w:r>
              <w:t>是否真实接口</w:t>
            </w:r>
          </w:p>
        </w:tc>
        <w:tc>
          <w:tcPr>
            <w:tcW w:type="dxa" w:w="0"/>
          </w:tcPr>
          <w:p>
            <w:r>
              <w:t>备注</w:t>
            </w:r>
          </w:p>
        </w:tc>
      </w:tr>
      <w:tr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无真实 HTTP</w:t>
            </w:r>
          </w:p>
        </w:tc>
      </w:tr>
    </w:tbl>
    <w:p>
      <w:r>
        <w:t xml:space="preserve"> </w:t>
      </w:r>
      <w:r>
        <w:rPr>
          <w:b/>
        </w:rPr>
        <w:t>建议接口 / 待确认</w:t>
      </w:r>
      <w:r>
        <w:t>（页面需要但未实现）：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接口用途</w:t>
            </w:r>
          </w:p>
        </w:tc>
        <w:tc>
          <w:tcPr>
            <w:tcW w:type="dxa" w:w="0"/>
          </w:tcPr>
          <w:p>
            <w:r>
              <w:t>方法</w:t>
            </w:r>
          </w:p>
        </w:tc>
        <w:tc>
          <w:tcPr>
            <w:tcW w:type="dxa" w:w="0"/>
          </w:tcPr>
          <w:p>
            <w:r>
              <w:t>路径</w:t>
            </w:r>
          </w:p>
        </w:tc>
        <w:tc>
          <w:tcPr>
            <w:tcW w:type="dxa" w:w="0"/>
          </w:tcPr>
          <w:p>
            <w:r>
              <w:t>触发场景</w:t>
            </w:r>
          </w:p>
        </w:tc>
        <w:tc>
          <w:tcPr>
            <w:tcW w:type="dxa" w:w="0"/>
          </w:tcPr>
          <w:p>
            <w:r>
              <w:t>请求参数</w:t>
            </w:r>
          </w:p>
        </w:tc>
        <w:tc>
          <w:tcPr>
            <w:tcW w:type="dxa" w:w="0"/>
          </w:tcPr>
          <w:p>
            <w:r>
              <w:t>响应字段</w:t>
            </w:r>
          </w:p>
        </w:tc>
        <w:tc>
          <w:tcPr>
            <w:tcW w:type="dxa" w:w="0"/>
          </w:tcPr>
          <w:p>
            <w:r>
              <w:t>是否真实接口</w:t>
            </w:r>
          </w:p>
        </w:tc>
        <w:tc>
          <w:tcPr>
            <w:tcW w:type="dxa" w:w="0"/>
          </w:tcPr>
          <w:p>
            <w:r>
              <w:t>备注</w:t>
            </w:r>
          </w:p>
        </w:tc>
      </w:tr>
      <w:tr>
        <w:tc>
          <w:tcPr>
            <w:tcW w:type="dxa" w:w="0"/>
          </w:tcPr>
          <w:p>
            <w:r>
              <w:t>板块 CRUD/启停</w:t>
            </w:r>
          </w:p>
        </w:tc>
        <w:tc>
          <w:tcPr>
            <w:tcW w:type="dxa" w:w="0"/>
          </w:tcPr>
          <w:p>
            <w:r>
              <w:t>REST</w:t>
            </w:r>
          </w:p>
        </w:tc>
        <w:tc>
          <w:tcPr>
            <w:tcW w:type="dxa" w:w="0"/>
          </w:tcPr>
          <w:p>
            <w:r>
              <w:t>待确认</w:t>
            </w:r>
          </w:p>
        </w:tc>
        <w:tc>
          <w:tcPr>
            <w:tcW w:type="dxa" w:w="0"/>
          </w:tcPr>
          <w:p>
            <w:r>
              <w:t>后台列表表单</w:t>
            </w:r>
          </w:p>
        </w:tc>
        <w:tc>
          <w:tcPr>
            <w:tcW w:type="dxa" w:w="0"/>
          </w:tcPr>
          <w:p>
            <w:r>
              <w:t>BoardDraft</w:t>
            </w:r>
          </w:p>
        </w:tc>
        <w:tc>
          <w:tcPr>
            <w:tcW w:type="dxa" w:w="0"/>
          </w:tcPr>
          <w:p>
            <w:r>
              <w:t>Board</w:t>
            </w:r>
          </w:p>
        </w:tc>
        <w:tc>
          <w:tcPr>
            <w:tcW w:type="dxa" w:w="0"/>
          </w:tcPr>
          <w:p>
            <w:r>
              <w:t>建议</w:t>
            </w:r>
          </w:p>
        </w:tc>
        <w:tc>
          <w:tcPr>
            <w:tcW w:type="dxa" w:w="0"/>
          </w:tcPr>
          <w:p>
            <w:r>
              <w:t>需鉴权与重名</w:t>
            </w:r>
          </w:p>
        </w:tc>
      </w:tr>
      <w:tr>
        <w:tc>
          <w:tcPr>
            <w:tcW w:type="dxa" w:w="0"/>
          </w:tcPr>
          <w:p>
            <w:r>
              <w:t>帖子列表/详情/上下架/置顶/指派</w:t>
            </w:r>
          </w:p>
        </w:tc>
        <w:tc>
          <w:tcPr>
            <w:tcW w:type="dxa" w:w="0"/>
          </w:tcPr>
          <w:p>
            <w:r>
              <w:t>REST</w:t>
            </w:r>
          </w:p>
        </w:tc>
        <w:tc>
          <w:tcPr>
            <w:tcW w:type="dxa" w:w="0"/>
          </w:tcPr>
          <w:p>
            <w:r>
              <w:t>待确认</w:t>
            </w:r>
          </w:p>
        </w:tc>
        <w:tc>
          <w:tcPr>
            <w:tcW w:type="dxa" w:w="0"/>
          </w:tcPr>
          <w:p>
            <w:r>
              <w:t>详情表</w:t>
            </w:r>
          </w:p>
        </w:tc>
        <w:tc>
          <w:tcPr>
            <w:tcW w:type="dxa" w:w="0"/>
          </w:tcPr>
          <w:p>
            <w:r>
              <w:t>id, pin, shelf, assignees</w:t>
            </w:r>
          </w:p>
        </w:tc>
        <w:tc>
          <w:tcPr>
            <w:tcW w:type="dxa" w:w="0"/>
          </w:tcPr>
          <w:p>
            <w:r>
              <w:t>Topic</w:t>
            </w:r>
          </w:p>
        </w:tc>
        <w:tc>
          <w:tcPr>
            <w:tcW w:type="dxa" w:w="0"/>
          </w:tcPr>
          <w:p>
            <w:r>
              <w:t>建议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发帖/改删/评论</w:t>
            </w:r>
          </w:p>
        </w:tc>
        <w:tc>
          <w:tcPr>
            <w:tcW w:type="dxa" w:w="0"/>
          </w:tcPr>
          <w:p>
            <w:r>
              <w:t>REST</w:t>
            </w:r>
          </w:p>
        </w:tc>
        <w:tc>
          <w:tcPr>
            <w:tcW w:type="dxa" w:w="0"/>
          </w:tcPr>
          <w:p>
            <w:r>
              <w:t>待确认</w:t>
            </w:r>
          </w:p>
        </w:tc>
        <w:tc>
          <w:tcPr>
            <w:tcW w:type="dxa" w:w="0"/>
          </w:tcPr>
          <w:p>
            <w:r>
              <w:t>C 端</w:t>
            </w:r>
          </w:p>
        </w:tc>
        <w:tc>
          <w:tcPr>
            <w:tcW w:type="dxa" w:w="0"/>
          </w:tcPr>
          <w:p>
            <w:r>
              <w:t>title, content, images, tags, anonymous</w:t>
            </w:r>
          </w:p>
        </w:tc>
        <w:tc>
          <w:tcPr>
            <w:tcW w:type="dxa" w:w="0"/>
          </w:tcPr>
          <w:p>
            <w:r>
              <w:t>id/error</w:t>
            </w:r>
          </w:p>
        </w:tc>
        <w:tc>
          <w:tcPr>
            <w:tcW w:type="dxa" w:w="0"/>
          </w:tcPr>
          <w:p>
            <w:r>
              <w:t>建议</w:t>
            </w:r>
          </w:p>
        </w:tc>
        <w:tc>
          <w:tcPr>
            <w:tcW w:type="dxa" w:w="0"/>
          </w:tcPr>
          <w:p>
            <w:r>
              <w:t>禁言、可见范围服务端强制</w:t>
            </w:r>
          </w:p>
        </w:tc>
      </w:tr>
      <w:tr>
        <w:tc>
          <w:tcPr>
            <w:tcW w:type="dxa" w:w="0"/>
          </w:tcPr>
          <w:p>
            <w:r>
              <w:t>赞藏</w:t>
            </w:r>
          </w:p>
        </w:tc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t>待确认</w:t>
            </w:r>
          </w:p>
        </w:tc>
        <w:tc>
          <w:tcPr>
            <w:tcW w:type="dxa" w:w="0"/>
          </w:tcPr>
          <w:p>
            <w:r>
              <w:t>C 端</w:t>
            </w:r>
          </w:p>
        </w:tc>
        <w:tc>
          <w:tcPr>
            <w:tcW w:type="dxa" w:w="0"/>
          </w:tcPr>
          <w:p>
            <w:r>
              <w:t>topicId</w:t>
            </w:r>
          </w:p>
        </w:tc>
        <w:tc>
          <w:tcPr>
            <w:tcW w:type="dxa" w:w="0"/>
          </w:tcPr>
          <w:p>
            <w:r>
              <w:t>counts, liked</w:t>
            </w:r>
          </w:p>
        </w:tc>
        <w:tc>
          <w:tcPr>
            <w:tcW w:type="dxa" w:w="0"/>
          </w:tcPr>
          <w:p>
            <w:r>
              <w:t>建议</w:t>
            </w:r>
          </w:p>
        </w:tc>
        <w:tc>
          <w:tcPr>
            <w:tcW w:type="dxa" w:w="0"/>
          </w:tcPr>
          <w:p>
            <w:r>
              <w:t>现为内存数组</w:t>
            </w:r>
          </w:p>
        </w:tc>
      </w:tr>
      <w:tr>
        <w:tc>
          <w:tcPr>
            <w:tcW w:type="dxa" w:w="0"/>
          </w:tcPr>
          <w:p>
            <w:r>
              <w:t>禁言</w:t>
            </w:r>
          </w:p>
        </w:tc>
        <w:tc>
          <w:tcPr>
            <w:tcW w:type="dxa" w:w="0"/>
          </w:tcPr>
          <w:p>
            <w:r>
              <w:t>REST</w:t>
            </w:r>
          </w:p>
        </w:tc>
        <w:tc>
          <w:tcPr>
            <w:tcW w:type="dxa" w:w="0"/>
          </w:tcPr>
          <w:p>
            <w:r>
              <w:t>待确认</w:t>
            </w:r>
          </w:p>
        </w:tc>
        <w:tc>
          <w:tcPr>
            <w:tcW w:type="dxa" w:w="0"/>
          </w:tcPr>
          <w:p>
            <w:r>
              <w:t>风控</w:t>
            </w:r>
          </w:p>
        </w:tc>
        <w:tc>
          <w:tcPr>
            <w:tcW w:type="dxa" w:w="0"/>
          </w:tcPr>
          <w:p>
            <w:r>
              <w:t>user, reason</w:t>
            </w:r>
          </w:p>
        </w:tc>
        <w:tc>
          <w:tcPr>
            <w:tcW w:type="dxa" w:w="0"/>
          </w:tcPr>
          <w:p>
            <w:r>
              <w:t>MuteRecord</w:t>
            </w:r>
          </w:p>
        </w:tc>
        <w:tc>
          <w:tcPr>
            <w:tcW w:type="dxa" w:w="0"/>
          </w:tcPr>
          <w:p>
            <w:r>
              <w:t>建议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标签</w:t>
            </w:r>
          </w:p>
        </w:tc>
        <w:tc>
          <w:tcPr>
            <w:tcW w:type="dxa" w:w="0"/>
          </w:tcPr>
          <w:p>
            <w:r>
              <w:t>REST</w:t>
            </w:r>
          </w:p>
        </w:tc>
        <w:tc>
          <w:tcPr>
            <w:tcW w:type="dxa" w:w="0"/>
          </w:tcPr>
          <w:p>
            <w:r>
              <w:t>待确认</w:t>
            </w:r>
          </w:p>
        </w:tc>
        <w:tc>
          <w:tcPr>
            <w:tcW w:type="dxa" w:w="0"/>
          </w:tcPr>
          <w:p>
            <w:r>
              <w:t>标签管理</w:t>
            </w:r>
          </w:p>
        </w:tc>
        <w:tc>
          <w:tcPr>
            <w:tcW w:type="dxa" w:w="0"/>
          </w:tcPr>
          <w:p>
            <w:r>
              <w:t>name, status, order</w:t>
            </w:r>
          </w:p>
        </w:tc>
        <w:tc>
          <w:tcPr>
            <w:tcW w:type="dxa" w:w="0"/>
          </w:tcPr>
          <w:p>
            <w:r>
              <w:t>Tag</w:t>
            </w:r>
          </w:p>
        </w:tc>
        <w:tc>
          <w:tcPr>
            <w:tcW w:type="dxa" w:w="0"/>
          </w:tcPr>
          <w:p>
            <w:r>
              <w:t>建议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C 端链接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前端拼 origin+#/c/h5/...</w:t>
            </w:r>
          </w:p>
        </w:tc>
        <w:tc>
          <w:tcPr>
            <w:tcW w:type="dxa" w:w="0"/>
          </w:tcPr>
          <w:p>
            <w:r>
              <w:t>查看链接</w:t>
            </w:r>
          </w:p>
        </w:tc>
        <w:tc>
          <w:tcPr>
            <w:tcW w:type="dxa" w:w="0"/>
          </w:tcPr>
          <w:p>
            <w:r>
              <w:t>boardId/topicId</w:t>
            </w:r>
          </w:p>
        </w:tc>
        <w:tc>
          <w:tcPr>
            <w:tcW w:type="dxa" w:w="0"/>
          </w:tcPr>
          <w:p>
            <w:r>
              <w:t>url</w:t>
            </w:r>
          </w:p>
        </w:tc>
        <w:tc>
          <w:tcPr>
            <w:tcW w:type="dxa" w:w="0"/>
          </w:tcPr>
          <w:p>
            <w:r>
              <w:t>代码已实现前端拼</w:t>
            </w:r>
          </w:p>
        </w:tc>
        <w:tc>
          <w:tcPr>
            <w:tcW w:type="dxa" w:w="0"/>
          </w:tcPr>
          <w:p>
            <w:r>
              <w:t>非后端短链</w:t>
            </w:r>
          </w:p>
        </w:tc>
      </w:tr>
    </w:tbl>
    <w:p>
      <w:r>
        <w:t xml:space="preserve"> 9. 非功能需求</w:t>
      </w:r>
    </w:p>
    <w:p>
      <w:pPr>
        <w:pStyle w:val="Heading2"/>
      </w:pPr>
    </w:p>
    <w:p>
      <w:pPr>
        <w:pStyle w:val="ListBullet"/>
      </w:pPr>
      <w:r>
        <w:t>布局：后台 1440 桌面 Ant Design；H5 390 壳 is-forum；PC 双栏 c-forum-pc-layout。</w:t>
      </w:r>
    </w:p>
    <w:p>
      <w:pPr>
        <w:pStyle w:val="ListBullet"/>
      </w:pPr>
      <w:r>
        <w:t>上传：图片 beforeUpload false，DataURL 存内存，无对象存储。</w:t>
      </w:r>
    </w:p>
    <w:p>
      <w:pPr>
        <w:pStyle w:val="ListBullet"/>
      </w:pPr>
      <w:r>
        <w:t>无障碍：部分按钮有 aria-label（返回、搜索帖子、上传图标、查看链接、禁言操作）。</w:t>
      </w:r>
    </w:p>
    <w:p>
      <w:pPr>
        <w:pStyle w:val="ListBullet"/>
      </w:pPr>
      <w:r>
        <w:t>性能：帖列表全量内存过滤；后台主评手动加载更多。</w:t>
      </w:r>
    </w:p>
    <w:p>
      <w:pPr>
        <w:pStyle w:val="ListBullet"/>
      </w:pPr>
      <w:r>
        <w:t>安全：无登录；clipboard 复制链接；可见范围未在 C 端强制，{todo}。</w:t>
      </w:r>
    </w:p>
    <w:p>
      <w:pPr>
        <w:pStyle w:val="ListBullet"/>
      </w:pPr>
      <w:r>
        <w:t>错误：message/toast；无全局 HTTP 错误页。</w:t>
      </w:r>
    </w:p>
    <w:p>
      <w:pPr>
        <w:pStyle w:val="Heading2"/>
      </w:pPr>
      <w:r>
        <w:t>10. 埋点与指标建议</w:t>
      </w:r>
    </w:p>
    <w:p>
      <w:r>
        <w:t>根据页面推测需要 代码无埋点 SDK。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事件名称</w:t>
            </w:r>
          </w:p>
        </w:tc>
        <w:tc>
          <w:tcPr>
            <w:tcW w:type="dxa" w:w="0"/>
          </w:tcPr>
          <w:p>
            <w:r>
              <w:t>触发动作</w:t>
            </w:r>
          </w:p>
        </w:tc>
        <w:tc>
          <w:tcPr>
            <w:tcW w:type="dxa" w:w="0"/>
          </w:tcPr>
          <w:p>
            <w:r>
              <w:t>关键属性</w:t>
            </w:r>
          </w:p>
        </w:tc>
        <w:tc>
          <w:tcPr>
            <w:tcW w:type="dxa" w:w="0"/>
          </w:tcPr>
          <w:p>
            <w:r>
              <w:t>业务目的</w:t>
            </w:r>
          </w:p>
        </w:tc>
      </w:tr>
      <w:tr>
        <w:tc>
          <w:tcPr>
            <w:tcW w:type="dxa" w:w="0"/>
          </w:tcPr>
          <w:p>
            <w:r>
              <w:t>forum_board_view</w:t>
            </w:r>
          </w:p>
        </w:tc>
        <w:tc>
          <w:tcPr>
            <w:tcW w:type="dxa" w:w="0"/>
          </w:tcPr>
          <w:p>
            <w:r>
              <w:t>打开 H5/PC 板块</w:t>
            </w:r>
          </w:p>
        </w:tc>
        <w:tc>
          <w:tcPr>
            <w:tcW w:type="dxa" w:w="0"/>
          </w:tcPr>
          <w:p>
            <w:r>
              <w:t>board_id, surface</w:t>
            </w:r>
          </w:p>
        </w:tc>
        <w:tc>
          <w:tcPr>
            <w:tcW w:type="dxa" w:w="0"/>
          </w:tcPr>
          <w:p>
            <w:r>
              <w:t>曝光</w:t>
            </w:r>
          </w:p>
        </w:tc>
      </w:tr>
      <w:tr>
        <w:tc>
          <w:tcPr>
            <w:tcW w:type="dxa" w:w="0"/>
          </w:tcPr>
          <w:p>
            <w:r>
              <w:t>forum_topic_publish</w:t>
            </w:r>
          </w:p>
        </w:tc>
        <w:tc>
          <w:tcPr>
            <w:tcW w:type="dxa" w:w="0"/>
          </w:tcPr>
          <w:p>
            <w:r>
              <w:t>提交发帖</w:t>
            </w:r>
          </w:p>
        </w:tc>
        <w:tc>
          <w:tcPr>
            <w:tcW w:type="dxa" w:w="0"/>
          </w:tcPr>
          <w:p>
            <w:r>
              <w:t>board_id, anonymous, has_image, tag</w:t>
            </w:r>
          </w:p>
        </w:tc>
        <w:tc>
          <w:tcPr>
            <w:tcW w:type="dxa" w:w="0"/>
          </w:tcPr>
          <w:p>
            <w:r>
              <w:t>生产</w:t>
            </w:r>
          </w:p>
        </w:tc>
      </w:tr>
      <w:tr>
        <w:tc>
          <w:tcPr>
            <w:tcW w:type="dxa" w:w="0"/>
          </w:tcPr>
          <w:p>
            <w:r>
              <w:t>forum_topic_click</w:t>
            </w:r>
          </w:p>
        </w:tc>
        <w:tc>
          <w:tcPr>
            <w:tcW w:type="dxa" w:w="0"/>
          </w:tcPr>
          <w:p>
            <w:r>
              <w:t>点帖卡片</w:t>
            </w:r>
          </w:p>
        </w:tc>
        <w:tc>
          <w:tcPr>
            <w:tcW w:type="dxa" w:w="0"/>
          </w:tcPr>
          <w:p>
            <w:r>
              <w:t>topic_id, sort, tab</w:t>
            </w:r>
          </w:p>
        </w:tc>
        <w:tc>
          <w:tcPr>
            <w:tcW w:type="dxa" w:w="0"/>
          </w:tcPr>
          <w:p>
            <w:r>
              <w:t>消费</w:t>
            </w:r>
          </w:p>
        </w:tc>
      </w:tr>
      <w:tr>
        <w:tc>
          <w:tcPr>
            <w:tcW w:type="dxa" w:w="0"/>
          </w:tcPr>
          <w:p>
            <w:r>
              <w:t>forum_comment_submit</w:t>
            </w:r>
          </w:p>
        </w:tc>
        <w:tc>
          <w:tcPr>
            <w:tcW w:type="dxa" w:w="0"/>
          </w:tcPr>
          <w:p>
            <w:r>
              <w:t>发评/回复</w:t>
            </w:r>
          </w:p>
        </w:tc>
        <w:tc>
          <w:tcPr>
            <w:tcW w:type="dxa" w:w="0"/>
          </w:tcPr>
          <w:p>
            <w:r>
              <w:t>topic_id, is_reply</w:t>
            </w:r>
          </w:p>
        </w:tc>
        <w:tc>
          <w:tcPr>
            <w:tcW w:type="dxa" w:w="0"/>
          </w:tcPr>
          <w:p>
            <w:r>
              <w:t>互动</w:t>
            </w:r>
          </w:p>
        </w:tc>
      </w:tr>
      <w:tr>
        <w:tc>
          <w:tcPr>
            <w:tcW w:type="dxa" w:w="0"/>
          </w:tcPr>
          <w:p>
            <w:r>
              <w:t>forum_like_toggle</w:t>
            </w:r>
          </w:p>
        </w:tc>
        <w:tc>
          <w:tcPr>
            <w:tcW w:type="dxa" w:w="0"/>
          </w:tcPr>
          <w:p>
            <w:r>
              <w:t>赞帖/评</w:t>
            </w:r>
          </w:p>
        </w:tc>
        <w:tc>
          <w:tcPr>
            <w:tcW w:type="dxa" w:w="0"/>
          </w:tcPr>
          <w:p>
            <w:r>
              <w:t>target_type, id, on</w:t>
            </w:r>
          </w:p>
        </w:tc>
        <w:tc>
          <w:tcPr>
            <w:tcW w:type="dxa" w:w="0"/>
          </w:tcPr>
          <w:p>
            <w:r>
              <w:t>互动</w:t>
            </w:r>
          </w:p>
        </w:tc>
      </w:tr>
      <w:tr>
        <w:tc>
          <w:tcPr>
            <w:tcW w:type="dxa" w:w="0"/>
          </w:tcPr>
          <w:p>
            <w:r>
              <w:t>forum_topic_shelf</w:t>
            </w:r>
          </w:p>
        </w:tc>
        <w:tc>
          <w:tcPr>
            <w:tcW w:type="dxa" w:w="0"/>
          </w:tcPr>
          <w:p>
            <w:r>
              <w:t>后台下架/上架</w:t>
            </w:r>
          </w:p>
        </w:tc>
        <w:tc>
          <w:tcPr>
            <w:tcW w:type="dxa" w:w="0"/>
          </w:tcPr>
          <w:p>
            <w:r>
              <w:t>topic_id, shelf</w:t>
            </w:r>
          </w:p>
        </w:tc>
        <w:tc>
          <w:tcPr>
            <w:tcW w:type="dxa" w:w="0"/>
          </w:tcPr>
          <w:p>
            <w:r>
              <w:t>治理</w:t>
            </w:r>
          </w:p>
        </w:tc>
      </w:tr>
      <w:tr>
        <w:tc>
          <w:tcPr>
            <w:tcW w:type="dxa" w:w="0"/>
          </w:tcPr>
          <w:p>
            <w:r>
              <w:t>forum_mute_add</w:t>
            </w:r>
          </w:p>
        </w:tc>
        <w:tc>
          <w:tcPr>
            <w:tcW w:type="dxa" w:w="0"/>
          </w:tcPr>
          <w:p>
            <w:r>
              <w:t>添加禁言</w:t>
            </w:r>
          </w:p>
        </w:tc>
        <w:tc>
          <w:tcPr>
            <w:tcW w:type="dxa" w:w="0"/>
          </w:tcPr>
          <w:p>
            <w:r>
              <w:t>user</w:t>
            </w:r>
          </w:p>
        </w:tc>
        <w:tc>
          <w:tcPr>
            <w:tcW w:type="dxa" w:w="0"/>
          </w:tcPr>
          <w:p>
            <w:r>
              <w:t>风控</w:t>
            </w:r>
          </w:p>
        </w:tc>
      </w:tr>
    </w:tbl>
    <w:p>
      <w:r>
        <w:t xml:space="preserve"> 11. 验收标准</w:t>
      </w:r>
    </w:p>
    <w:p>
      <w:pPr>
        <w:pStyle w:val="Heading2"/>
      </w:pPr>
    </w:p>
    <w:p>
      <w:pPr>
        <w:pStyle w:val="ListBullet"/>
      </w:pPr>
      <w:r>
        <w:t>Given 启用中的二手论坛，When 打开 #/c/h5/forum/1，Then 见头图名称与可见帖列表，不含下架/待审/已驳回帖。</w:t>
      </w:r>
    </w:p>
    <w:p>
      <w:pPr>
        <w:pStyle w:val="ListBullet"/>
      </w:pPr>
      <w:r>
        <w:t>Given 停用该板，When 再打开同 hash，Then 「论坛不存在或已停用」，无 FAB。</w:t>
      </w:r>
    </w:p>
    <w:p>
      <w:pPr>
        <w:pStyle w:val="ListBullet"/>
      </w:pPr>
      <w:r>
        <w:t>Given 发帖标题为空，When 点提交，Then toast「请填写标题」，不写 store。</w:t>
      </w:r>
    </w:p>
    <w:p>
      <w:pPr>
        <w:pStyle w:val="ListBullet"/>
      </w:pPr>
      <w:r>
        <w:t>Given 标题有值，When 提交，Then toast「发布成功」，列表可见，audit=直接发布。</w:t>
      </w:r>
    </w:p>
    <w:p>
      <w:pPr>
        <w:pStyle w:val="ListBullet"/>
      </w:pPr>
      <w:r>
        <w:t>Given 二手论坛允许匿名且打开显示器帖，When 员工看 C 端，Then 楼主与评为人【匿名用户】四位号、头像「匿」、无部门；后台帖详情发帖人仍「匿名（唐宇）」。</w:t>
      </w:r>
    </w:p>
    <w:p>
      <w:pPr>
        <w:pStyle w:val="ListBullet"/>
      </w:pPr>
      <w:r>
        <w:t>Given 周敏匿名发帖或发评，When 自己看 C 端，Then 名称显示「我」而非序号。</w:t>
      </w:r>
    </w:p>
    <w:p>
      <w:pPr>
        <w:pStyle w:val="ListBullet"/>
      </w:pPr>
      <w:r>
        <w:t>Given 板允许匿名，When 展开 H5/PC 评论框，Then 出现「匿名」勾选。</w:t>
      </w:r>
    </w:p>
    <w:p>
      <w:pPr>
        <w:pStyle w:val="ListBullet"/>
      </w:pPr>
      <w:r>
        <w:t>Given 后台下架该帖，When C 端刷新列表/直链，Then 列表无此帖，详情「帖子不存在」。</w:t>
      </w:r>
    </w:p>
    <w:p>
      <w:pPr>
        <w:pStyle w:val="ListBullet"/>
      </w:pPr>
      <w:r>
        <w:t>Given 周敏被禁言，When 发主评，Then 「你已被禁言」。</w:t>
      </w:r>
    </w:p>
    <w:p>
      <w:pPr>
        <w:pStyle w:val="ListBullet"/>
      </w:pPr>
      <w:r>
        <w:t>Given 指派周敏且其未回，When 打开板块，Then 帖带待回复样式；PC 侧栏「待你回复」有该标题。</w:t>
      </w:r>
    </w:p>
    <w:p>
      <w:pPr>
        <w:pStyle w:val="ListBullet"/>
      </w:pPr>
      <w:r>
        <w:t>Given 新建论坛不传图标，When 创建，Then 字段「请上传论坛图标」。</w:t>
      </w:r>
    </w:p>
    <w:p>
      <w:pPr>
        <w:pStyle w:val="ListBullet"/>
      </w:pPr>
      <w:r>
        <w:t>Given 重名「二手论坛」，When 创建，Then message.error 且名称红字。</w:t>
      </w:r>
    </w:p>
    <w:p>
      <w:pPr>
        <w:pStyle w:val="ListBullet"/>
      </w:pPr>
      <w:r>
        <w:t>Given 标签禁用，When 打开发帖浮层，Then 选项不含该标签（板 tags 来自板块配置快照，改板 tags 才变；标签目录禁用影响新建板可选）。</w:t>
      </w:r>
    </w:p>
    <w:p>
      <w:pPr>
        <w:pStyle w:val="Heading2"/>
      </w:pPr>
      <w:r>
        <w:t>12. 风险与待确认问题</w:t>
      </w:r>
    </w:p>
    <w:p>
      <w:pPr>
        <w:pStyle w:val="ListBullet"/>
      </w:pPr>
      <w:r>
        <w:t>C 端不按可见范围/部门过滤员工，仅 status=enabled。生产是否要与活动应用 5.1 对齐？</w:t>
      </w:r>
    </w:p>
    <w:p>
      <w:pPr>
        <w:pStyle w:val="ListBullet"/>
      </w:pPr>
      <w:r>
        <w:t>禁言拦 addClientTopicComment，不拦 addClientTopicReply 与 publishClientTopic。产品是否要求发帖+楼层一并拦截？</w:t>
      </w:r>
    </w:p>
    <w:p>
      <w:pPr>
        <w:pStyle w:val="ListBullet"/>
      </w:pPr>
      <w:r>
        <w:t>导入人群只存文件名，新建不解析 CSV 人数。</w:t>
      </w:r>
    </w:p>
    <w:p>
      <w:pPr>
        <w:pStyle w:val="ListBullet"/>
      </w:pPr>
      <w:r>
        <w:t>帖审核态有枚举，后台论坛无「审帖」操作；种子有已通过/已驳回。审核流是否要做？</w:t>
      </w:r>
    </w:p>
    <w:p>
      <w:pPr>
        <w:pStyle w:val="ListBullet"/>
      </w:pPr>
      <w:r>
        <w:t>PinScope 含 global，后台确认置顶只写 board。</w:t>
      </w:r>
    </w:p>
    <w:p>
      <w:pPr>
        <w:pStyle w:val="ListBullet"/>
      </w:pPr>
      <w:r>
        <w:t>PC 我的帖子无门户入口。</w:t>
      </w:r>
    </w:p>
    <w:p>
      <w:pPr>
        <w:pStyle w:val="ListBullet"/>
      </w:pPr>
      <w:r>
        <w:t>后台论坛列表无搜索筛选，BoardQuery 能力未挂 UI。</w:t>
      </w:r>
    </w:p>
    <w:p>
      <w:pPr>
        <w:pStyle w:val="ListBullet"/>
      </w:pPr>
      <w:r>
        <w:t>无持久化、无权限、无真实接口。</w:t>
      </w:r>
    </w:p>
    <w:p>
      <w:pPr>
        <w:pStyle w:val="ListBullet"/>
      </w:pPr>
      <w:r>
        <w:t>H5/PC 发帖、评论匿名仅板 anonymous；作者字段仍写周敏，展示走 authorAnonymous。编辑帖无匿名勾选。</w:t>
      </w:r>
    </w:p>
    <w:p>
      <w:pPr>
        <w:pStyle w:val="ListBullet"/>
      </w:pPr>
      <w:r>
        <w:t>匿名序号为前端 hash，非服务端发号；生产是否要持久化序号 {todo}。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论坛应用 产品需求文档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