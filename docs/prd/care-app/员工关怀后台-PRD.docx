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员工关怀后台产品需求文档 员工关怀后台 产品需求文档</w:t>
      </w:r>
    </w:p>
    <w:p>
      <w:pPr>
        <w:pStyle w:val="Heading1"/>
      </w:pPr>
    </w:p>
    <w:p>
      <w:pPr>
        <w:pStyle w:val="Heading2"/>
      </w:pPr>
      <w:r>
        <w:t>1. 文档说明</w:t>
      </w:r>
    </w:p>
    <w:p>
      <w:pPr>
        <w:pStyle w:val="ListBullet"/>
      </w:pPr>
      <w:r>
        <w:t>文档来源：基于现有 React/TypeScript（</w:t>
      </w:r>
      <w:r>
        <w:rPr>
          <w:rFonts w:ascii="Mono" w:hAnsi="Mono"/>
        </w:rPr>
        <w:t>src/features/care</w:t>
      </w:r>
      <w:r>
        <w:t>）反向分析（html-to-prd）。数据层为内存 mock（</w:t>
      </w:r>
      <w:r>
        <w:rPr>
          <w:rFonts w:ascii="Mono" w:hAnsi="Mono"/>
        </w:rPr>
        <w:t>careStore.ts</w:t>
      </w:r>
      <w:r>
        <w:t>），无 HTTP。</w:t>
      </w:r>
    </w:p>
    <w:p>
      <w:pPr>
        <w:pStyle w:val="ListBullet"/>
      </w:pPr>
      <w:r>
        <w:t>分析范围：</w:t>
      </w:r>
      <w:r>
        <w:rPr>
          <w:b/>
        </w:rPr>
        <w:t>仅后台</w:t>
      </w:r>
      <w:r>
        <w:t xml:space="preserve">。应用键 </w:t>
      </w:r>
      <w:r>
        <w:rPr>
          <w:rFonts w:ascii="Mono" w:hAnsi="Mono"/>
        </w:rPr>
        <w:t>care</w:t>
      </w:r>
      <w:r>
        <w:t>，顶栏「员工关怀」。页面：概览、关怀规则、新建/编辑规则、关怀记录、关怀模板、关怀设置。不含员工端「我的关怀」（</w:t>
      </w:r>
      <w:r>
        <w:rPr>
          <w:rFonts w:ascii="Mono" w:hAnsi="Mono"/>
        </w:rPr>
        <w:t>#/c/pc/profile/care</w:t>
      </w:r>
      <w:r>
        <w:t>）。</w:t>
      </w:r>
    </w:p>
    <w:p>
      <w:pPr>
        <w:pStyle w:val="ListBullet"/>
      </w:pPr>
      <w:r>
        <w:t>生成日期：2026-09-22。</w:t>
      </w:r>
    </w:p>
    <w:p>
      <w:pPr>
        <w:pStyle w:val="ListBullet"/>
      </w:pPr>
      <w:r>
        <w:t>2026-09-22 增量（今日改动，本稿重点）：① 新建规则隐藏「节气关怀」：</w:t>
      </w:r>
      <w:r>
        <w:rPr>
          <w:rFonts w:ascii="Mono" w:hAnsi="Mono"/>
        </w:rPr>
        <w:t>DEFERRED_CREATE_TYPES=['节气关怀']</w:t>
      </w:r>
      <w:r>
        <w:t>，</w:t>
      </w:r>
      <w:r>
        <w:rPr>
          <w:rFonts w:ascii="Mono" w:hAnsi="Mono"/>
        </w:rPr>
        <w:t>sceneSelectOptions(..., hideDeferred: mode==='create')</w:t>
      </w:r>
      <w:r>
        <w:t xml:space="preserve">；hash </w:t>
      </w:r>
      <w:r>
        <w:rPr>
          <w:rFonts w:ascii="Mono" w:hAnsi="Mono"/>
        </w:rPr>
        <w:t>#/care/care-rule-create/节气关怀</w:t>
      </w:r>
      <w:r>
        <w:t xml:space="preserve"> 视为延迟类型，回落到「节日关怀」。② 关怀记录筛选项去掉「发送人」（页面无「请输入发送人姓名」）；列表仍保留发送人列；数据源固定筛 </w:t>
      </w:r>
      <w:r>
        <w:rPr>
          <w:rFonts w:ascii="Mono" w:hAnsi="Mono"/>
        </w:rPr>
        <w:t>source==='系统关怀'</w:t>
      </w:r>
      <w:r>
        <w:t xml:space="preserve">。③ 「同事祝福」列 </w:t>
      </w:r>
      <w:r>
        <w:rPr>
          <w:rFonts w:ascii="Mono" w:hAnsi="Mono"/>
        </w:rPr>
        <w:t>align:'right'</w:t>
      </w:r>
      <w:r>
        <w:t xml:space="preserve"> + 单元格 </w:t>
      </w:r>
      <w:r>
        <w:rPr>
          <w:rFonts w:ascii="Mono" w:hAnsi="Mono"/>
        </w:rPr>
        <w:t>justify-content:flex-end</w:t>
      </w:r>
      <w:r>
        <w:t>；副标题改为「查看系统发送的关怀，以及同事祝福次数。」。</w:t>
      </w:r>
    </w:p>
    <w:p>
      <w:pPr>
        <w:pStyle w:val="ListBullet"/>
      </w:pPr>
      <w:r>
        <w:t>可信度：表单、筛选、下拉、列对齐以页面与测试（</w:t>
      </w:r>
      <w:r>
        <w:rPr>
          <w:rFonts w:ascii="Mono" w:hAnsi="Mono"/>
        </w:rPr>
        <w:t>CarePages.test.tsx</w:t>
      </w:r>
      <w:r>
        <w:t>、</w:t>
      </w:r>
      <w:r>
        <w:rPr>
          <w:rFonts w:ascii="Mono" w:hAnsi="Mono"/>
        </w:rPr>
        <w:t>care.test.ts</w:t>
      </w:r>
      <w:r>
        <w:t>）为准（代码已实现）。真实推送/天气/考勤/权限 待确认。</w:t>
      </w:r>
    </w:p>
    <w:p>
      <w:pPr>
        <w:pStyle w:val="ListBullet"/>
      </w:pPr>
      <w:r>
        <w:t xml:space="preserve">组件命名一律 </w:t>
      </w:r>
      <w:r>
        <w:rPr>
          <w:rFonts w:ascii="Mono" w:hAnsi="Mono"/>
        </w:rPr>
        <w:t>页面-模块-组件名称</w:t>
      </w:r>
      <w:r>
        <w:t>。</w:t>
      </w:r>
    </w:p>
    <w:p>
      <w:pPr>
        <w:pStyle w:val="ListBullet"/>
      </w:pPr>
      <w:r>
        <w:t>标记：代码已实现 根据页面推测需要 待确认</w:t>
      </w:r>
    </w:p>
    <w:p>
      <w:pPr>
        <w:pStyle w:val="Heading2"/>
      </w:pPr>
      <w:r>
        <w:t>2. 产品概述</w:t>
      </w:r>
    </w:p>
    <w:p>
      <w:r>
        <w:rPr>
          <w:b/>
        </w:rPr>
        <w:t>产品定位：</w:t>
      </w:r>
      <w:r>
        <w:t>员工关怀后台。运营配置个人/固定日期/事件三类关怀规则，绑定贺卡模板，查看系统发出的关怀记录与同事祝福次数，并维护展示名单与同事关怀表情。</w:t>
      </w:r>
    </w:p>
    <w:p>
      <w:r>
        <w:rPr>
          <w:b/>
        </w:rPr>
        <w:t>目标用户：</w:t>
      </w:r>
      <w:r>
        <w:t>原型顶栏固定「陈产品 / 产品管理员」。RBAC 待确认。</w:t>
      </w:r>
    </w:p>
    <w:p>
      <w:r>
        <w:rPr>
          <w:b/>
        </w:rPr>
        <w:t>核心使用场景：</w:t>
      </w:r>
      <w:r>
        <w:t>① 按场景新建规则（本期新建不可选节气）；② 已有节气规则仍可编辑；③ 筛查系统关怀发送结果并点开同事祝福明细；④ 维护模板与设置。</w:t>
      </w:r>
    </w:p>
    <w:p>
      <w:r>
        <w:rPr>
          <w:b/>
        </w:rPr>
        <w:t>页面/系统主要价值：</w:t>
      </w:r>
      <w:r>
        <w:t>把节日/生日等自动关怀做成可配置规则，而不是一次性群发。当前为可交互原型，保存仅写内存 store。</w:t>
      </w:r>
    </w:p>
    <w:p>
      <w:pPr>
        <w:pStyle w:val="Heading2"/>
      </w:pPr>
      <w:r>
        <w:t>3. 页面结构 / 信息架构</w:t>
      </w:r>
    </w:p>
    <w:p>
      <w:r>
        <w:drawing>
          <wp:inline xmlns:a="http://schemas.openxmlformats.org/drawingml/2006/main" xmlns:pic="http://schemas.openxmlformats.org/drawingml/2006/picture">
            <wp:extent cx="1951867" cy="7406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1867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员工关怀-导航-左侧菜单：侧栏五项：概览、关怀规则、关怀记录、关怀模板、关怀设置。高亮随 hash。</w:t>
      </w:r>
    </w:p>
    <w:p>
      <w:pPr>
        <w:pStyle w:val="ListBullet"/>
      </w:pPr>
      <w:r>
        <w:t>页面清单：</w:t>
      </w:r>
      <w:r>
        <w:rPr>
          <w:rFonts w:ascii="Mono" w:hAnsi="Mono"/>
        </w:rPr>
        <w:t>#/care/care-overview</w:t>
      </w:r>
      <w:r>
        <w:t>、</w:t>
      </w:r>
      <w:r>
        <w:rPr>
          <w:rFonts w:ascii="Mono" w:hAnsi="Mono"/>
        </w:rPr>
        <w:t>care-rules</w:t>
      </w:r>
      <w:r>
        <w:t>、</w:t>
      </w:r>
      <w:r>
        <w:rPr>
          <w:rFonts w:ascii="Mono" w:hAnsi="Mono"/>
        </w:rPr>
        <w:t>care-rule-create</w:t>
      </w:r>
      <w:r>
        <w:t>[/</w:t>
      </w:r>
      <w:r>
        <w:rPr>
          <w:rFonts w:ascii="Mono" w:hAnsi="Mono"/>
        </w:rPr>
        <w:t>类型</w:t>
      </w:r>
      <w:r>
        <w:t>]、</w:t>
      </w:r>
      <w:r>
        <w:rPr>
          <w:rFonts w:ascii="Mono" w:hAnsi="Mono"/>
        </w:rPr>
        <w:t>care-rule-edit/:id</w:t>
      </w:r>
      <w:r>
        <w:t>、</w:t>
      </w:r>
      <w:r>
        <w:rPr>
          <w:rFonts w:ascii="Mono" w:hAnsi="Mono"/>
        </w:rPr>
        <w:t>care-records</w:t>
      </w:r>
      <w:r>
        <w:t>、</w:t>
      </w:r>
      <w:r>
        <w:rPr>
          <w:rFonts w:ascii="Mono" w:hAnsi="Mono"/>
        </w:rPr>
        <w:t>care-templates</w:t>
      </w:r>
      <w:r>
        <w:t xml:space="preserve"> 及模板新建/编辑/详情、</w:t>
      </w:r>
      <w:r>
        <w:rPr>
          <w:rFonts w:ascii="Mono" w:hAnsi="Mono"/>
        </w:rPr>
        <w:t>care-settings</w:t>
      </w:r>
      <w:r>
        <w:t>。</w:t>
      </w:r>
    </w:p>
    <w:p>
      <w:pPr>
        <w:pStyle w:val="ListBullet"/>
      </w:pPr>
      <w:r>
        <w:t>兼容旧 hash：</w:t>
      </w:r>
      <w:r>
        <w:rPr>
          <w:rFonts w:ascii="Mono" w:hAnsi="Mono"/>
        </w:rPr>
        <w:t>care-info</w:t>
      </w:r>
      <w:r>
        <w:t>→概览，</w:t>
      </w:r>
      <w:r>
        <w:rPr>
          <w:rFonts w:ascii="Mono" w:hAnsi="Mono"/>
        </w:rPr>
        <w:t>care-plans</w:t>
      </w:r>
      <w:r>
        <w:t>→规则，</w:t>
      </w:r>
      <w:r>
        <w:rPr>
          <w:rFonts w:ascii="Mono" w:hAnsi="Mono"/>
        </w:rPr>
        <w:t>care-types</w:t>
      </w:r>
      <w:r>
        <w:t>→设置。</w:t>
      </w:r>
    </w:p>
    <w:p>
      <w:pPr>
        <w:pStyle w:val="ListBullet"/>
      </w:pPr>
      <w:r>
        <w:t xml:space="preserve">规则列表 Tab 写入 </w:t>
      </w:r>
      <w:r>
        <w:rPr>
          <w:rFonts w:ascii="Mono" w:hAnsi="Mono"/>
        </w:rPr>
        <w:t>?tab=个人关怀|固定日期关怀|事件关怀</w:t>
      </w:r>
      <w:r>
        <w:t>。</w:t>
      </w:r>
    </w:p>
    <w:p>
      <w:pPr>
        <w:pStyle w:val="ListBullet"/>
      </w:pPr>
      <w:r>
        <w:t xml:space="preserve">组件命名规则：所有组件描述必须使用 </w:t>
      </w:r>
      <w:r>
        <w:rPr>
          <w:rFonts w:ascii="Mono" w:hAnsi="Mono"/>
        </w:rPr>
        <w:t>页面-模块-组件名称</w:t>
      </w:r>
      <w:r>
        <w:t>。</w:t>
      </w:r>
    </w:p>
    <w:p>
      <w:pPr>
        <w:pStyle w:val="Heading2"/>
      </w:pPr>
      <w:r>
        <w:t>4. 已实现功能清单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模块</w:t>
            </w:r>
          </w:p>
        </w:tc>
        <w:tc>
          <w:tcPr>
            <w:tcW w:type="dxa" w:w="0"/>
          </w:tcPr>
          <w:p>
            <w:r>
              <w:t>功能点</w:t>
            </w:r>
          </w:p>
        </w:tc>
        <w:tc>
          <w:tcPr>
            <w:tcW w:type="dxa" w:w="0"/>
          </w:tcPr>
          <w:p>
            <w:r>
              <w:t>功能说明</w:t>
            </w:r>
          </w:p>
        </w:tc>
        <w:tc>
          <w:tcPr>
            <w:tcW w:type="dxa" w:w="0"/>
          </w:tcPr>
          <w:p>
            <w:r>
              <w:t>页面/区域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壳层</w:t>
            </w:r>
          </w:p>
        </w:tc>
        <w:tc>
          <w:tcPr>
            <w:tcW w:type="dxa" w:w="0"/>
          </w:tcPr>
          <w:p>
            <w:r>
              <w:t>菜单</w:t>
            </w:r>
          </w:p>
        </w:tc>
        <w:tc>
          <w:tcPr>
            <w:tcW w:type="dxa" w:w="0"/>
          </w:tcPr>
          <w:p>
            <w:r>
              <w:t>员工关怀五叶子菜单</w:t>
            </w:r>
          </w:p>
        </w:tc>
        <w:tc>
          <w:tcPr>
            <w:tcW w:type="dxa" w:w="0"/>
          </w:tcPr>
          <w:p>
            <w:r>
              <w:t>员工关怀-导航-左侧菜单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概览</w:t>
            </w:r>
          </w:p>
        </w:tc>
        <w:tc>
          <w:tcPr>
            <w:tcW w:type="dxa" w:w="0"/>
          </w:tcPr>
          <w:p>
            <w:r>
              <w:t>完善度+运营 KPI</w:t>
            </w:r>
          </w:p>
        </w:tc>
        <w:tc>
          <w:tcPr>
            <w:tcW w:type="dxa" w:w="0"/>
          </w:tcPr>
          <w:p>
            <w:r>
              <w:t>生日/入职/入党档案完善；规则/模板/发送记录统计</w:t>
            </w:r>
          </w:p>
        </w:tc>
        <w:tc>
          <w:tcPr>
            <w:tcW w:type="dxa" w:w="0"/>
          </w:tcPr>
          <w:p>
            <w:r>
              <w:t>概览-人员信息完善 / 运营数据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规则列表</w:t>
            </w:r>
          </w:p>
        </w:tc>
        <w:tc>
          <w:tcPr>
            <w:tcW w:type="dxa" w:w="0"/>
          </w:tcPr>
          <w:p>
            <w:r>
              <w:t>分类 Tab + CRUD</w:t>
            </w:r>
          </w:p>
        </w:tc>
        <w:tc>
          <w:tcPr>
            <w:tcW w:type="dxa" w:w="0"/>
          </w:tcPr>
          <w:p>
            <w:r>
              <w:t>个人/固定日期/事件；新建/编辑/启停/删除</w:t>
            </w:r>
          </w:p>
        </w:tc>
        <w:tc>
          <w:tcPr>
            <w:tcW w:type="dxa" w:w="0"/>
          </w:tcPr>
          <w:p>
            <w:r>
              <w:t>关怀规则-列表表格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规则表单</w:t>
            </w:r>
          </w:p>
        </w:tc>
        <w:tc>
          <w:tcPr>
            <w:tcW w:type="dxa" w:w="0"/>
          </w:tcPr>
          <w:p>
            <w:r>
              <w:t>场景联动</w:t>
            </w:r>
          </w:p>
        </w:tc>
        <w:tc>
          <w:tcPr>
            <w:tcW w:type="dxa" w:w="0"/>
          </w:tcPr>
          <w:p>
            <w:r>
              <w:t>节日/周年/天气/强度等动态字段；保存走 validateRuleDraft</w:t>
            </w:r>
          </w:p>
        </w:tc>
        <w:tc>
          <w:tcPr>
            <w:tcW w:type="dxa" w:w="0"/>
          </w:tcPr>
          <w:p>
            <w:r>
              <w:t>新建规则-规则设置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规则表单</w:t>
            </w:r>
          </w:p>
        </w:tc>
        <w:tc>
          <w:tcPr>
            <w:tcW w:type="dxa" w:w="0"/>
          </w:tcPr>
          <w:p>
            <w:r>
              <w:t>节气延迟开放</w:t>
            </w:r>
          </w:p>
        </w:tc>
        <w:tc>
          <w:tcPr>
            <w:tcW w:type="dxa" w:w="0"/>
          </w:tcPr>
          <w:p>
            <w:r>
              <w:t>新建下拉不含节气；编辑下拉仍含节气；URL 节气回落节日</w:t>
            </w:r>
          </w:p>
        </w:tc>
        <w:tc>
          <w:tcPr>
            <w:tcW w:type="dxa" w:w="0"/>
          </w:tcPr>
          <w:p>
            <w:r>
              <w:t>新建规则-场景下拉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记录</w:t>
            </w:r>
          </w:p>
        </w:tc>
        <w:tc>
          <w:tcPr>
            <w:tcW w:type="dxa" w:w="0"/>
          </w:tcPr>
          <w:p>
            <w:r>
              <w:t>系统关怀列表</w:t>
            </w:r>
          </w:p>
        </w:tc>
        <w:tc>
          <w:tcPr>
            <w:tcW w:type="dxa" w:w="0"/>
          </w:tcPr>
          <w:p>
            <w:r>
              <w:t>仅系统关怀；筛选无发送人；同事祝福右对齐可点开抽屉</w:t>
            </w:r>
          </w:p>
        </w:tc>
        <w:tc>
          <w:tcPr>
            <w:tcW w:type="dxa" w:w="0"/>
          </w:tcPr>
          <w:p>
            <w:r>
              <w:t>关怀记录-查询筛选 / 列表表格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记录</w:t>
            </w:r>
          </w:p>
        </w:tc>
        <w:tc>
          <w:tcPr>
            <w:tcW w:type="dxa" w:w="0"/>
          </w:tcPr>
          <w:p>
            <w:r>
              <w:t>导出 CSV</w:t>
            </w:r>
          </w:p>
        </w:tc>
        <w:tc>
          <w:tcPr>
            <w:tcW w:type="dxa" w:w="0"/>
          </w:tcPr>
          <w:p>
            <w:r>
              <w:t>前端 Blob 下载「关怀记录.csv」，含发送人列</w:t>
            </w:r>
          </w:p>
        </w:tc>
        <w:tc>
          <w:tcPr>
            <w:tcW w:type="dxa" w:w="0"/>
          </w:tcPr>
          <w:p>
            <w:r>
              <w:t>关怀记录-工具栏-导出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模板</w:t>
            </w:r>
          </w:p>
        </w:tc>
        <w:tc>
          <w:tcPr>
            <w:tcW w:type="dxa" w:w="0"/>
          </w:tcPr>
          <w:p>
            <w:r>
              <w:t>分类卡片</w:t>
            </w:r>
          </w:p>
        </w:tc>
        <w:tc>
          <w:tcPr>
            <w:tcW w:type="dxa" w:w="0"/>
          </w:tcPr>
          <w:p>
            <w:r>
              <w:t>按 CARE_CATEGORIES 分 Tab；占用中的模板不可删</w:t>
            </w:r>
          </w:p>
        </w:tc>
        <w:tc>
          <w:tcPr>
            <w:tcW w:type="dxa" w:w="0"/>
          </w:tcPr>
          <w:p>
            <w:r>
              <w:t>关怀模板-页面整体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设置</w:t>
            </w:r>
          </w:p>
        </w:tc>
        <w:tc>
          <w:tcPr>
            <w:tcW w:type="dxa" w:w="0"/>
          </w:tcPr>
          <w:p>
            <w:r>
              <w:t>名单+表情</w:t>
            </w:r>
          </w:p>
        </w:tc>
        <w:tc>
          <w:tcPr>
            <w:tcW w:type="dxa" w:w="0"/>
          </w:tcPr>
          <w:p>
            <w:r>
              <w:t>隐藏高管；同事关怀表情 CRUD/排序</w:t>
            </w:r>
          </w:p>
        </w:tc>
        <w:tc>
          <w:tcPr>
            <w:tcW w:type="dxa" w:w="0"/>
          </w:tcPr>
          <w:p>
            <w:r>
              <w:t>关怀设置-页面整体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</w:tbl>
    <w:p>
      <w:r>
        <w:t xml:space="preserve"> 5. 用户流程</w:t>
      </w:r>
    </w:p>
    <w:p>
      <w:pPr>
        <w:pStyle w:val="Heading2"/>
      </w:pPr>
    </w:p>
    <w:p>
      <w:pPr>
        <w:pStyle w:val="Heading3"/>
      </w:pPr>
      <w:r>
        <w:t>新建规则（含今日节气约束）</w:t>
      </w:r>
    </w:p>
    <w:p>
      <w:pPr>
        <w:pStyle w:val="ListNumber"/>
      </w:pPr>
      <w:r>
        <w:t xml:space="preserve">关怀规则 Tab 点「新建」→ </w:t>
      </w:r>
      <w:r>
        <w:rPr>
          <w:rFonts w:ascii="Mono" w:hAnsi="Mono"/>
        </w:rPr>
        <w:t>onNavigate('care-rule-create', defaultCreateType(category, rules))</w:t>
      </w:r>
      <w:r>
        <w:t>。</w:t>
      </w:r>
    </w:p>
    <w:p>
      <w:pPr>
        <w:pStyle w:val="ListNumber"/>
      </w:pPr>
      <w:r>
        <w:t>打开「关怀场景」下拉：固定日期组仅「节日关怀」「其他」，无「节气关怀」。</w:t>
      </w:r>
    </w:p>
    <w:p>
      <w:pPr>
        <w:pStyle w:val="ListNumber"/>
      </w:pPr>
      <w:r>
        <w:t xml:space="preserve">若直接打开 </w:t>
      </w:r>
      <w:r>
        <w:rPr>
          <w:rFonts w:ascii="Mono" w:hAnsi="Mono"/>
        </w:rPr>
        <w:t>#/care/care-rule-create/节气关怀</w:t>
      </w:r>
      <w:r>
        <w:t>：</w:t>
      </w:r>
      <w:r>
        <w:rPr>
          <w:rFonts w:ascii="Mono" w:hAnsi="Mono"/>
        </w:rPr>
        <w:t>isDeferredCreateType</w:t>
      </w:r>
      <w:r>
        <w:t xml:space="preserve"> 为真，忽略该类型，表单默认「节日关怀」。</w:t>
      </w:r>
    </w:p>
    <w:p>
      <w:pPr>
        <w:pStyle w:val="ListNumber"/>
      </w:pPr>
      <w:r>
        <w:t xml:space="preserve">填主题、场景专属字段、模板后点保存；校验失败 </w:t>
      </w:r>
      <w:r>
        <w:rPr>
          <w:rFonts w:ascii="Mono" w:hAnsi="Mono"/>
        </w:rPr>
        <w:t>message.error</w:t>
      </w:r>
      <w:r>
        <w:t>；成功 toast「关怀规则已创建并启用」并返回列表。</w:t>
      </w:r>
    </w:p>
    <w:p>
      <w:pPr>
        <w:pStyle w:val="Heading3"/>
      </w:pPr>
      <w:r>
        <w:t>编辑已有节气规则</w:t>
      </w:r>
    </w:p>
    <w:p>
      <w:pPr>
        <w:pStyle w:val="ListNumber"/>
      </w:pPr>
      <w:r>
        <w:t xml:space="preserve">编辑页 </w:t>
      </w:r>
      <w:r>
        <w:rPr>
          <w:rFonts w:ascii="Mono" w:hAnsi="Mono"/>
        </w:rPr>
        <w:t>hideDeferred</w:t>
      </w:r>
      <w:r>
        <w:t xml:space="preserve"> 为 false，下拉仍展示「节气关怀」。</w:t>
      </w:r>
    </w:p>
    <w:p>
      <w:pPr>
        <w:pStyle w:val="ListNumber"/>
      </w:pPr>
      <w:r>
        <w:t>选中节气时出现「具体节气」磁贴（</w:t>
      </w:r>
      <w:r>
        <w:rPr>
          <w:rFonts w:ascii="Mono" w:hAnsi="Mono"/>
        </w:rPr>
        <w:t>solarTermRadioOptions</w:t>
      </w:r>
      <w:r>
        <w:t>）。mock 种子无节气规则行；模板 t6「冬至安康」类型为节气。</w:t>
      </w:r>
    </w:p>
    <w:p>
      <w:pPr>
        <w:pStyle w:val="Heading3"/>
      </w:pPr>
      <w:r>
        <w:t>查看系统关怀与同事祝福</w:t>
      </w:r>
    </w:p>
    <w:p>
      <w:pPr>
        <w:pStyle w:val="ListNumber"/>
      </w:pPr>
      <w:r>
        <w:t>进入关怀记录：副标题说明系统发送 + 祝福次数；筛选项无发送人。</w:t>
      </w:r>
    </w:p>
    <w:p>
      <w:pPr>
        <w:pStyle w:val="ListNumber"/>
      </w:pPr>
      <w:r>
        <w:t>次数&gt;0 显示右对齐链接数字，点击打开「{姓名}的同事祝福」抽屉；为 0 显示文本 0，不可点。</w:t>
      </w:r>
    </w:p>
    <w:p>
      <w:pPr>
        <w:pStyle w:val="ListNumber"/>
      </w:pPr>
      <w:r>
        <w:t>导出当前筛选结果 CSV（UTF-8 BOM）。</w:t>
      </w:r>
    </w:p>
    <w:p>
      <w:pPr>
        <w:pStyle w:val="Heading2"/>
      </w:pPr>
      <w:r>
        <w:t>6. 页面级需求说明</w:t>
      </w:r>
    </w:p>
    <w:p>
      <w:pPr>
        <w:pStyle w:val="Heading3"/>
      </w:pPr>
      <w:r>
        <w:t>6.1 概览</w:t>
      </w:r>
    </w:p>
    <w:p>
      <w:pPr>
        <w:pStyle w:val="Heading4"/>
      </w:pPr>
      <w:r>
        <w:t>页面目标</w:t>
      </w:r>
    </w:p>
    <w:p>
      <w:r>
        <w:t>展示档案完善度与所选日期范围内的规则/模板/发送概况。</w:t>
      </w:r>
    </w:p>
    <w:p>
      <w:pPr>
        <w:pStyle w:val="Heading4"/>
      </w:pPr>
      <w:r>
        <w:t>页面布局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概览-页面布局-页面整体：标题「概览」；上人员信息完善，下运营数据。 概览-人员信息完善-三卡：生日信息 / 入职时间 / 入党时间：已设置人数、未完善人数、比例进度条。文案「按当前档案，不随日期变化」。 组件显示逻辑</w:t>
      </w:r>
    </w:p>
    <w:p>
      <w:r>
        <w:drawing>
          <wp:inline xmlns:a="http://schemas.openxmlformats.org/drawingml/2006/main" xmlns:pic="http://schemas.openxmlformats.org/drawingml/2006/picture">
            <wp:extent cx="5303520" cy="10125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1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组件类型</w:t>
            </w:r>
          </w:p>
        </w:tc>
        <w:tc>
          <w:tcPr>
            <w:tcW w:type="dxa" w:w="0"/>
          </w:tcPr>
          <w:p>
            <w:r>
              <w:t>默认状态</w:t>
            </w:r>
          </w:p>
        </w:tc>
        <w:tc>
          <w:tcPr>
            <w:tcW w:type="dxa" w:w="0"/>
          </w:tcPr>
          <w:p>
            <w:r>
              <w:t>显示/隐藏逻辑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数据来源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空/错/加载状态</w:t>
            </w:r>
          </w:p>
        </w:tc>
        <w:tc>
          <w:tcPr>
            <w:tcW w:type="dxa" w:w="0"/>
          </w:tcPr>
          <w:p>
            <w:r>
              <w:t>权限/条件控制</w:t>
            </w:r>
          </w:p>
        </w:tc>
      </w:tr>
      <w:tr>
        <w:tc>
          <w:tcPr>
            <w:tcW w:type="dxa" w:w="0"/>
          </w:tcPr>
          <w:p>
            <w:r>
              <w:t>概览-人员信息完善-三卡</w:t>
            </w:r>
          </w:p>
        </w:tc>
        <w:tc>
          <w:tcPr>
            <w:tcW w:type="dxa" w:w="0"/>
          </w:tcPr>
          <w:p>
            <w:r>
              <w:t>Card×3</w:t>
            </w:r>
          </w:p>
        </w:tc>
        <w:tc>
          <w:tcPr>
            <w:tcW w:type="dxa" w:w="0"/>
          </w:tcPr>
          <w:p>
            <w:r>
              <w:t>始终显示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completionStats(employees)</w:t>
            </w:r>
          </w:p>
        </w:tc>
        <w:tc>
          <w:tcPr>
            <w:tcW w:type="dxa" w:w="0"/>
          </w:tcPr>
          <w:p>
            <w:r>
              <w:t>percent 100 时 Progress success</w:t>
            </w:r>
          </w:p>
        </w:tc>
        <w:tc>
          <w:tcPr>
            <w:tcW w:type="dxa" w:w="0"/>
          </w:tcPr>
          <w:p>
            <w:r>
              <w:t>无单独空态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概览-运营数据-日期范围</w:t>
            </w:r>
          </w:p>
        </w:tc>
        <w:tc>
          <w:tcPr>
            <w:tcW w:type="dxa" w:w="0"/>
          </w:tcPr>
          <w:p>
            <w:r>
              <w:t>DateRange</w:t>
            </w:r>
          </w:p>
        </w:tc>
        <w:tc>
          <w:tcPr>
            <w:tcW w:type="dxa" w:w="0"/>
          </w:tcPr>
          <w:p>
            <w:r>
              <w:t>defaultCareOverviewDateRange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本地 state</w:t>
            </w:r>
          </w:p>
        </w:tc>
        <w:tc>
          <w:tcPr>
            <w:tcW w:type="dxa" w:w="0"/>
          </w:tcPr>
          <w:p>
            <w:r>
              <w:t>改范围重算 scopedRecords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概览-最新记录-查看</w:t>
            </w:r>
          </w:p>
        </w:tc>
        <w:tc>
          <w:tcPr>
            <w:tcW w:type="dxa" w:w="0"/>
          </w:tcPr>
          <w:p>
            <w:r>
              <w:t>链接按钮</w:t>
            </w:r>
          </w:p>
        </w:tc>
        <w:tc>
          <w:tcPr>
            <w:tcW w:type="dxa" w:w="0"/>
          </w:tcPr>
          <w:p>
            <w:r>
              <w:t>每行显示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onNavigate 关怀记录页</w:t>
            </w:r>
          </w:p>
        </w:tc>
        <w:tc>
          <w:tcPr>
            <w:tcW w:type="dxa" w:w="0"/>
          </w:tcPr>
          <w:p>
            <w:r>
              <w:t>跳转记录页，不带行 id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查看记录</w:t>
            </w:r>
          </w:p>
        </w:tc>
        <w:tc>
          <w:tcPr>
            <w:tcW w:type="dxa" w:w="0"/>
          </w:tcPr>
          <w:p>
            <w:r>
              <w:t>概览-最新记录-查看</w:t>
            </w:r>
          </w:p>
        </w:tc>
        <w:tc>
          <w:tcPr>
            <w:tcW w:type="dxa" w:w="0"/>
          </w:tcPr>
          <w:p>
            <w:r>
              <w:t>Button type=link</w:t>
            </w:r>
          </w:p>
        </w:tc>
        <w:tc>
          <w:tcPr>
            <w:tcW w:type="dxa" w:w="0"/>
          </w:tcPr>
          <w:p>
            <w:r>
              <w:t>有行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onNavigate 到 care-records</w:t>
            </w:r>
          </w:p>
        </w:tc>
        <w:tc>
          <w:tcPr>
            <w:tcW w:type="dxa" w:w="0"/>
          </w:tcPr>
          <w:p>
            <w:r>
              <w:t>切记录页</w:t>
            </w:r>
          </w:p>
        </w:tc>
        <w:tc>
          <w:tcPr>
            <w:tcW w:type="dxa" w:w="0"/>
          </w:tcPr>
          <w:p>
            <w:r>
              <w:t>无 toast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 API</w:t>
            </w:r>
          </w:p>
        </w:tc>
      </w:tr>
    </w:tbl>
    <w:p>
      <w:r>
        <w:t xml:space="preserve"> 验收标准</w:t>
      </w:r>
    </w:p>
    <w:p>
      <w:pPr>
        <w:pStyle w:val="Heading4"/>
      </w:pPr>
    </w:p>
    <w:p>
      <w:r>
        <w:t>Given 概览，When 改日期，Then 仅发送记录统计变化，人员完善卡不变。</w:t>
      </w:r>
    </w:p>
    <w:p>
      <w:pPr>
        <w:pStyle w:val="Heading3"/>
      </w:pPr>
      <w:r>
        <w:t>6.2 关怀规则</w:t>
      </w:r>
    </w:p>
    <w:p>
      <w:pPr>
        <w:pStyle w:val="Heading4"/>
      </w:pPr>
      <w:r>
        <w:t>页面目标</w:t>
      </w:r>
    </w:p>
    <w:p>
      <w:r>
        <w:t>按三类场景管理规则生命周期。</w:t>
      </w:r>
    </w:p>
    <w:p>
      <w:pPr>
        <w:pStyle w:val="Heading4"/>
      </w:pPr>
      <w:r>
        <w:t>页面布局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关怀规则-页面布局-页面整体：副标题覆盖个人、固定日期及天气、工作强度。默认 Tab「个人关怀」。 关怀规则-查询筛选-搜索区：字段：关怀主题、规则状态（全部/已启用/未启用/已过期）。查询/重置。无发送人。 关怀规则-列表表格-数据表：列：主题（链到编辑）、场景、规则状态 Tag、具体场景、关联模板、规则时效、推送时间、关怀积分（天气显示 —）、操作。 字段说明</w:t>
      </w:r>
    </w:p>
    <w:p>
      <w:r>
        <w:drawing>
          <wp:inline xmlns:a="http://schemas.openxmlformats.org/drawingml/2006/main" xmlns:pic="http://schemas.openxmlformats.org/drawingml/2006/picture">
            <wp:extent cx="5303520" cy="3677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0370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3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关怀主题</w:t>
            </w:r>
          </w:p>
        </w:tc>
        <w:tc>
          <w:tcPr>
            <w:tcW w:type="dxa" w:w="0"/>
          </w:tcPr>
          <w:p>
            <w:r>
              <w:t>关怀规则-查询筛选-关怀主题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includes 模糊</w:t>
            </w:r>
          </w:p>
        </w:tc>
        <w:tc>
          <w:tcPr>
            <w:tcW w:type="dxa" w:w="0"/>
          </w:tcPr>
          <w:p>
            <w:r>
              <w:t>自由文本</w:t>
            </w:r>
          </w:p>
        </w:tc>
        <w:tc>
          <w:tcPr>
            <w:tcW w:type="dxa" w:w="0"/>
          </w:tcPr>
          <w:p>
            <w:r>
              <w:t>筛 name</w:t>
            </w:r>
          </w:p>
        </w:tc>
      </w:tr>
      <w:tr>
        <w:tc>
          <w:tcPr>
            <w:tcW w:type="dxa" w:w="0"/>
          </w:tcPr>
          <w:p>
            <w:r>
              <w:t>规则状态</w:t>
            </w:r>
          </w:p>
        </w:tc>
        <w:tc>
          <w:tcPr>
            <w:tcW w:type="dxa" w:w="0"/>
          </w:tcPr>
          <w:p>
            <w:r>
              <w:t>关怀规则-查询筛选-规则状态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all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全部/已启用=执行中/未启用=未开始/已过期</w:t>
            </w:r>
          </w:p>
        </w:tc>
        <w:tc>
          <w:tcPr>
            <w:tcW w:type="dxa" w:w="0"/>
          </w:tcPr>
          <w:p>
            <w:r>
              <w:t>筛 displayRuleStatus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新建</w:t>
            </w:r>
          </w:p>
        </w:tc>
        <w:tc>
          <w:tcPr>
            <w:tcW w:type="dxa" w:w="0"/>
          </w:tcPr>
          <w:p>
            <w:r>
              <w:t>关怀规则-工具栏-新建</w:t>
            </w:r>
          </w:p>
        </w:tc>
        <w:tc>
          <w:tcPr>
            <w:tcW w:type="dxa" w:w="0"/>
          </w:tcPr>
          <w:p>
            <w:r>
              <w:t>primary Button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带 defaultCreateType 进创建页</w:t>
            </w:r>
          </w:p>
        </w:tc>
        <w:tc>
          <w:tcPr>
            <w:tcW w:type="dxa" w:w="0"/>
          </w:tcPr>
          <w:p>
            <w:r>
              <w:t>打开表单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 API</w:t>
            </w:r>
          </w:p>
        </w:tc>
      </w:tr>
      <w:tr>
        <w:tc>
          <w:tcPr>
            <w:tcW w:type="dxa" w:w="0"/>
          </w:tcPr>
          <w:p>
            <w:r>
              <w:t>停用/启用</w:t>
            </w:r>
          </w:p>
        </w:tc>
        <w:tc>
          <w:tcPr>
            <w:tcW w:type="dxa" w:w="0"/>
          </w:tcPr>
          <w:p>
            <w:r>
              <w:t>关怀规则-行操作-启停</w:t>
            </w:r>
          </w:p>
        </w:tc>
        <w:tc>
          <w:tcPr>
            <w:tcW w:type="dxa" w:w="0"/>
          </w:tcPr>
          <w:p>
            <w:r>
              <w:t>更多菜单</w:t>
            </w:r>
          </w:p>
        </w:tc>
        <w:tc>
          <w:tcPr>
            <w:tcW w:type="dxa" w:w="0"/>
          </w:tcPr>
          <w:p>
            <w:r>
              <w:t>非已过期</w:t>
            </w:r>
          </w:p>
        </w:tc>
        <w:tc>
          <w:tcPr>
            <w:tcW w:type="dxa" w:w="0"/>
          </w:tcPr>
          <w:p>
            <w:r>
              <w:t>已过期不出现该项</w:t>
            </w:r>
          </w:p>
        </w:tc>
        <w:tc>
          <w:tcPr>
            <w:tcW w:type="dxa" w:w="0"/>
          </w:tcPr>
          <w:p>
            <w:r>
              <w:t>确认弹窗</w:t>
            </w:r>
          </w:p>
        </w:tc>
        <w:tc>
          <w:tcPr>
            <w:tcW w:type="dxa" w:w="0"/>
          </w:tcPr>
          <w:p>
            <w:r>
              <w:t>setRuleStatus 执行中↔未开始</w:t>
            </w:r>
          </w:p>
        </w:tc>
        <w:tc>
          <w:tcPr>
            <w:tcW w:type="dxa" w:w="0"/>
          </w:tcPr>
          <w:p>
            <w:r>
              <w:t>Tag 文案切换已启用/未启用</w:t>
            </w:r>
          </w:p>
        </w:tc>
        <w:tc>
          <w:tcPr>
            <w:tcW w:type="dxa" w:w="0"/>
          </w:tcPr>
          <w:p>
            <w:r>
              <w:t>toast 已停用/已启用</w:t>
            </w:r>
          </w:p>
        </w:tc>
        <w:tc>
          <w:tcPr>
            <w:tcW w:type="dxa" w:w="0"/>
          </w:tcPr>
          <w:p>
            <w:r>
              <w:t>取消无变化</w:t>
            </w:r>
          </w:p>
        </w:tc>
        <w:tc>
          <w:tcPr>
            <w:tcW w:type="dxa" w:w="0"/>
          </w:tcPr>
          <w:p>
            <w:r>
              <w:t>内存 store</w:t>
            </w:r>
          </w:p>
        </w:tc>
      </w:tr>
      <w:tr>
        <w:tc>
          <w:tcPr>
            <w:tcW w:type="dxa" w:w="0"/>
          </w:tcPr>
          <w:p>
            <w:r>
              <w:t>删除</w:t>
            </w:r>
          </w:p>
        </w:tc>
        <w:tc>
          <w:tcPr>
            <w:tcW w:type="dxa" w:w="0"/>
          </w:tcPr>
          <w:p>
            <w:r>
              <w:t>关怀规则-行操作-删除</w:t>
            </w:r>
          </w:p>
        </w:tc>
        <w:tc>
          <w:tcPr>
            <w:tcW w:type="dxa" w:w="0"/>
          </w:tcPr>
          <w:p>
            <w:r>
              <w:t>危险项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确认删除</w:t>
            </w:r>
          </w:p>
        </w:tc>
        <w:tc>
          <w:tcPr>
            <w:tcW w:type="dxa" w:w="0"/>
          </w:tcPr>
          <w:p>
            <w:r>
              <w:t>removeRule</w:t>
            </w:r>
          </w:p>
        </w:tc>
        <w:tc>
          <w:tcPr>
            <w:tcW w:type="dxa" w:w="0"/>
          </w:tcPr>
          <w:p>
            <w:r>
              <w:t>行消失</w:t>
            </w:r>
          </w:p>
        </w:tc>
        <w:tc>
          <w:tcPr>
            <w:tcW w:type="dxa" w:w="0"/>
          </w:tcPr>
          <w:p>
            <w:r>
              <w:t>toast 已删除</w:t>
            </w:r>
          </w:p>
        </w:tc>
        <w:tc>
          <w:tcPr>
            <w:tcW w:type="dxa" w:w="0"/>
          </w:tcPr>
          <w:p>
            <w:r>
              <w:t>取消无变化</w:t>
            </w:r>
          </w:p>
        </w:tc>
        <w:tc>
          <w:tcPr>
            <w:tcW w:type="dxa" w:w="0"/>
          </w:tcPr>
          <w:p>
            <w:r>
              <w:t>内存；文案：历史记录不受影响</w:t>
            </w:r>
          </w:p>
        </w:tc>
      </w:tr>
    </w:tbl>
    <w:p>
      <w:r>
        <w:t xml:space="preserve"> 验收标准</w:t>
      </w:r>
    </w:p>
    <w:p>
      <w:pPr>
        <w:pStyle w:val="Heading4"/>
      </w:pPr>
    </w:p>
    <w:p>
      <w:r>
        <w:t>Given 固定日期 Tab，When 点新建，Then 创建页场景可选节日/其他，不可选节气。</w:t>
      </w:r>
    </w:p>
    <w:p>
      <w:pPr>
        <w:pStyle w:val="Heading3"/>
      </w:pPr>
      <w:r>
        <w:t>6.3 新建/编辑规则</w:t>
      </w:r>
    </w:p>
    <w:p>
      <w:pPr>
        <w:pStyle w:val="Heading4"/>
      </w:pPr>
      <w:r>
        <w:t>页面目标</w:t>
      </w:r>
    </w:p>
    <w:p>
      <w:r>
        <w:t>配置触发场景、推送时间并关联模板。今日约束：新建不开放节气。</w:t>
      </w:r>
    </w:p>
    <w:p>
      <w:pPr>
        <w:pStyle w:val="Heading4"/>
      </w:pPr>
      <w:r>
        <w:t>页面布局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新建规则-页面布局-表单页：面包屑 员工关怀 &gt; 关怀规则 &gt; 新建规则。标题「新建关怀规则」。单卡「规则设置」。 新建规则-规则设置-表单卡：默认场景节日关怀；关怀主题计数 50；具体节日磁贴；规则时效/推送/积分/模板。 新建规则-规则设置-场景下拉：分组：个人关怀（生日/周年庆/入党）、固定日期关怀（节日关怀、其他）、事件关怀（天气、工作强度）。固定日期组无「节气关怀」。 新建规则-规则设置-节气URL回落：打开 create/节气关怀 后场景仍为节日关怀，出现「具体节日」而非「具体节气」。 新建规则-规则设置-节气URL场景下拉：即便 URL 带节气，下拉仍 hideDeferred，无节气选项。 编辑规则-规则设置-节日页：编辑 r4 等已有节日规则。保存文案「关怀规则已更新」。 编辑规则-规则设置-场景下拉含节气：mode=edit 时固定日期组含「节气关怀」。代码注释：本期新建不开放；编辑已有规则仍保留当前类型。 组件显示逻辑</w:t>
      </w:r>
    </w:p>
    <w:p>
      <w:r>
        <w:drawing>
          <wp:inline xmlns:a="http://schemas.openxmlformats.org/drawingml/2006/main" xmlns:pic="http://schemas.openxmlformats.org/drawingml/2006/picture">
            <wp:extent cx="5303520" cy="52399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39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5002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2399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39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5002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5002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组件类型</w:t>
            </w:r>
          </w:p>
        </w:tc>
        <w:tc>
          <w:tcPr>
            <w:tcW w:type="dxa" w:w="0"/>
          </w:tcPr>
          <w:p>
            <w:r>
              <w:t>默认状态</w:t>
            </w:r>
          </w:p>
        </w:tc>
        <w:tc>
          <w:tcPr>
            <w:tcW w:type="dxa" w:w="0"/>
          </w:tcPr>
          <w:p>
            <w:r>
              <w:t>显示/隐藏逻辑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数据来源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空/错/加载状态</w:t>
            </w:r>
          </w:p>
        </w:tc>
        <w:tc>
          <w:tcPr>
            <w:tcW w:type="dxa" w:w="0"/>
          </w:tcPr>
          <w:p>
            <w:r>
              <w:t>权限/条件控制</w:t>
            </w:r>
          </w:p>
        </w:tc>
      </w:tr>
      <w:tr>
        <w:tc>
          <w:tcPr>
            <w:tcW w:type="dxa" w:w="0"/>
          </w:tcPr>
          <w:p>
            <w:r>
              <w:t>新建规则-规则设置-场景下拉</w:t>
            </w:r>
          </w:p>
        </w:tc>
        <w:tc>
          <w:tcPr>
            <w:tcW w:type="dxa" w:w="0"/>
          </w:tcPr>
          <w:p>
            <w:r>
              <w:t>Select 分组</w:t>
            </w:r>
          </w:p>
        </w:tc>
        <w:tc>
          <w:tcPr>
            <w:tcW w:type="dxa" w:w="0"/>
          </w:tcPr>
          <w:p>
            <w:r>
              <w:t>节日关怀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生日/入党若已占用则 disabled 并标（已配置）</w:t>
            </w:r>
          </w:p>
        </w:tc>
        <w:tc>
          <w:tcPr>
            <w:tcW w:type="dxa" w:w="0"/>
          </w:tcPr>
          <w:p>
            <w:r>
              <w:t>SCENE_OPTIONS 过滤 DEFERRED</w:t>
            </w:r>
          </w:p>
        </w:tc>
        <w:tc>
          <w:tcPr>
            <w:tcW w:type="dxa" w:w="0"/>
          </w:tcPr>
          <w:p>
            <w:r>
              <w:t>onChange 清空模板与场合字段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create 隐藏节气</w:t>
            </w:r>
          </w:p>
        </w:tc>
      </w:tr>
      <w:tr>
        <w:tc>
          <w:tcPr>
            <w:tcW w:type="dxa" w:w="0"/>
          </w:tcPr>
          <w:p>
            <w:r>
              <w:t>新建规则-规则设置-具体节日</w:t>
            </w:r>
          </w:p>
        </w:tc>
        <w:tc>
          <w:tcPr>
            <w:tcW w:type="dxa" w:w="0"/>
          </w:tcPr>
          <w:p>
            <w:r>
              <w:t>磁贴单选</w:t>
            </w:r>
          </w:p>
        </w:tc>
        <w:tc>
          <w:tcPr>
            <w:tcW w:type="dxa" w:w="0"/>
          </w:tcPr>
          <w:p>
            <w:r>
              <w:t>节日类型显示</w:t>
            </w:r>
          </w:p>
        </w:tc>
        <w:tc>
          <w:tcPr>
            <w:tcW w:type="dxa" w:w="0"/>
          </w:tcPr>
          <w:p>
            <w:r>
              <w:t>type===节日关怀</w:t>
            </w:r>
          </w:p>
        </w:tc>
        <w:tc>
          <w:tcPr>
            <w:tcW w:type="dxa" w:w="0"/>
          </w:tcPr>
          <w:p>
            <w:r>
              <w:t>已配置节日 disabled</w:t>
            </w:r>
          </w:p>
        </w:tc>
        <w:tc>
          <w:tcPr>
            <w:tcW w:type="dxa" w:w="0"/>
          </w:tcPr>
          <w:p>
            <w:r>
              <w:t>festivalRadioOptions</w:t>
            </w:r>
          </w:p>
        </w:tc>
        <w:tc>
          <w:tcPr>
            <w:tcW w:type="dxa" w:w="0"/>
          </w:tcPr>
          <w:p>
            <w:r>
              <w:t>写入 festival</w:t>
            </w:r>
          </w:p>
        </w:tc>
        <w:tc>
          <w:tcPr>
            <w:tcW w:type="dxa" w:w="0"/>
          </w:tcPr>
          <w:p>
            <w:r>
              <w:t>必填提示请选择一个具体节日</w:t>
            </w:r>
          </w:p>
        </w:tc>
        <w:tc>
          <w:tcPr>
            <w:tcW w:type="dxa" w:w="0"/>
          </w:tcPr>
          <w:p>
            <w:r>
              <w:t>每节日仅一次</w:t>
            </w:r>
          </w:p>
        </w:tc>
      </w:tr>
      <w:tr>
        <w:tc>
          <w:tcPr>
            <w:tcW w:type="dxa" w:w="0"/>
          </w:tcPr>
          <w:p>
            <w:r>
              <w:t>编辑规则-规则设置-具体节气</w:t>
            </w:r>
          </w:p>
        </w:tc>
        <w:tc>
          <w:tcPr>
            <w:tcW w:type="dxa" w:w="0"/>
          </w:tcPr>
          <w:p>
            <w:r>
              <w:t>磁贴</w:t>
            </w:r>
          </w:p>
        </w:tc>
        <w:tc>
          <w:tcPr>
            <w:tcW w:type="dxa" w:w="0"/>
          </w:tcPr>
          <w:p>
            <w:r>
              <w:t>仅 type===节气关怀</w:t>
            </w:r>
          </w:p>
        </w:tc>
        <w:tc>
          <w:tcPr>
            <w:tcW w:type="dxa" w:w="0"/>
          </w:tcPr>
          <w:p>
            <w:r>
              <w:t>选节气后显示</w:t>
            </w:r>
          </w:p>
        </w:tc>
        <w:tc>
          <w:tcPr>
            <w:tcW w:type="dxa" w:w="0"/>
          </w:tcPr>
          <w:p>
            <w:r>
              <w:t>已配置节气 disabled</w:t>
            </w:r>
          </w:p>
        </w:tc>
        <w:tc>
          <w:tcPr>
            <w:tcW w:type="dxa" w:w="0"/>
          </w:tcPr>
          <w:p>
            <w:r>
              <w:t>solarTermRadioOptions</w:t>
            </w:r>
          </w:p>
        </w:tc>
        <w:tc>
          <w:tcPr>
            <w:tcW w:type="dxa" w:w="0"/>
          </w:tcPr>
          <w:p>
            <w:r>
              <w:t>写入 solarTerm</w:t>
            </w:r>
          </w:p>
        </w:tc>
        <w:tc>
          <w:tcPr>
            <w:tcW w:type="dxa" w:w="0"/>
          </w:tcPr>
          <w:p>
            <w:r>
              <w:t>请选择一个具体节气</w:t>
            </w:r>
          </w:p>
        </w:tc>
        <w:tc>
          <w:tcPr>
            <w:tcW w:type="dxa" w:w="0"/>
          </w:tcPr>
          <w:p>
            <w:r>
              <w:t>新建路径不可达除非改类型（编辑）</w:t>
            </w:r>
          </w:p>
        </w:tc>
      </w:tr>
      <w:tr>
        <w:tc>
          <w:tcPr>
            <w:tcW w:type="dxa" w:w="0"/>
          </w:tcPr>
          <w:p>
            <w:r>
              <w:t>新建规则-规则设置-开启同事祝福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关</w:t>
            </w:r>
          </w:p>
        </w:tc>
        <w:tc>
          <w:tcPr>
            <w:tcW w:type="dxa" w:w="0"/>
          </w:tcPr>
          <w:p>
            <w:r>
              <w:t>isPersonalType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coworkerEnabled</w:t>
            </w:r>
          </w:p>
        </w:tc>
        <w:tc>
          <w:tcPr>
            <w:tcW w:type="dxa" w:w="0"/>
          </w:tcPr>
          <w:p>
            <w:r>
              <w:t>开则显示范围与祝福推送时间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仅个人关怀</w:t>
            </w:r>
          </w:p>
        </w:tc>
      </w:tr>
    </w:tbl>
    <w:p>
      <w:r>
        <w:t xml:space="preserve"> 字段说明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关怀场景</w:t>
            </w:r>
          </w:p>
        </w:tc>
        <w:tc>
          <w:tcPr>
            <w:tcW w:type="dxa" w:w="0"/>
          </w:tcPr>
          <w:p>
            <w:r>
              <w:t>新建规则-规则设置-关怀场景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节日关怀（create）；URL 延迟类型忽略</w:t>
            </w:r>
          </w:p>
        </w:tc>
        <w:tc>
          <w:tcPr>
            <w:tcW w:type="dxa" w:w="0"/>
          </w:tcPr>
          <w:p>
            <w:r>
              <w:t>required</w:t>
            </w:r>
          </w:p>
        </w:tc>
        <w:tc>
          <w:tcPr>
            <w:tcW w:type="dxa" w:w="0"/>
          </w:tcPr>
          <w:p>
            <w:r>
              <w:t>见 CARE_TYPES，新建排除节气</w:t>
            </w:r>
          </w:p>
        </w:tc>
        <w:tc>
          <w:tcPr>
            <w:tcW w:type="dxa" w:w="0"/>
          </w:tcPr>
          <w:p>
            <w:r>
              <w:t>决定后续字段</w:t>
            </w:r>
          </w:p>
        </w:tc>
      </w:tr>
      <w:tr>
        <w:tc>
          <w:tcPr>
            <w:tcW w:type="dxa" w:w="0"/>
          </w:tcPr>
          <w:p>
            <w:r>
              <w:t>关怀主题</w:t>
            </w:r>
          </w:p>
        </w:tc>
        <w:tc>
          <w:tcPr>
            <w:tcW w:type="dxa" w:w="0"/>
          </w:tcPr>
          <w:p>
            <w:r>
              <w:t>新建规则-规则设置-关怀主题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常等于类型名</w:t>
            </w:r>
          </w:p>
        </w:tc>
        <w:tc>
          <w:tcPr>
            <w:tcW w:type="dxa" w:w="0"/>
          </w:tcPr>
          <w:p>
            <w:r>
              <w:t>required max 50</w:t>
            </w:r>
          </w:p>
        </w:tc>
        <w:tc>
          <w:tcPr>
            <w:tcW w:type="dxa" w:w="0"/>
          </w:tcPr>
          <w:p>
            <w:r>
              <w:t>自由文本</w:t>
            </w:r>
          </w:p>
        </w:tc>
        <w:tc>
          <w:tcPr>
            <w:tcW w:type="dxa" w:w="0"/>
          </w:tcPr>
          <w:p>
            <w:r>
              <w:t>列表展示名</w:t>
            </w:r>
          </w:p>
        </w:tc>
      </w:tr>
      <w:tr>
        <w:tc>
          <w:tcPr>
            <w:tcW w:type="dxa" w:w="0"/>
          </w:tcPr>
          <w:p>
            <w:r>
              <w:t>周年数</w:t>
            </w:r>
          </w:p>
        </w:tc>
        <w:tc>
          <w:tcPr>
            <w:tcW w:type="dxa" w:w="0"/>
          </w:tcPr>
          <w:p>
            <w:r>
              <w:t>新建规则-规则设置-周年数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周年庆时是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1–20，已配置 disabled</w:t>
            </w:r>
          </w:p>
        </w:tc>
        <w:tc>
          <w:tcPr>
            <w:tcW w:type="dxa" w:w="0"/>
          </w:tcPr>
          <w:p>
            <w:r>
              <w:t>N周年</w:t>
            </w:r>
          </w:p>
        </w:tc>
        <w:tc>
          <w:tcPr>
            <w:tcW w:type="dxa" w:w="0"/>
          </w:tcPr>
          <w:p>
            <w:r>
              <w:t>按入职日触发</w:t>
            </w:r>
          </w:p>
        </w:tc>
      </w:tr>
      <w:tr>
        <w:tc>
          <w:tcPr>
            <w:tcW w:type="dxa" w:w="0"/>
          </w:tcPr>
          <w:p>
            <w:r>
              <w:t>具体节日</w:t>
            </w:r>
          </w:p>
        </w:tc>
        <w:tc>
          <w:tcPr>
            <w:tcW w:type="dxa" w:w="0"/>
          </w:tcPr>
          <w:p>
            <w:r>
              <w:t>新建规则-规则设置-具体节日</w:t>
            </w:r>
          </w:p>
        </w:tc>
        <w:tc>
          <w:tcPr>
            <w:tcW w:type="dxa" w:w="0"/>
          </w:tcPr>
          <w:p>
            <w:r>
              <w:t>CareFestivalPicker</w:t>
            </w:r>
          </w:p>
        </w:tc>
        <w:tc>
          <w:tcPr>
            <w:tcW w:type="dxa" w:w="0"/>
          </w:tcPr>
          <w:p>
            <w:r>
              <w:t>节日时是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恰好 1 个且未占用</w:t>
            </w:r>
          </w:p>
        </w:tc>
        <w:tc>
          <w:tcPr>
            <w:tcW w:type="dxa" w:w="0"/>
          </w:tcPr>
          <w:p>
            <w:r>
              <w:t>中外节日常量</w:t>
            </w:r>
          </w:p>
        </w:tc>
        <w:tc>
          <w:tcPr>
            <w:tcW w:type="dxa" w:w="0"/>
          </w:tcPr>
          <w:p>
            <w:r>
              <w:t>每年日历执行</w:t>
            </w:r>
          </w:p>
        </w:tc>
      </w:tr>
      <w:tr>
        <w:tc>
          <w:tcPr>
            <w:tcW w:type="dxa" w:w="0"/>
          </w:tcPr>
          <w:p>
            <w:r>
              <w:t>具体节气</w:t>
            </w:r>
          </w:p>
        </w:tc>
        <w:tc>
          <w:tcPr>
            <w:tcW w:type="dxa" w:w="0"/>
          </w:tcPr>
          <w:p>
            <w:r>
              <w:t>编辑规则-规则设置-具体节气</w:t>
            </w:r>
          </w:p>
        </w:tc>
        <w:tc>
          <w:tcPr>
            <w:tcW w:type="dxa" w:w="0"/>
          </w:tcPr>
          <w:p>
            <w:r>
              <w:t>CareOptionTiles</w:t>
            </w:r>
          </w:p>
        </w:tc>
        <w:tc>
          <w:tcPr>
            <w:tcW w:type="dxa" w:w="0"/>
          </w:tcPr>
          <w:p>
            <w:r>
              <w:t>节气时是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恰好 1 个且未占用</w:t>
            </w:r>
          </w:p>
        </w:tc>
        <w:tc>
          <w:tcPr>
            <w:tcW w:type="dxa" w:w="0"/>
          </w:tcPr>
          <w:p>
            <w:r>
              <w:t>SOLAR_TERM_DEFS</w:t>
            </w:r>
          </w:p>
        </w:tc>
        <w:tc>
          <w:tcPr>
            <w:tcW w:type="dxa" w:w="0"/>
          </w:tcPr>
          <w:p>
            <w:r>
              <w:t>本期仅编辑可达</w:t>
            </w:r>
          </w:p>
        </w:tc>
      </w:tr>
      <w:tr>
        <w:tc>
          <w:tcPr>
            <w:tcW w:type="dxa" w:w="0"/>
          </w:tcPr>
          <w:p>
            <w:r>
              <w:t>开启同事祝福</w:t>
            </w:r>
          </w:p>
        </w:tc>
        <w:tc>
          <w:tcPr>
            <w:tcW w:type="dxa" w:w="0"/>
          </w:tcPr>
          <w:p>
            <w:r>
              <w:t>新建规则-规则设置-开启同事祝福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false</w:t>
            </w:r>
          </w:p>
        </w:tc>
        <w:tc>
          <w:tcPr>
            <w:tcW w:type="dxa" w:w="0"/>
          </w:tcPr>
          <w:p>
            <w:r>
              <w:t>个人类型才渲染</w:t>
            </w:r>
          </w:p>
        </w:tc>
        <w:tc>
          <w:tcPr>
            <w:tcW w:type="dxa" w:w="0"/>
          </w:tcPr>
          <w:p>
            <w:r>
              <w:t>on/off</w:t>
            </w:r>
          </w:p>
        </w:tc>
        <w:tc>
          <w:tcPr>
            <w:tcW w:type="dxa" w:w="0"/>
          </w:tcPr>
          <w:p>
            <w:r>
              <w:t>是否邀请同事送祝福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保存新建</w:t>
            </w:r>
          </w:p>
        </w:tc>
        <w:tc>
          <w:tcPr>
            <w:tcW w:type="dxa" w:w="0"/>
          </w:tcPr>
          <w:p>
            <w:r>
              <w:t>新建规则-底栏-保存</w:t>
            </w:r>
          </w:p>
        </w:tc>
        <w:tc>
          <w:tcPr>
            <w:tcW w:type="dxa" w:w="0"/>
          </w:tcPr>
          <w:p>
            <w:r>
              <w:t>primary Button</w:t>
            </w:r>
          </w:p>
        </w:tc>
        <w:tc>
          <w:tcPr>
            <w:tcW w:type="dxa" w:w="0"/>
          </w:tcPr>
          <w:p>
            <w:r>
              <w:t>表单可提交</w:t>
            </w:r>
          </w:p>
        </w:tc>
        <w:tc>
          <w:tcPr>
            <w:tcW w:type="dxa" w:w="0"/>
          </w:tcPr>
          <w:p>
            <w:r>
              <w:t>始终可点，校验在 submit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validateFields + validateRuleDraft + saveRule</w:t>
            </w:r>
          </w:p>
        </w:tc>
        <w:tc>
          <w:tcPr>
            <w:tcW w:type="dxa" w:w="0"/>
          </w:tcPr>
          <w:p>
            <w:r>
              <w:t>status 默认执行中</w:t>
            </w:r>
          </w:p>
        </w:tc>
        <w:tc>
          <w:tcPr>
            <w:tcW w:type="dxa" w:w="0"/>
          </w:tcPr>
          <w:p>
            <w:r>
              <w:t>toast 已创建并启用</w:t>
            </w:r>
          </w:p>
        </w:tc>
        <w:tc>
          <w:tcPr>
            <w:tcW w:type="dxa" w:w="0"/>
          </w:tcPr>
          <w:p>
            <w:r>
              <w:t>message.error 校验文案</w:t>
            </w:r>
          </w:p>
        </w:tc>
        <w:tc>
          <w:tcPr>
            <w:tcW w:type="dxa" w:w="0"/>
          </w:tcPr>
          <w:p>
            <w:r>
              <w:t>内存；无 HTTP</w:t>
            </w:r>
          </w:p>
        </w:tc>
      </w:tr>
      <w:tr>
        <w:tc>
          <w:tcPr>
            <w:tcW w:type="dxa" w:w="0"/>
          </w:tcPr>
          <w:p>
            <w:r>
              <w:t>返回</w:t>
            </w:r>
          </w:p>
        </w:tc>
        <w:tc>
          <w:tcPr>
            <w:tcW w:type="dxa" w:w="0"/>
          </w:tcPr>
          <w:p>
            <w:r>
              <w:t>新建规则-底栏-返回</w:t>
            </w:r>
          </w:p>
        </w:tc>
        <w:tc>
          <w:tcPr>
            <w:tcW w:type="dxa" w:w="0"/>
          </w:tcPr>
          <w:p>
            <w:r>
              <w:t>Button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onBack</w:t>
            </w:r>
          </w:p>
        </w:tc>
        <w:tc>
          <w:tcPr>
            <w:tcW w:type="dxa" w:w="0"/>
          </w:tcPr>
          <w:p>
            <w:r>
              <w:t>回规则列表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未保存丢失 {impl}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</w:tbl>
    <w:p>
      <w:r>
        <w:t xml:space="preserve"> 交互规则</w:t>
      </w:r>
    </w:p>
    <w:p>
      <w:pPr>
        <w:pStyle w:val="Heading4"/>
      </w:pPr>
    </w:p>
    <w:p>
      <w:pPr>
        <w:pStyle w:val="ListBullet"/>
      </w:pPr>
      <w:r>
        <w:t>新建：</w:t>
      </w:r>
      <w:r>
        <w:rPr>
          <w:rFonts w:ascii="Mono" w:hAnsi="Mono"/>
        </w:rPr>
        <w:t>hideDeferred: true</w:t>
      </w:r>
      <w:r>
        <w:t xml:space="preserve"> 从下拉剔除 </w:t>
      </w:r>
      <w:r>
        <w:rPr>
          <w:rFonts w:ascii="Mono" w:hAnsi="Mono"/>
        </w:rPr>
        <w:t>DEFERRED_CREATE_TYPES</w:t>
      </w:r>
      <w:r>
        <w:t>。</w:t>
      </w:r>
    </w:p>
    <w:p>
      <w:pPr>
        <w:pStyle w:val="ListBullet"/>
      </w:pPr>
      <w:r>
        <w:t>createType：</w:t>
      </w:r>
      <w:r>
        <w:rPr>
          <w:rFonts w:ascii="Mono" w:hAnsi="Mono"/>
        </w:rPr>
        <w:t>isCareType(recordId) &amp;&amp; !isDeferredCreateType(recordId)</w:t>
      </w:r>
      <w:r>
        <w:t xml:space="preserve"> 才采纳 URL 类型；否则节日关怀。若该唯一场景已占用，改用 </w:t>
      </w:r>
      <w:r>
        <w:rPr>
          <w:rFonts w:ascii="Mono" w:hAnsi="Mono"/>
        </w:rPr>
        <w:t>defaultCreateType</w:t>
      </w:r>
      <w:r>
        <w:t>。</w:t>
      </w:r>
    </w:p>
    <w:p>
      <w:pPr>
        <w:pStyle w:val="ListBullet"/>
      </w:pPr>
      <w:r>
        <w:t>切场景会清空 templateKeys、occasion、festival、solarTerm、天气/强度场景。</w:t>
      </w:r>
    </w:p>
    <w:p>
      <w:pPr>
        <w:pStyle w:val="ListBullet"/>
      </w:pPr>
      <w:r>
        <w:t>编辑页仍列出节气，便于维护历史规则；种子规则列表无节气行，模板 t6 仍为节气类型。</w:t>
      </w:r>
    </w:p>
    <w:p>
      <w:pPr>
        <w:pStyle w:val="Heading4"/>
      </w:pPr>
      <w:r>
        <w:t>校验规则</w:t>
      </w:r>
    </w:p>
    <w:p>
      <w:r>
        <w:t xml:space="preserve">见 </w:t>
      </w:r>
      <w:r>
        <w:rPr>
          <w:rFonts w:ascii="Mono" w:hAnsi="Mono"/>
        </w:rPr>
        <w:t>validateRuleDraft</w:t>
      </w:r>
      <w:r>
        <w:t>：主题非空、至少一模板、生日/入党全局唯一、周年数不重复、节日/节气单选且不重复、其他时效日期格式、天气/强度各单选一场景。</w:t>
      </w:r>
    </w:p>
    <w:p>
      <w:pPr>
        <w:pStyle w:val="Heading4"/>
      </w:pPr>
      <w:r>
        <w:t>验收标准</w:t>
      </w:r>
    </w:p>
    <w:p>
      <w:r>
        <w:t>Given 新建页，When 打开场景下拉，Then 无「节气关怀」。Given URL 带节气，When 进入创建，Then 场景=节日关怀。Given 编辑页，When 打开下拉，Then 含「节气关怀」。</w:t>
      </w:r>
    </w:p>
    <w:p>
      <w:pPr>
        <w:pStyle w:val="Heading3"/>
      </w:pPr>
      <w:r>
        <w:t>6.4 关怀记录</w:t>
      </w:r>
    </w:p>
    <w:p>
      <w:pPr>
        <w:pStyle w:val="Heading4"/>
      </w:pPr>
      <w:r>
        <w:t>页面目标</w:t>
      </w:r>
    </w:p>
    <w:p>
      <w:r>
        <w:t>只读查看系统发出的关怀，并统计同事祝福次数。今日：去掉发送人筛选项；祝福数列右对齐。</w:t>
      </w:r>
    </w:p>
    <w:p>
      <w:pPr>
        <w:pStyle w:val="Heading4"/>
      </w:pPr>
      <w:r>
        <w:t>页面布局</w:t>
      </w:r>
    </w:p>
    <w:p>
      <w:r>
        <w:drawing>
          <wp:inline xmlns:a="http://schemas.openxmlformats.org/drawingml/2006/main" xmlns:pic="http://schemas.openxmlformats.org/drawingml/2006/picture">
            <wp:extent cx="5303520" cy="28411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关怀记录-页面布局-页面整体：副标题「查看系统发送的关怀，以及同事祝福次数。」无用户关怀 Tab。 关怀记录-查询筛选-搜索区：展开后字段：关怀主题、接收人、部门、关怀积分、发送日期、发送状态。无「发送人」、无「请输入发送人姓名」。 关怀记录-列表表格-数据表：列：主题、发送人（系统）、接收人、部门、内容、积分右对齐、同事祝福右对齐数字、发送时间、发送状态。次数&gt;0 为链接。 关怀记录-同事祝福-抽屉：标题「{{接收人}}的同事祝福」；摘要「主题 · 共 N 次」；列：发送人、部门、祝福内容、发送时间。空态「暂无同事祝福」。 组件显示逻辑</w:t>
      </w:r>
    </w:p>
    <w:p>
      <w:r>
        <w:drawing>
          <wp:inline xmlns:a="http://schemas.openxmlformats.org/drawingml/2006/main" xmlns:pic="http://schemas.openxmlformats.org/drawingml/2006/picture">
            <wp:extent cx="5303520" cy="4859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653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5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8411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组件类型</w:t>
            </w:r>
          </w:p>
        </w:tc>
        <w:tc>
          <w:tcPr>
            <w:tcW w:type="dxa" w:w="0"/>
          </w:tcPr>
          <w:p>
            <w:r>
              <w:t>默认状态</w:t>
            </w:r>
          </w:p>
        </w:tc>
        <w:tc>
          <w:tcPr>
            <w:tcW w:type="dxa" w:w="0"/>
          </w:tcPr>
          <w:p>
            <w:r>
              <w:t>显示/隐藏逻辑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数据来源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空/错/加载状态</w:t>
            </w:r>
          </w:p>
        </w:tc>
        <w:tc>
          <w:tcPr>
            <w:tcW w:type="dxa" w:w="0"/>
          </w:tcPr>
          <w:p>
            <w:r>
              <w:t>权限/条件控制</w:t>
            </w:r>
          </w:p>
        </w:tc>
      </w:tr>
      <w:tr>
        <w:tc>
          <w:tcPr>
            <w:tcW w:type="dxa" w:w="0"/>
          </w:tcPr>
          <w:p>
            <w:r>
              <w:t>关怀记录-查询筛选-发送人</w:t>
            </w:r>
          </w:p>
        </w:tc>
        <w:tc>
          <w:tcPr>
            <w:tcW w:type="dxa" w:w="0"/>
          </w:tcPr>
          <w:p>
            <w:r>
              <w:t>已移除</w:t>
            </w:r>
          </w:p>
        </w:tc>
        <w:tc>
          <w:tcPr>
            <w:tcW w:type="dxa" w:w="0"/>
          </w:tcPr>
          <w:p>
            <w:r>
              <w:t>不渲染</w:t>
            </w:r>
          </w:p>
        </w:tc>
        <w:tc>
          <w:tcPr>
            <w:tcW w:type="dxa" w:w="0"/>
          </w:tcPr>
          <w:p>
            <w:r>
              <w:t>代码无 SearchField 发送人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RecordQuery.sender 仍存在但页面恒为空串</w:t>
            </w:r>
          </w:p>
        </w:tc>
        <w:tc>
          <w:tcPr>
            <w:tcW w:type="dxa" w:w="0"/>
          </w:tcPr>
          <w:p>
            <w:r>
              <w:t>filterRecords 的 sender 条件实际不生效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今日改动</w:t>
            </w:r>
          </w:p>
        </w:tc>
      </w:tr>
      <w:tr>
        <w:tc>
          <w:tcPr>
            <w:tcW w:type="dxa" w:w="0"/>
          </w:tcPr>
          <w:p>
            <w:r>
              <w:t>关怀记录-列表表格-发送人列</w:t>
            </w:r>
          </w:p>
        </w:tc>
        <w:tc>
          <w:tcPr>
            <w:tcW w:type="dxa" w:w="0"/>
          </w:tcPr>
          <w:p>
            <w:r>
              <w:t>Table 列</w:t>
            </w:r>
          </w:p>
        </w:tc>
        <w:tc>
          <w:tcPr>
            <w:tcW w:type="dxa" w:w="0"/>
          </w:tcPr>
          <w:p>
            <w:r>
              <w:t>显示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不可筛</w:t>
            </w:r>
          </w:p>
        </w:tc>
        <w:tc>
          <w:tcPr>
            <w:tcW w:type="dxa" w:w="0"/>
          </w:tcPr>
          <w:p>
            <w:r>
              <w:t>record.sender</w:t>
            </w:r>
          </w:p>
        </w:tc>
        <w:tc>
          <w:tcPr>
            <w:tcW w:type="dxa" w:w="0"/>
          </w:tcPr>
          <w:p>
            <w:r>
              <w:t>仅展示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导出 CSV 仍含发送人</w:t>
            </w:r>
          </w:p>
        </w:tc>
      </w:tr>
      <w:tr>
        <w:tc>
          <w:tcPr>
            <w:tcW w:type="dxa" w:w="0"/>
          </w:tcPr>
          <w:p>
            <w:r>
              <w:t>关怀记录-列表表格-同事祝福</w:t>
            </w:r>
          </w:p>
        </w:tc>
        <w:tc>
          <w:tcPr>
            <w:tcW w:type="dxa" w:w="0"/>
          </w:tcPr>
          <w:p>
            <w:r>
              <w:t>数字/链接</w:t>
            </w:r>
          </w:p>
        </w:tc>
        <w:tc>
          <w:tcPr>
            <w:tcW w:type="dxa" w:w="0"/>
          </w:tcPr>
          <w:p>
            <w:r>
              <w:t>右对齐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count=0 纯文本；&gt;0 Button link</w:t>
            </w:r>
          </w:p>
        </w:tc>
        <w:tc>
          <w:tcPr>
            <w:tcW w:type="dxa" w:w="0"/>
          </w:tcPr>
          <w:p>
            <w:r>
              <w:t>colleagueBlessingsFor(id).length</w:t>
            </w:r>
          </w:p>
        </w:tc>
        <w:tc>
          <w:tcPr>
            <w:tcW w:type="dxa" w:w="0"/>
          </w:tcPr>
          <w:p>
            <w:r>
              <w:t>点击打开抽屉</w:t>
            </w:r>
          </w:p>
        </w:tc>
        <w:tc>
          <w:tcPr>
            <w:tcW w:type="dxa" w:w="0"/>
          </w:tcPr>
          <w:p>
            <w:r>
              <w:t>0 显示 0</w:t>
            </w:r>
          </w:p>
        </w:tc>
        <w:tc>
          <w:tcPr>
            <w:tcW w:type="dxa" w:w="0"/>
          </w:tcPr>
          <w:p>
            <w:r>
              <w:t>用户关怀行不进本页</w:t>
            </w:r>
          </w:p>
        </w:tc>
      </w:tr>
      <w:tr>
        <w:tc>
          <w:tcPr>
            <w:tcW w:type="dxa" w:w="0"/>
          </w:tcPr>
          <w:p>
            <w:r>
              <w:t>关怀记录-列表表格</w:t>
            </w:r>
          </w:p>
        </w:tc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系统关怀全量</w:t>
            </w:r>
          </w:p>
        </w:tc>
        <w:tc>
          <w:tcPr>
            <w:tcW w:type="dxa" w:w="0"/>
          </w:tcPr>
          <w:p>
            <w:r>
              <w:t>rows.filter source===系统关怀</w:t>
            </w:r>
          </w:p>
        </w:tc>
        <w:tc>
          <w:tcPr>
            <w:tcW w:type="dxa" w:w="0"/>
          </w:tcPr>
          <w:p>
            <w:r>
              <w:t>导出在 filtered.length=0 时 disabled</w:t>
            </w:r>
          </w:p>
        </w:tc>
        <w:tc>
          <w:tcPr>
            <w:tcW w:type="dxa" w:w="0"/>
          </w:tcPr>
          <w:p>
            <w:r>
              <w:t>useRecords mock</w:t>
            </w:r>
          </w:p>
        </w:tc>
        <w:tc>
          <w:tcPr>
            <w:tcW w:type="dxa" w:w="0"/>
          </w:tcPr>
          <w:p>
            <w:r>
              <w:t>查询写入 query 后重算</w:t>
            </w:r>
          </w:p>
        </w:tc>
        <w:tc>
          <w:tcPr>
            <w:tcW w:type="dxa" w:w="0"/>
          </w:tcPr>
          <w:p>
            <w:r>
              <w:t>无查询：暂无关怀记录；有查询：没有符合条件的关怀记录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</w:tbl>
    <w:p>
      <w:r>
        <w:t xml:space="preserve"> 字段说明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关怀主题</w:t>
            </w:r>
          </w:p>
        </w:tc>
        <w:tc>
          <w:tcPr>
            <w:tcW w:type="dxa" w:w="0"/>
          </w:tcPr>
          <w:p>
            <w:r>
              <w:t>关怀记录-查询筛选-关怀主题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includes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筛 ruleName</w:t>
            </w:r>
          </w:p>
        </w:tc>
      </w:tr>
      <w:tr>
        <w:tc>
          <w:tcPr>
            <w:tcW w:type="dxa" w:w="0"/>
          </w:tcPr>
          <w:p>
            <w:r>
              <w:t>接收人</w:t>
            </w:r>
          </w:p>
        </w:tc>
        <w:tc>
          <w:tcPr>
            <w:tcW w:type="dxa" w:w="0"/>
          </w:tcPr>
          <w:p>
            <w:r>
              <w:t>关怀记录-查询筛选-接收人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includes 姓名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筛 name</w:t>
            </w:r>
          </w:p>
        </w:tc>
      </w:tr>
      <w:tr>
        <w:tc>
          <w:tcPr>
            <w:tcW w:type="dxa" w:w="0"/>
          </w:tcPr>
          <w:p>
            <w:r>
              <w:t>部门</w:t>
            </w:r>
          </w:p>
        </w:tc>
        <w:tc>
          <w:tcPr>
            <w:tcW w:type="dxa" w:w="0"/>
          </w:tcPr>
          <w:p>
            <w:r>
              <w:t>关怀记录-查询筛选-部门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精确匹配</w:t>
            </w:r>
          </w:p>
        </w:tc>
        <w:tc>
          <w:tcPr>
            <w:tcW w:type="dxa" w:w="0"/>
          </w:tcPr>
          <w:p>
            <w:r>
              <w:t>系统关怀行去重部门</w:t>
            </w:r>
          </w:p>
        </w:tc>
        <w:tc>
          <w:tcPr>
            <w:tcW w:type="dxa" w:w="0"/>
          </w:tcPr>
          <w:p>
            <w:r>
              <w:t>筛 department</w:t>
            </w:r>
          </w:p>
        </w:tc>
      </w:tr>
      <w:tr>
        <w:tc>
          <w:tcPr>
            <w:tcW w:type="dxa" w:w="0"/>
          </w:tcPr>
          <w:p>
            <w:r>
              <w:t>关怀积分</w:t>
            </w:r>
          </w:p>
        </w:tc>
        <w:tc>
          <w:tcPr>
            <w:tcW w:type="dxa" w:w="0"/>
          </w:tcPr>
          <w:p>
            <w:r>
              <w:t>关怀记录-查询筛选-关怀积分</w:t>
            </w:r>
          </w:p>
        </w:tc>
        <w:tc>
          <w:tcPr>
            <w:tcW w:type="dxa" w:w="0"/>
          </w:tcPr>
          <w:p>
            <w:r>
              <w:t>InputNumber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min 0 整数，字符串相等匹配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筛 points</w:t>
            </w:r>
          </w:p>
        </w:tc>
      </w:tr>
      <w:tr>
        <w:tc>
          <w:tcPr>
            <w:tcW w:type="dxa" w:w="0"/>
          </w:tcPr>
          <w:p>
            <w:r>
              <w:t>发送日期</w:t>
            </w:r>
          </w:p>
        </w:tc>
        <w:tc>
          <w:tcPr>
            <w:tcW w:type="dxa" w:w="0"/>
          </w:tcPr>
          <w:p>
            <w:r>
              <w:t>关怀记录-查询筛选-发送日期</w:t>
            </w:r>
          </w:p>
        </w:tc>
        <w:tc>
          <w:tcPr>
            <w:tcW w:type="dxa" w:w="0"/>
          </w:tcPr>
          <w:p>
            <w:r>
              <w:t>DatePicker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pushTime startsWith YYYY-MM-DD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按日</w:t>
            </w:r>
          </w:p>
        </w:tc>
      </w:tr>
      <w:tr>
        <w:tc>
          <w:tcPr>
            <w:tcW w:type="dxa" w:w="0"/>
          </w:tcPr>
          <w:p>
            <w:r>
              <w:t>发送状态</w:t>
            </w:r>
          </w:p>
        </w:tc>
        <w:tc>
          <w:tcPr>
            <w:tcW w:type="dxa" w:w="0"/>
          </w:tcPr>
          <w:p>
            <w:r>
              <w:t>关怀记录-查询筛选-发送状态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all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全部/已发送</w:t>
            </w:r>
          </w:p>
        </w:tc>
        <w:tc>
          <w:tcPr>
            <w:tcW w:type="dxa" w:w="0"/>
          </w:tcPr>
          <w:p>
            <w:r>
              <w:t>选项仅已发送，无失败态</w:t>
            </w:r>
          </w:p>
        </w:tc>
      </w:tr>
    </w:tbl>
    <w:p>
      <w:r>
        <w:t xml:space="preserve"> 列表列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0"/>
          </w:tcPr>
          <w:p>
            <w:r>
              <w:t>列名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数据含义</w:t>
            </w:r>
          </w:p>
        </w:tc>
        <w:tc>
          <w:tcPr>
            <w:tcW w:type="dxa" w:w="0"/>
          </w:tcPr>
          <w:p>
            <w:r>
              <w:t>格式</w:t>
            </w:r>
          </w:p>
        </w:tc>
        <w:tc>
          <w:tcPr>
            <w:tcW w:type="dxa" w:w="0"/>
          </w:tcPr>
          <w:p>
            <w:r>
              <w:t>是否可排序</w:t>
            </w:r>
          </w:p>
        </w:tc>
        <w:tc>
          <w:tcPr>
            <w:tcW w:type="dxa" w:w="0"/>
          </w:tcPr>
          <w:p>
            <w:r>
              <w:t>是否可筛选</w:t>
            </w:r>
          </w:p>
        </w:tc>
        <w:tc>
          <w:tcPr>
            <w:tcW w:type="dxa" w:w="0"/>
          </w:tcPr>
          <w:p>
            <w:r>
              <w:t>行操作</w:t>
            </w:r>
          </w:p>
        </w:tc>
      </w:tr>
      <w:tr>
        <w:tc>
          <w:tcPr>
            <w:tcW w:type="dxa" w:w="0"/>
          </w:tcPr>
          <w:p>
            <w:r>
              <w:t>关怀主题</w:t>
            </w:r>
          </w:p>
        </w:tc>
        <w:tc>
          <w:tcPr>
            <w:tcW w:type="dxa" w:w="0"/>
          </w:tcPr>
          <w:p>
            <w:r>
              <w:t>关怀记录-列表表格-关怀主题</w:t>
            </w:r>
          </w:p>
        </w:tc>
        <w:tc>
          <w:tcPr>
            <w:tcW w:type="dxa" w:w="0"/>
          </w:tcPr>
          <w:p>
            <w:r>
              <w:t>ruleName</w:t>
            </w:r>
          </w:p>
        </w:tc>
        <w:tc>
          <w:tcPr>
            <w:tcW w:type="dxa" w:w="0"/>
          </w:tcPr>
          <w:p>
            <w:r>
              <w:t>省略号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查询区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发送人</w:t>
            </w:r>
          </w:p>
        </w:tc>
        <w:tc>
          <w:tcPr>
            <w:tcW w:type="dxa" w:w="0"/>
          </w:tcPr>
          <w:p>
            <w:r>
              <w:t>关怀记录-列表表格-发送人</w:t>
            </w:r>
          </w:p>
        </w:tc>
        <w:tc>
          <w:tcPr>
            <w:tcW w:type="dxa" w:w="0"/>
          </w:tcPr>
          <w:p>
            <w:r>
              <w:t>sender</w:t>
            </w:r>
          </w:p>
        </w:tc>
        <w:tc>
          <w:tcPr>
            <w:tcW w:type="dxa" w:w="0"/>
          </w:tcPr>
          <w:p>
            <w:r>
              <w:t>文本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否（今日去掉筛选项）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接收人</w:t>
            </w:r>
          </w:p>
        </w:tc>
        <w:tc>
          <w:tcPr>
            <w:tcW w:type="dxa" w:w="0"/>
          </w:tcPr>
          <w:p>
            <w:r>
              <w:t>关怀记录-列表表格-接收人</w:t>
            </w:r>
          </w:p>
        </w:tc>
        <w:tc>
          <w:tcPr>
            <w:tcW w:type="dxa" w:w="0"/>
          </w:tcPr>
          <w:p>
            <w:r>
              <w:t>name</w:t>
            </w:r>
          </w:p>
        </w:tc>
        <w:tc>
          <w:tcPr>
            <w:tcW w:type="dxa" w:w="0"/>
          </w:tcPr>
          <w:p>
            <w:r>
              <w:t>文本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查询区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部门</w:t>
            </w:r>
          </w:p>
        </w:tc>
        <w:tc>
          <w:tcPr>
            <w:tcW w:type="dxa" w:w="0"/>
          </w:tcPr>
          <w:p>
            <w:r>
              <w:t>关怀记录-列表表格-部门</w:t>
            </w:r>
          </w:p>
        </w:tc>
        <w:tc>
          <w:tcPr>
            <w:tcW w:type="dxa" w:w="0"/>
          </w:tcPr>
          <w:p>
            <w:r>
              <w:t>department</w:t>
            </w:r>
          </w:p>
        </w:tc>
        <w:tc>
          <w:tcPr>
            <w:tcW w:type="dxa" w:w="0"/>
          </w:tcPr>
          <w:p>
            <w:r>
              <w:t>文本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查询区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关怀内容</w:t>
            </w:r>
          </w:p>
        </w:tc>
        <w:tc>
          <w:tcPr>
            <w:tcW w:type="dxa" w:w="0"/>
          </w:tcPr>
          <w:p>
            <w:r>
              <w:t>关怀记录-列表表格-关怀内容</w:t>
            </w:r>
          </w:p>
        </w:tc>
        <w:tc>
          <w:tcPr>
            <w:tcW w:type="dxa" w:w="0"/>
          </w:tcPr>
          <w:p>
            <w:r>
              <w:t>content</w:t>
            </w:r>
          </w:p>
        </w:tc>
        <w:tc>
          <w:tcPr>
            <w:tcW w:type="dxa" w:w="0"/>
          </w:tcPr>
          <w:p>
            <w:r>
              <w:t>省略号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关怀积分</w:t>
            </w:r>
          </w:p>
        </w:tc>
        <w:tc>
          <w:tcPr>
            <w:tcW w:type="dxa" w:w="0"/>
          </w:tcPr>
          <w:p>
            <w:r>
              <w:t>关怀记录-列表表格-关怀积分</w:t>
            </w:r>
          </w:p>
        </w:tc>
        <w:tc>
          <w:tcPr>
            <w:tcW w:type="dxa" w:w="0"/>
          </w:tcPr>
          <w:p>
            <w:r>
              <w:t>points</w:t>
            </w:r>
          </w:p>
        </w:tc>
        <w:tc>
          <w:tcPr>
            <w:tcW w:type="dxa" w:w="0"/>
          </w:tcPr>
          <w:p>
            <w:r>
              <w:t>右对齐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查询区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同事祝福</w:t>
            </w:r>
          </w:p>
        </w:tc>
        <w:tc>
          <w:tcPr>
            <w:tcW w:type="dxa" w:w="0"/>
          </w:tcPr>
          <w:p>
            <w:r>
              <w:t>关怀记录-列表表格-同事祝福</w:t>
            </w:r>
          </w:p>
        </w:tc>
        <w:tc>
          <w:tcPr>
            <w:tcW w:type="dxa" w:w="0"/>
          </w:tcPr>
          <w:p>
            <w:r>
              <w:t>祝福条数</w:t>
            </w:r>
          </w:p>
        </w:tc>
        <w:tc>
          <w:tcPr>
            <w:tcW w:type="dxa" w:w="0"/>
          </w:tcPr>
          <w:p>
            <w:r>
              <w:t>右对齐；&gt;0 链接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打开抽屉</w:t>
            </w:r>
          </w:p>
        </w:tc>
      </w:tr>
      <w:tr>
        <w:tc>
          <w:tcPr>
            <w:tcW w:type="dxa" w:w="0"/>
          </w:tcPr>
          <w:p>
            <w:r>
              <w:t>发送时间</w:t>
            </w:r>
          </w:p>
        </w:tc>
        <w:tc>
          <w:tcPr>
            <w:tcW w:type="dxa" w:w="0"/>
          </w:tcPr>
          <w:p>
            <w:r>
              <w:t>关怀记录-列表表格-发送时间</w:t>
            </w:r>
          </w:p>
        </w:tc>
        <w:tc>
          <w:tcPr>
            <w:tcW w:type="dxa" w:w="0"/>
          </w:tcPr>
          <w:p>
            <w:r>
              <w:t>pushTime</w:t>
            </w:r>
          </w:p>
        </w:tc>
        <w:tc>
          <w:tcPr>
            <w:tcW w:type="dxa" w:w="0"/>
          </w:tcPr>
          <w:p>
            <w:r>
              <w:t>日期时间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按日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发送状态</w:t>
            </w:r>
          </w:p>
        </w:tc>
        <w:tc>
          <w:tcPr>
            <w:tcW w:type="dxa" w:w="0"/>
          </w:tcPr>
          <w:p>
            <w:r>
              <w:t>关怀记录-列表表格-发送状态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文本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查询区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查询</w:t>
            </w:r>
          </w:p>
        </w:tc>
        <w:tc>
          <w:tcPr>
            <w:tcW w:type="dxa" w:w="0"/>
          </w:tcPr>
          <w:p>
            <w:r>
              <w:t>关怀记录-查询筛选-查询</w:t>
            </w:r>
          </w:p>
        </w:tc>
        <w:tc>
          <w:tcPr>
            <w:tcW w:type="dxa" w:w="0"/>
          </w:tcPr>
          <w:p>
            <w:r>
              <w:t>SearchPanel onSearch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点击查询</w:t>
            </w:r>
          </w:p>
        </w:tc>
        <w:tc>
          <w:tcPr>
            <w:tcW w:type="dxa" w:w="0"/>
          </w:tcPr>
          <w:p>
            <w:r>
              <w:t>draft→query</w:t>
            </w:r>
          </w:p>
        </w:tc>
        <w:tc>
          <w:tcPr>
            <w:tcW w:type="dxa" w:w="0"/>
          </w:tcPr>
          <w:p>
            <w:r>
              <w:t>表格刷新；工具栏「共找到 n / m」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空表 Empty</w:t>
            </w:r>
          </w:p>
        </w:tc>
        <w:tc>
          <w:tcPr>
            <w:tcW w:type="dxa" w:w="0"/>
          </w:tcPr>
          <w:p>
            <w:r>
              <w:t>无 API</w:t>
            </w:r>
          </w:p>
        </w:tc>
      </w:tr>
      <w:tr>
        <w:tc>
          <w:tcPr>
            <w:tcW w:type="dxa" w:w="0"/>
          </w:tcPr>
          <w:p>
            <w:r>
              <w:t>重置</w:t>
            </w:r>
          </w:p>
        </w:tc>
        <w:tc>
          <w:tcPr>
            <w:tcW w:type="dxa" w:w="0"/>
          </w:tcPr>
          <w:p>
            <w:r>
              <w:t>关怀记录-查询筛选-重置</w:t>
            </w:r>
          </w:p>
        </w:tc>
        <w:tc>
          <w:tcPr>
            <w:tcW w:type="dxa" w:w="0"/>
          </w:tcPr>
          <w:p>
            <w:r>
              <w:t>onReset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draft/query 回 EMPTY（source 仍系统关怀）</w:t>
            </w:r>
          </w:p>
        </w:tc>
        <w:tc>
          <w:tcPr>
            <w:tcW w:type="dxa" w:w="0"/>
          </w:tcPr>
          <w:p>
            <w:r>
              <w:t>全量系统行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查看祝福</w:t>
            </w:r>
          </w:p>
        </w:tc>
        <w:tc>
          <w:tcPr>
            <w:tcW w:type="dxa" w:w="0"/>
          </w:tcPr>
          <w:p>
            <w:r>
              <w:t>关怀记录-列表表格-同事祝福</w:t>
            </w:r>
          </w:p>
        </w:tc>
        <w:tc>
          <w:tcPr>
            <w:tcW w:type="dxa" w:w="0"/>
          </w:tcPr>
          <w:p>
            <w:r>
              <w:t>aria-label 查看{{名}}的同事祝福</w:t>
            </w:r>
          </w:p>
        </w:tc>
        <w:tc>
          <w:tcPr>
            <w:tcW w:type="dxa" w:w="0"/>
          </w:tcPr>
          <w:p>
            <w:r>
              <w:t>count&gt;0</w:t>
            </w:r>
          </w:p>
        </w:tc>
        <w:tc>
          <w:tcPr>
            <w:tcW w:type="dxa" w:w="0"/>
          </w:tcPr>
          <w:p>
            <w:r>
              <w:t>0 不可点</w:t>
            </w:r>
          </w:p>
        </w:tc>
        <w:tc>
          <w:tcPr>
            <w:tcW w:type="dxa" w:w="0"/>
          </w:tcPr>
          <w:p>
            <w:r>
              <w:t>点击数字</w:t>
            </w:r>
          </w:p>
        </w:tc>
        <w:tc>
          <w:tcPr>
            <w:tcW w:type="dxa" w:w="0"/>
          </w:tcPr>
          <w:p>
            <w:r>
              <w:t>setBlessingRecord</w:t>
            </w:r>
          </w:p>
        </w:tc>
        <w:tc>
          <w:tcPr>
            <w:tcW w:type="dxa" w:w="0"/>
          </w:tcPr>
          <w:p>
            <w:r>
              <w:t>抽屉宽 720</w:t>
            </w:r>
          </w:p>
        </w:tc>
        <w:tc>
          <w:tcPr>
            <w:tcW w:type="dxa" w:w="0"/>
          </w:tcPr>
          <w:p>
            <w:r>
              <w:t>无 toast</w:t>
            </w:r>
          </w:p>
        </w:tc>
        <w:tc>
          <w:tcPr>
            <w:tcW w:type="dxa" w:w="0"/>
          </w:tcPr>
          <w:p>
            <w:r>
              <w:t>空抽屉 Empty</w:t>
            </w:r>
          </w:p>
        </w:tc>
        <w:tc>
          <w:tcPr>
            <w:tcW w:type="dxa" w:w="0"/>
          </w:tcPr>
          <w:p>
            <w:r>
              <w:t>内存 colleagueBlessingsFor</w:t>
            </w:r>
          </w:p>
        </w:tc>
      </w:tr>
      <w:tr>
        <w:tc>
          <w:tcPr>
            <w:tcW w:type="dxa" w:w="0"/>
          </w:tcPr>
          <w:p>
            <w:r>
              <w:t>导出</w:t>
            </w:r>
          </w:p>
        </w:tc>
        <w:tc>
          <w:tcPr>
            <w:tcW w:type="dxa" w:w="0"/>
          </w:tcPr>
          <w:p>
            <w:r>
              <w:t>关怀记录-工具栏-导出</w:t>
            </w:r>
          </w:p>
        </w:tc>
        <w:tc>
          <w:tcPr>
            <w:tcW w:type="dxa" w:w="0"/>
          </w:tcPr>
          <w:p>
            <w:r>
              <w:t>Download Button</w:t>
            </w:r>
          </w:p>
        </w:tc>
        <w:tc>
          <w:tcPr>
            <w:tcW w:type="dxa" w:w="0"/>
          </w:tcPr>
          <w:p>
            <w:r>
              <w:t>filtered.length&gt;0</w:t>
            </w:r>
          </w:p>
        </w:tc>
        <w:tc>
          <w:tcPr>
            <w:tcW w:type="dxa" w:w="0"/>
          </w:tcPr>
          <w:p>
            <w:r>
              <w:t>空结果 disabled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CSV Blob 下载</w:t>
            </w:r>
          </w:p>
        </w:tc>
        <w:tc>
          <w:tcPr>
            <w:tcW w:type="dxa" w:w="0"/>
          </w:tcPr>
          <w:p>
            <w:r>
              <w:t>无行变化</w:t>
            </w:r>
          </w:p>
        </w:tc>
        <w:tc>
          <w:tcPr>
            <w:tcW w:type="dxa" w:w="0"/>
          </w:tcPr>
          <w:p>
            <w:r>
              <w:t>toast 已导出关怀记录</w:t>
            </w:r>
          </w:p>
        </w:tc>
        <w:tc>
          <w:tcPr>
            <w:tcW w:type="dxa" w:w="0"/>
          </w:tcPr>
          <w:p>
            <w:r>
              <w:t>无失败分支</w:t>
            </w:r>
          </w:p>
        </w:tc>
        <w:tc>
          <w:tcPr>
            <w:tcW w:type="dxa" w:w="0"/>
          </w:tcPr>
          <w:p>
            <w:r>
              <w:t>无服务端接口</w:t>
            </w:r>
          </w:p>
        </w:tc>
      </w:tr>
    </w:tbl>
    <w:p>
      <w:r>
        <w:t xml:space="preserve"> 交互规则</w:t>
      </w:r>
    </w:p>
    <w:p>
      <w:pPr>
        <w:pStyle w:val="Heading4"/>
      </w:pPr>
    </w:p>
    <w:p>
      <w:pPr>
        <w:pStyle w:val="ListBullet"/>
      </w:pPr>
      <w:r>
        <w:t xml:space="preserve">页面强制 </w:t>
      </w:r>
      <w:r>
        <w:rPr>
          <w:rFonts w:ascii="Mono" w:hAnsi="Mono"/>
        </w:rPr>
        <w:t>source: '系统关怀'</w:t>
      </w:r>
      <w:r>
        <w:t>。用户关怀 mock 行（如赵宁）不出现；测试断言无「用户关怀」、无「查看赵宁的同事祝福」。</w:t>
      </w:r>
    </w:p>
    <w:p>
      <w:pPr>
        <w:pStyle w:val="ListBullet"/>
      </w:pPr>
      <w:r>
        <w:t xml:space="preserve">同事祝福单元格 </w:t>
      </w:r>
      <w:r>
        <w:rPr>
          <w:rFonts w:ascii="Mono" w:hAnsi="Mono"/>
        </w:rPr>
        <w:t>display:flex; justify-content:flex-end</w:t>
      </w:r>
      <w:r>
        <w:t>，与积分列同为右对齐。</w:t>
      </w:r>
    </w:p>
    <w:p>
      <w:pPr>
        <w:pStyle w:val="ListBullet"/>
      </w:pPr>
      <w:r>
        <w:rPr>
          <w:rFonts w:ascii="Mono" w:hAnsi="Mono"/>
        </w:rPr>
        <w:t>filterRecords</w:t>
      </w:r>
      <w:r>
        <w:t xml:space="preserve"> 仍读取 </w:t>
      </w:r>
      <w:r>
        <w:rPr>
          <w:rFonts w:ascii="Mono" w:hAnsi="Mono"/>
        </w:rPr>
        <w:t>query.sender</w:t>
      </w:r>
      <w:r>
        <w:t>，但 UI 不提供输入，恒为空。</w:t>
      </w:r>
    </w:p>
    <w:p>
      <w:pPr>
        <w:pStyle w:val="Heading4"/>
      </w:pPr>
      <w:r>
        <w:t>验收标准</w:t>
      </w:r>
    </w:p>
    <w:p>
      <w:r>
        <w:t>Given 记录页，When 查看筛选，Then 无发送人输入。Given 有祝福的行，When 看「同事祝福」列，Then 数字靠右且可点开抽屉。Given 无祝福行，Then 显示 0 且无按钮。</w:t>
      </w:r>
    </w:p>
    <w:p>
      <w:pPr>
        <w:pStyle w:val="Heading3"/>
      </w:pPr>
      <w:r>
        <w:t>6.5 关怀模板</w:t>
      </w:r>
    </w:p>
    <w:p>
      <w:pPr>
        <w:pStyle w:val="Heading4"/>
      </w:pPr>
      <w:r>
        <w:t>页面目标</w:t>
      </w:r>
    </w:p>
    <w:p>
      <w:r>
        <w:t>按三类场景维护消息推送与贺卡（个人类型另含同事祝福消息推送）。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关怀模板-页面布局-页面整体：副标题「统一配置消息推送与贺卡内容。」Tab 个人/固定日期/事件；卡片封面 1068/455；新建模板。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删除模板</w:t>
            </w:r>
          </w:p>
        </w:tc>
        <w:tc>
          <w:tcPr>
            <w:tcW w:type="dxa" w:w="0"/>
          </w:tcPr>
          <w:p>
            <w:r>
              <w:t>关怀模板-卡片-删除</w:t>
            </w:r>
          </w:p>
        </w:tc>
        <w:tc>
          <w:tcPr>
            <w:tcW w:type="dxa" w:w="0"/>
          </w:tcPr>
          <w:p>
            <w:r>
              <w:t>确认框</w:t>
            </w:r>
          </w:p>
        </w:tc>
        <w:tc>
          <w:tcPr>
            <w:tcW w:type="dxa" w:w="0"/>
          </w:tcPr>
          <w:p>
            <w:r>
              <w:t>未被规则引用</w:t>
            </w:r>
          </w:p>
        </w:tc>
        <w:tc>
          <w:tcPr>
            <w:tcW w:type="dxa" w:w="0"/>
          </w:tcPr>
          <w:p>
            <w:r>
              <w:t>占用则 warning 不删</w:t>
            </w:r>
          </w:p>
        </w:tc>
        <w:tc>
          <w:tcPr>
            <w:tcW w:type="dxa" w:w="0"/>
          </w:tcPr>
          <w:p>
            <w:r>
              <w:t>确认</w:t>
            </w:r>
          </w:p>
        </w:tc>
        <w:tc>
          <w:tcPr>
            <w:tcW w:type="dxa" w:w="0"/>
          </w:tcPr>
          <w:p>
            <w:r>
              <w:t>removeTemplate</w:t>
            </w:r>
          </w:p>
        </w:tc>
        <w:tc>
          <w:tcPr>
            <w:tcW w:type="dxa" w:w="0"/>
          </w:tcPr>
          <w:p>
            <w:r>
              <w:t>卡片消失</w:t>
            </w:r>
          </w:p>
        </w:tc>
        <w:tc>
          <w:tcPr>
            <w:tcW w:type="dxa" w:w="0"/>
          </w:tcPr>
          <w:p>
            <w:r>
              <w:t>toast 已删除</w:t>
            </w:r>
          </w:p>
        </w:tc>
        <w:tc>
          <w:tcPr>
            <w:tcW w:type="dxa" w:w="0"/>
          </w:tcPr>
          <w:p>
            <w:r>
              <w:t>占用：「请先从规则中移除」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</w:tbl>
    <w:p>
      <w:r>
        <w:t xml:space="preserve"> </w:t>
        <w:t xml:space="preserve">模板表单/详情本次未逐控件截图；行为以 </w:t>
      </w:r>
      <w:r>
        <w:rPr>
          <w:rFonts w:ascii="Mono" w:hAnsi="Mono"/>
        </w:rPr>
        <w:t>CareTemplateFormPage</w:t>
      </w:r>
      <w:r>
        <w:t xml:space="preserve"> 为准：封面→标题→副标题顺序；个人模板含「同事祝福消息推送」Tab。根据页面推测需要 生产需对象存储。</w:t>
      </w:r>
    </w:p>
    <w:p>
      <w:pPr>
        <w:pStyle w:val="Heading3"/>
      </w:pPr>
      <w:r>
        <w:t>6.6 关怀设置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关怀设置-页面布局-页面整体：Tab：名单展示设置、同事关怀表情。表情表操作含上移/下移，无单独「排序」按钮。 名单可隐藏高管并勾选人员（TreeSelect mock 组织）。表情图片使用共享 1:1 上传提示。持久化 待确认（仅内存）。</w:t>
      </w:r>
    </w:p>
    <w:p>
      <w:pPr>
        <w:pStyle w:val="Heading2"/>
      </w:pPr>
      <w:r>
        <w:t>7. 数据字段与枚举</w:t>
      </w:r>
    </w:p>
    <w:p>
      <w:pPr>
        <w:pStyle w:val="ListBullet"/>
      </w:pPr>
      <w:r>
        <w:t>CARE_TYPES：生日关怀、周年庆关怀、入党关怀、节日关怀、</w:t>
      </w:r>
      <w:r>
        <w:rPr>
          <w:b/>
        </w:rPr>
        <w:t>节气关怀</w:t>
      </w:r>
      <w:r>
        <w:t>、其他、天气关怀、工作强度关怀。</w:t>
      </w:r>
    </w:p>
    <w:p>
      <w:pPr>
        <w:pStyle w:val="ListBullet"/>
      </w:pPr>
      <w:r>
        <w:t>DEFERRED_CREATE_TYPES：节气关怀（仅新建隐藏）。</w:t>
      </w:r>
    </w:p>
    <w:p>
      <w:pPr>
        <w:pStyle w:val="ListBullet"/>
      </w:pPr>
      <w:r>
        <w:t>CARE_CATEGORIES：个人关怀、固定日期关怀、事件关怀。</w:t>
      </w:r>
    </w:p>
    <w:p>
      <w:pPr>
        <w:pStyle w:val="ListBullet"/>
      </w:pPr>
      <w:r>
        <w:t>RULE_STATUSES：执行中、未开始、已过期（列表 Tag：已启用 / 未启用 / 已过期）。</w:t>
      </w:r>
    </w:p>
    <w:p>
      <w:pPr>
        <w:pStyle w:val="ListBullet"/>
      </w:pPr>
      <w:r>
        <w:t>RECORD_SOURCES：系统关怀、用户关怀（记录页只展示前者）。</w:t>
      </w:r>
    </w:p>
    <w:p>
      <w:pPr>
        <w:pStyle w:val="ListBullet"/>
      </w:pPr>
      <w:r>
        <w:t>PUSH_OFFSETS：前一天、当天。同事祝福偏移：提前1/2/3天、当天。</w:t>
      </w:r>
    </w:p>
    <w:p>
      <w:pPr>
        <w:pStyle w:val="ListBullet"/>
      </w:pPr>
      <w:r>
        <w:t xml:space="preserve">WEATHER_SCENES / WORK_SCENES / WARNING_LEVELS：见 </w:t>
      </w:r>
      <w:r>
        <w:rPr>
          <w:rFonts w:ascii="Mono" w:hAnsi="Mono"/>
        </w:rPr>
        <w:t>care.ts</w:t>
      </w:r>
      <w:r>
        <w:t xml:space="preserve"> 常量。</w:t>
      </w:r>
    </w:p>
    <w:p>
      <w:pPr>
        <w:pStyle w:val="Heading2"/>
      </w:pPr>
      <w:r>
        <w:t>8. API / 数据接口清单</w:t>
      </w:r>
    </w:p>
    <w:p>
      <w:r>
        <w:t xml:space="preserve">代码中无 </w:t>
      </w:r>
      <w:r>
        <w:rPr>
          <w:rFonts w:ascii="Mono" w:hAnsi="Mono"/>
        </w:rPr>
        <w:t>fetch</w:t>
      </w:r>
      <w:r>
        <w:t xml:space="preserve"> / </w:t>
      </w:r>
      <w:r>
        <w:rPr>
          <w:rFonts w:ascii="Mono" w:hAnsi="Mono"/>
        </w:rPr>
        <w:t>axios</w:t>
      </w:r>
      <w:r>
        <w:t>。</w:t>
        <w:t>代码已实现</w:t>
        <w:t xml:space="preserve"> 全部为 </w:t>
      </w:r>
      <w:r>
        <w:rPr>
          <w:rFonts w:ascii="Mono" w:hAnsi="Mono"/>
        </w:rPr>
        <w:t>careStore</w:t>
      </w:r>
      <w:r>
        <w:t xml:space="preserve"> 内存。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接口用途</w:t>
            </w:r>
          </w:p>
        </w:tc>
        <w:tc>
          <w:tcPr>
            <w:tcW w:type="dxa" w:w="0"/>
          </w:tcPr>
          <w:p>
            <w:r>
              <w:t>方法</w:t>
            </w:r>
          </w:p>
        </w:tc>
        <w:tc>
          <w:tcPr>
            <w:tcW w:type="dxa" w:w="0"/>
          </w:tcPr>
          <w:p>
            <w:r>
              <w:t>路径</w:t>
            </w:r>
          </w:p>
        </w:tc>
        <w:tc>
          <w:tcPr>
            <w:tcW w:type="dxa" w:w="0"/>
          </w:tcPr>
          <w:p>
            <w:r>
              <w:t>触发场景</w:t>
            </w:r>
          </w:p>
        </w:tc>
        <w:tc>
          <w:tcPr>
            <w:tcW w:type="dxa" w:w="0"/>
          </w:tcPr>
          <w:p>
            <w:r>
              <w:t>请求参数</w:t>
            </w:r>
          </w:p>
        </w:tc>
        <w:tc>
          <w:tcPr>
            <w:tcW w:type="dxa" w:w="0"/>
          </w:tcPr>
          <w:p>
            <w:r>
              <w:t>响应字段</w:t>
            </w:r>
          </w:p>
        </w:tc>
        <w:tc>
          <w:tcPr>
            <w:tcW w:type="dxa" w:w="0"/>
          </w:tcPr>
          <w:p>
            <w:r>
              <w:t>是否真实接口</w:t>
            </w:r>
          </w:p>
        </w:tc>
        <w:tc>
          <w:tcPr>
            <w:tcW w:type="dxa" w:w="0"/>
          </w:tcPr>
          <w:p>
            <w:r>
              <w:t>备注</w:t>
            </w:r>
          </w:p>
        </w:tc>
      </w:tr>
      <w:tr>
        <w:tc>
          <w:tcPr>
            <w:tcW w:type="dxa" w:w="0"/>
          </w:tcPr>
          <w:p>
            <w:r>
              <w:t>规则/记录/模板 CRUD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保存/删除/导出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建议后续提供 REST；导出目前纯前端 CSV</w:t>
            </w:r>
          </w:p>
        </w:tc>
      </w:tr>
      <w:tr>
        <w:tc>
          <w:tcPr>
            <w:tcW w:type="dxa" w:w="0"/>
          </w:tcPr>
          <w:p>
            <w:r>
              <w:t>天气查询 / 考勤超时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事件关怀触发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待确认</w:t>
              <w:t xml:space="preserve"> 推送文案写死每日 06:00、15:00、21:00 与 T+1</w:t>
            </w:r>
          </w:p>
        </w:tc>
      </w:tr>
    </w:tbl>
    <w:p>
      <w:r>
        <w:t xml:space="preserve"> 9. 非功能需求</w:t>
      </w:r>
    </w:p>
    <w:p>
      <w:pPr>
        <w:pStyle w:val="Heading2"/>
      </w:pPr>
    </w:p>
    <w:p>
      <w:pPr>
        <w:pStyle w:val="ListBullet"/>
      </w:pPr>
      <w:r>
        <w:t>后台桌面宽度截图 1440；表格横向滚动（记录 scroll.x=1480）。</w:t>
      </w:r>
    </w:p>
    <w:p>
      <w:pPr>
        <w:pStyle w:val="ListBullet"/>
      </w:pPr>
      <w:r>
        <w:t>无鉴权、无审计日志。待确认</w:t>
      </w:r>
    </w:p>
    <w:p>
      <w:pPr>
        <w:pStyle w:val="ListBullet"/>
      </w:pPr>
      <w:r>
        <w:t>刷新丢失内存改动。代码已实现</w:t>
      </w:r>
    </w:p>
    <w:p>
      <w:pPr>
        <w:pStyle w:val="Heading2"/>
      </w:pPr>
      <w:r>
        <w:t>10. 埋点与指标建议</w:t>
      </w:r>
    </w:p>
    <w:p>
      <w:r>
        <w:t>建议补充 代码无埋点。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事件名称</w:t>
            </w:r>
          </w:p>
        </w:tc>
        <w:tc>
          <w:tcPr>
            <w:tcW w:type="dxa" w:w="0"/>
          </w:tcPr>
          <w:p>
            <w:r>
              <w:t>触发动作</w:t>
            </w:r>
          </w:p>
        </w:tc>
        <w:tc>
          <w:tcPr>
            <w:tcW w:type="dxa" w:w="0"/>
          </w:tcPr>
          <w:p>
            <w:r>
              <w:t>关键属性</w:t>
            </w:r>
          </w:p>
        </w:tc>
        <w:tc>
          <w:tcPr>
            <w:tcW w:type="dxa" w:w="0"/>
          </w:tcPr>
          <w:p>
            <w:r>
              <w:t>业务目的</w:t>
            </w:r>
          </w:p>
        </w:tc>
      </w:tr>
      <w:tr>
        <w:tc>
          <w:tcPr>
            <w:tcW w:type="dxa" w:w="0"/>
          </w:tcPr>
          <w:p>
            <w:r>
              <w:t>care_rule_create_submit</w:t>
            </w:r>
          </w:p>
        </w:tc>
        <w:tc>
          <w:tcPr>
            <w:tcW w:type="dxa" w:w="0"/>
          </w:tcPr>
          <w:p>
            <w:r>
              <w:t>新建保存成功</w:t>
            </w:r>
          </w:p>
        </w:tc>
        <w:tc>
          <w:tcPr>
            <w:tcW w:type="dxa" w:w="0"/>
          </w:tcPr>
          <w:p>
            <w:r>
              <w:t>type（不含节气）</w:t>
            </w:r>
          </w:p>
        </w:tc>
        <w:tc>
          <w:tcPr>
            <w:tcW w:type="dxa" w:w="0"/>
          </w:tcPr>
          <w:p>
            <w:r>
              <w:t>看运营实际启用场景</w:t>
            </w:r>
          </w:p>
        </w:tc>
      </w:tr>
      <w:tr>
        <w:tc>
          <w:tcPr>
            <w:tcW w:type="dxa" w:w="0"/>
          </w:tcPr>
          <w:p>
            <w:r>
              <w:t>care_record_blessing_open</w:t>
            </w:r>
          </w:p>
        </w:tc>
        <w:tc>
          <w:tcPr>
            <w:tcW w:type="dxa" w:w="0"/>
          </w:tcPr>
          <w:p>
            <w:r>
              <w:t>打开祝福抽屉</w:t>
            </w:r>
          </w:p>
        </w:tc>
        <w:tc>
          <w:tcPr>
            <w:tcW w:type="dxa" w:w="0"/>
          </w:tcPr>
          <w:p>
            <w:r>
              <w:t>recordId, count</w:t>
            </w:r>
          </w:p>
        </w:tc>
        <w:tc>
          <w:tcPr>
            <w:tcW w:type="dxa" w:w="0"/>
          </w:tcPr>
          <w:p>
            <w:r>
              <w:t>祝福互动深度</w:t>
            </w:r>
          </w:p>
        </w:tc>
      </w:tr>
      <w:tr>
        <w:tc>
          <w:tcPr>
            <w:tcW w:type="dxa" w:w="0"/>
          </w:tcPr>
          <w:p>
            <w:r>
              <w:t>care_record_export</w:t>
            </w:r>
          </w:p>
        </w:tc>
        <w:tc>
          <w:tcPr>
            <w:tcW w:type="dxa" w:w="0"/>
          </w:tcPr>
          <w:p>
            <w:r>
              <w:t>导出 CSV</w:t>
            </w:r>
          </w:p>
        </w:tc>
        <w:tc>
          <w:tcPr>
            <w:tcW w:type="dxa" w:w="0"/>
          </w:tcPr>
          <w:p>
            <w:r>
              <w:t>filteredCount</w:t>
            </w:r>
          </w:p>
        </w:tc>
        <w:tc>
          <w:tcPr>
            <w:tcW w:type="dxa" w:w="0"/>
          </w:tcPr>
          <w:p>
            <w:r>
              <w:t>运营取数</w:t>
            </w:r>
          </w:p>
        </w:tc>
      </w:tr>
    </w:tbl>
    <w:p>
      <w:r>
        <w:t xml:space="preserve"> 11. 验收标准</w:t>
      </w:r>
    </w:p>
    <w:p>
      <w:pPr>
        <w:pStyle w:val="Heading2"/>
      </w:pPr>
    </w:p>
    <w:p>
      <w:pPr>
        <w:pStyle w:val="ListNumber"/>
      </w:pPr>
      <w:r>
        <w:t>Given 新建关怀规则，When 展开关怀场景，Then 固定日期组没有「节气关怀」。</w:t>
      </w:r>
    </w:p>
    <w:p>
      <w:pPr>
        <w:pStyle w:val="ListNumber"/>
      </w:pPr>
      <w:r>
        <w:t xml:space="preserve">Given 访问 </w:t>
      </w:r>
      <w:r>
        <w:rPr>
          <w:rFonts w:ascii="Mono" w:hAnsi="Mono"/>
        </w:rPr>
        <w:t>#/care/care-rule-create/节气关怀</w:t>
      </w:r>
      <w:r>
        <w:t>，When 表单加载，Then 场景为节日关怀且下拉仍无节气。</w:t>
      </w:r>
    </w:p>
    <w:p>
      <w:pPr>
        <w:pStyle w:val="ListNumber"/>
      </w:pPr>
      <w:r>
        <w:t>Given 编辑规则，When 展开场景，Then 可见「节气关怀」。</w:t>
      </w:r>
    </w:p>
    <w:p>
      <w:pPr>
        <w:pStyle w:val="ListNumber"/>
      </w:pPr>
      <w:r>
        <w:t>Given 关怀记录，When 看筛选区，Then 无发送人；副标题含「同事祝福次数」。</w:t>
      </w:r>
    </w:p>
    <w:p>
      <w:pPr>
        <w:pStyle w:val="ListNumber"/>
      </w:pPr>
      <w:r>
        <w:t>Given 关怀记录表，When 看同事祝福列，Then 数字右对齐；有祝福可开抽屉，无祝福显示 0。</w:t>
      </w:r>
    </w:p>
    <w:p>
      <w:pPr>
        <w:pStyle w:val="ListNumber"/>
      </w:pPr>
      <w:r>
        <w:t>Given 记录数据含用户关怀，When 打开本页，Then 只出现系统关怀行。</w:t>
      </w:r>
    </w:p>
    <w:p>
      <w:pPr>
        <w:pStyle w:val="Heading2"/>
      </w:pPr>
      <w:r>
        <w:t>12. 风险与待确认问题</w:t>
      </w:r>
    </w:p>
    <w:p>
      <w:pPr>
        <w:pStyle w:val="ListBullet"/>
      </w:pPr>
      <w:r>
        <w:t>种子规则无节气行：编辑下拉里的「节气关怀」只能靠改类型进入，保存后才会有节气规则。是否需要示例数据 待确认。</w:t>
      </w:r>
    </w:p>
    <w:p>
      <w:pPr>
        <w:pStyle w:val="ListBullet"/>
      </w:pPr>
      <w:r>
        <w:t>filterRecords 仍支持 sender，UI 已隐藏：后续若加回筛选，模型已就绪。</w:t>
      </w:r>
    </w:p>
    <w:p>
      <w:pPr>
        <w:pStyle w:val="ListBullet"/>
      </w:pPr>
      <w:r>
        <w:t>发送状态选项仅「已发送」，失败/待发送 待确认。</w:t>
      </w:r>
    </w:p>
    <w:p>
      <w:pPr>
        <w:pStyle w:val="ListBullet"/>
      </w:pPr>
      <w:r>
        <w:t>真实定时推送、天气、考勤、对象存储、RBAC 均未实现。</w:t>
      </w:r>
    </w:p>
    <w:p>
      <w:pPr>
        <w:pStyle w:val="ListBullet"/>
      </w:pPr>
      <w:r>
        <w:t>员工端我的关怀不在本稿范围。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员工关怀后台产品需求文档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