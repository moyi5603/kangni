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活动应用 产品需求文档</w:t>
      </w:r>
    </w:p>
    <w:p>
      <w:pPr>
        <w:pStyle w:val="Heading2"/>
      </w:pPr>
      <w:r>
        <w:t>1. 文档说明</w:t>
      </w:r>
    </w:p>
    <w:p>
      <w:pPr>
        <w:pStyle w:val="ListBullet"/>
      </w:pPr>
      <w:r>
        <w:t xml:space="preserve">文档来源：基于康尼活动应用 React/TSX 原型反向分析（html-to-prd）。截图为 2026-09-07 本地 </w:t>
      </w:r>
      <w:r>
        <w:rPr>
          <w:rFonts w:ascii="Mono" w:hAnsi="Mono"/>
        </w:rPr>
        <w:t>http://localhost:5173/</w:t>
      </w:r>
      <w:r>
        <w:t xml:space="preserve"> 实机渲染。</w:t>
      </w:r>
    </w:p>
    <w:p>
      <w:pPr>
        <w:pStyle w:val="ListBullet"/>
      </w:pPr>
      <w:r>
        <w:t xml:space="preserve">分析范围：管理后台 </w:t>
      </w:r>
      <w:r>
        <w:rPr>
          <w:rFonts w:ascii="Mono" w:hAnsi="Mono"/>
        </w:rPr>
        <w:t>#/activities/*</w:t>
      </w:r>
      <w:r>
        <w:t xml:space="preserve">（含活动装修）；员工 H5 </w:t>
      </w:r>
      <w:r>
        <w:rPr>
          <w:rFonts w:ascii="Mono" w:hAnsi="Mono"/>
        </w:rPr>
        <w:t>#/c/h5/*</w:t>
      </w:r>
      <w:r>
        <w:t xml:space="preserve">；员工 PC </w:t>
      </w:r>
      <w:r>
        <w:rPr>
          <w:rFonts w:ascii="Mono" w:hAnsi="Mono"/>
        </w:rPr>
        <w:t>#/c/pc/*</w:t>
      </w:r>
      <w:r>
        <w:t>。不含兴趣圈活动、投票、课程。</w:t>
      </w:r>
    </w:p>
    <w:p>
      <w:pPr>
        <w:pStyle w:val="ListBullet"/>
      </w:pPr>
      <w:r>
        <w:t>生成日期：2026-09-07</w:t>
      </w:r>
    </w:p>
    <w:p>
      <w:pPr>
        <w:pStyle w:val="ListBullet"/>
      </w:pPr>
      <w:r>
        <w:t>本次对照增量：① ACTIVITY_MOCK_VERSION=38，种子 28 条（含志愿服务说明会）。② 周期/系列报名截止字段 Label 为「报名截止」，开场前 N 小时，placeholder「0 为开场即停」。③ 导入人群 extra 要求模板列：工号、姓名、部门。④ 活动评分：进行中或已结束均展示（canShowActivityRating）；已通过报名可评，每人一次 toast「已评分」。</w:t>
      </w:r>
    </w:p>
    <w:p>
      <w:pPr>
        <w:pStyle w:val="ListBullet"/>
      </w:pPr>
      <w:r>
        <w:t>可信度：按钮文案、校验、状态机以代码为准。活动本体仍无 HTTP。装修与列表视图有 localStorage。接口列为建议而非已实现。</w:t>
      </w:r>
    </w:p>
    <w:p>
      <w:pPr>
        <w:pStyle w:val="ListBullet"/>
      </w:pPr>
      <w:r>
        <w:t>标记：代码已实现 根据页面推测需要 待确认</w:t>
      </w:r>
    </w:p>
    <w:p>
      <w:pPr>
        <w:pStyle w:val="ListBullet"/>
      </w:pPr>
      <w:r>
        <w:t>优先级：P0 主路径；P1 运营完整度；P2 可延后。</w:t>
      </w:r>
    </w:p>
    <w:p>
      <w:pPr>
        <w:pStyle w:val="ListBullet"/>
      </w:pPr>
      <w:r>
        <w:t xml:space="preserve">组件一律使用 </w:t>
      </w:r>
      <w:r>
        <w:rPr>
          <w:rFonts w:ascii="Mono" w:hAnsi="Mono"/>
        </w:rPr>
        <w:t>页面-模块-组件名称</w:t>
      </w:r>
      <w:r>
        <w:t>。</w:t>
      </w:r>
    </w:p>
    <w:p>
      <w:pPr>
        <w:pStyle w:val="Heading2"/>
      </w:pPr>
      <w:r>
        <w:t>2. 功能概述与业务背景</w:t>
      </w:r>
    </w:p>
    <w:p>
      <w:r>
        <w:rPr>
          <w:b/>
        </w:rPr>
        <w:t>做什么：</w:t>
      </w:r>
      <w:r>
        <w:t>活动应用覆盖企业员工活动全生命周期。运营在后台配置活动（封面、时间/场次、可见范围、报名收集项、积分、签到码），并可装修 H5/PC 首页版面；审核/发布后，员工在 H5 或 PC 发现活动、按场次报名、扫码签到、评论/评分/发瞬间；运营管理报名、评论、瞬间与奖品。</w:t>
      </w:r>
    </w:p>
    <w:p>
      <w:r>
        <w:rPr>
          <w:b/>
        </w:rPr>
        <w:t>为什么做：</w:t>
      </w:r>
      <w:r>
        <w:t>把线下「通知 + 表格收名单」收口到统一规则：名额、多场次、审核、手动截止、终止、签到核销，员工自助参加，运营可复盘。</w:t>
      </w:r>
    </w:p>
    <w:p>
      <w:r>
        <w:rPr>
          <w:b/>
        </w:rPr>
        <w:t>产品定位：</w:t>
      </w:r>
      <w:r>
        <w:t>康尼「员工与组织」下的活动运营中台 + 员工参加端。当前为可交互原型（内存 mock），用于评审交互而非生产。</w:t>
      </w:r>
    </w:p>
    <w:p>
      <w:r>
        <w:rPr>
          <w:b/>
        </w:rPr>
        <w:t>核心场景：</w:t>
      </w:r>
      <w:r>
        <w:t>① HR 创建开放日/培训/疗休养/周期球类并发布；② 员工浏览报名；③ 现场扫码；④ 进行中或已结束后评分发瞬间（不限次数）、后台发奖导出。</w:t>
      </w:r>
    </w:p>
    <w:p>
      <w:pPr>
        <w:pStyle w:val="Heading2"/>
      </w:pPr>
      <w:r>
        <w:t>3. 用户角色与权限</w:t>
      </w:r>
    </w:p>
    <w:p>
      <w:r>
        <w:t>原型</w:t>
      </w:r>
      <w:r>
        <w:rPr>
          <w:b/>
        </w:rPr>
        <w:t>无</w:t>
      </w:r>
      <w:r>
        <w:t>登录鉴权、角色表、菜单 ACL。下表是产品语义 + 代码条件分支。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角色</w:t>
            </w:r>
          </w:p>
        </w:tc>
        <w:tc>
          <w:tcPr>
            <w:tcW w:type="dxa" w:w="0"/>
          </w:tcPr>
          <w:p>
            <w:r>
              <w:t>入口</w:t>
            </w:r>
          </w:p>
        </w:tc>
        <w:tc>
          <w:tcPr>
            <w:tcW w:type="dxa" w:w="0"/>
          </w:tcPr>
          <w:p>
            <w:r>
              <w:t>代码证据</w:t>
            </w:r>
          </w:p>
        </w:tc>
        <w:tc>
          <w:tcPr>
            <w:tcW w:type="dxa" w:w="0"/>
          </w:tcPr>
          <w:p>
            <w:r>
              <w:t>可做</w:t>
            </w:r>
          </w:p>
        </w:tc>
        <w:tc>
          <w:tcPr>
            <w:tcW w:type="dxa" w:w="0"/>
          </w:tcPr>
          <w:p>
            <w:r>
              <w:t>差异/限制</w:t>
            </w:r>
          </w:p>
        </w:tc>
      </w:tr>
      <w:tr>
        <w:tc>
          <w:tcPr>
            <w:tcW w:type="dxa" w:w="0"/>
          </w:tcPr>
          <w:p>
            <w:r>
              <w:t>后台运营（顶栏「陈产品」）</w:t>
            </w:r>
          </w:p>
        </w:tc>
        <w:tc>
          <w:tcPr>
            <w:tcW w:type="dxa" w:w="0"/>
          </w:tcPr>
          <w:p>
            <w:r>
              <w:t>全部应用 → 活动</w:t>
            </w:r>
          </w:p>
        </w:tc>
        <w:tc>
          <w:tcPr>
            <w:tcW w:type="dxa" w:w="0"/>
          </w:tcPr>
          <w:p>
            <w:r>
              <w:t>无 permission 判断</w:t>
            </w:r>
          </w:p>
        </w:tc>
        <w:tc>
          <w:tcPr>
            <w:tcW w:type="dxa" w:w="0"/>
          </w:tcPr>
          <w:p>
            <w:r>
              <w:t>活动 CRUD、分类、规则设置（仅演示）、活动装修（仅演示）、审核发布、截止/终止、报名审、签到码、评论/瞬间马甲回复、奖品</w:t>
            </w:r>
          </w:p>
        </w:tc>
        <w:tc>
          <w:tcPr>
            <w:tcW w:type="dxa" w:w="0"/>
          </w:tcPr>
          <w:p>
            <w:r>
              <w:t>任何人打开后台即可全部操作；已结束/终止不可保存编辑</w:t>
            </w:r>
          </w:p>
        </w:tc>
      </w:tr>
      <w:tr>
        <w:tc>
          <w:tcPr>
            <w:tcW w:type="dxa" w:w="0"/>
          </w:tcPr>
          <w:p>
            <w:r>
              <w:t>员工（DEMO_SIGNUP_USER）</w:t>
            </w:r>
          </w:p>
        </w:tc>
        <w:tc>
          <w:tcPr>
            <w:tcW w:type="dxa" w:w="0"/>
          </w:tcPr>
          <w:p>
            <w:r>
              <w:t>C 端预览 → 活动 H5/PC</w:t>
            </w:r>
          </w:p>
        </w:tc>
        <w:tc>
          <w:tcPr>
            <w:tcW w:type="dxa" w:w="0"/>
          </w:tcPr>
          <w:p>
            <w:r>
              <w:t>姓名陈产品 / 手机 13800001111 / 华东大区 / 产品经理；无切换用户</w:t>
            </w:r>
          </w:p>
        </w:tc>
        <w:tc>
          <w:tcPr>
            <w:tcW w:type="dxa" w:w="0"/>
          </w:tcPr>
          <w:p>
            <w:r>
              <w:t>看已发布且对本账号可见的活动、报名取消、赞藏评、进行中/已结束打分发瞬间（无次数上限）、H5 签到</w:t>
            </w:r>
          </w:p>
        </w:tc>
        <w:tc>
          <w:tcPr>
            <w:tcW w:type="dxa" w:w="0"/>
          </w:tcPr>
          <w:p>
            <w:r>
              <w:t>见 5.1；PC 无签到页</w:t>
            </w:r>
          </w:p>
        </w:tc>
      </w:tr>
      <w:tr>
        <w:tc>
          <w:tcPr>
            <w:tcW w:type="dxa" w:w="0"/>
          </w:tcPr>
          <w:p>
            <w:r>
              <w:t>活动发起人</w:t>
            </w:r>
          </w:p>
        </w:tc>
        <w:tc>
          <w:tcPr>
            <w:tcW w:type="dxa" w:w="0"/>
          </w:tcPr>
          <w:p>
            <w:r>
              <w:t>C 端同一演示账号</w:t>
            </w:r>
          </w:p>
        </w:tc>
        <w:tc>
          <w:tcPr>
            <w:tcW w:type="dxa" w:w="0"/>
          </w:tcPr>
          <w:p>
            <w:r>
              <w:t>取消/调整：isOrganizerViewer（姓名或手机）；展示码：shouldShowOrganizerCheckInQr 仅姓名全等</w:t>
            </w:r>
          </w:p>
        </w:tc>
        <w:tc>
          <w:tcPr>
            <w:tcW w:type="dxa" w:w="0"/>
          </w:tcPr>
          <w:p>
            <w:r>
              <w:t>详情展示签到二维码（姓名匹配时）</w:t>
            </w:r>
          </w:p>
        </w:tc>
        <w:tc>
          <w:tcPr>
            <w:tcW w:type="dxa" w:w="0"/>
          </w:tcPr>
          <w:p>
            <w:r>
              <w:t>toast「发起人不可取消报名」「发起人不可调整报名」；后台保存时自动已通过报名</w:t>
            </w:r>
          </w:p>
        </w:tc>
      </w:tr>
      <w:tr>
        <w:tc>
          <w:tcPr>
            <w:tcW w:type="dxa" w:w="0"/>
          </w:tcPr>
          <w:p>
            <w:r>
              <w:t>活动审批人</w:t>
            </w:r>
          </w:p>
        </w:tc>
        <w:tc>
          <w:tcPr>
            <w:tcW w:type="dxa" w:w="0"/>
          </w:tcPr>
          <w:p>
            <w:r>
              <w:t>列表/详情「审核」</w:t>
            </w:r>
          </w:p>
        </w:tc>
        <w:tc>
          <w:tcPr>
            <w:tcW w:type="dxa" w:w="0"/>
          </w:tcPr>
          <w:p>
            <w:r>
              <w:t>canReviewActivity：审批开且待审核</w:t>
            </w:r>
          </w:p>
        </w:tc>
        <w:tc>
          <w:tcPr>
            <w:tcW w:type="dxa" w:w="0"/>
          </w:tcPr>
          <w:p>
            <w:r>
              <w:t>通过/驳回活动</w:t>
            </w:r>
          </w:p>
        </w:tc>
        <w:tc>
          <w:tcPr>
            <w:tcW w:type="dxa" w:w="0"/>
          </w:tcPr>
          <w:p>
            <w:r>
              <w:t>与报名审核开关分离</w:t>
            </w:r>
          </w:p>
        </w:tc>
      </w:tr>
      <w:tr>
        <w:tc>
          <w:tcPr>
            <w:tcW w:type="dxa" w:w="0"/>
          </w:tcPr>
          <w:p>
            <w:r>
              <w:t>报名审核人</w:t>
            </w:r>
          </w:p>
        </w:tc>
        <w:tc>
          <w:tcPr>
            <w:tcW w:type="dxa" w:w="0"/>
          </w:tcPr>
          <w:p>
            <w:r>
              <w:t>详情-报名 Tab</w:t>
            </w:r>
          </w:p>
        </w:tc>
        <w:tc>
          <w:tcPr>
            <w:tcW w:type="dxa" w:w="0"/>
          </w:tcPr>
          <w:p>
            <w:r>
              <w:t>needAudit 且记录待审核</w:t>
            </w:r>
          </w:p>
        </w:tc>
        <w:tc>
          <w:tcPr>
            <w:tcW w:type="dxa" w:w="0"/>
          </w:tcPr>
          <w:p>
            <w:r>
              <w:t>通过/驳回/批量</w:t>
            </w:r>
          </w:p>
        </w:tc>
        <w:tc>
          <w:tcPr>
            <w:tcW w:type="dxa" w:w="0"/>
          </w:tcPr>
          <w:p>
            <w:r>
              <w:t>员工不能审他人</w:t>
            </w:r>
          </w:p>
        </w:tc>
      </w:tr>
    </w:tbl>
    <w:p>
      <w:r>
        <w:t xml:space="preserve"> </w:t>
        <w:t xml:space="preserve">奖品 Tab 文案写「康尼通过权限控制不显示此功能」，但 </w:t>
      </w:r>
      <w:r>
        <w:rPr>
          <w:rFonts w:ascii="Mono" w:hAnsi="Mono"/>
        </w:rPr>
        <w:t>detailTabs</w:t>
      </w:r>
      <w:r>
        <w:t xml:space="preserve"> 仍始终渲染。</w:t>
      </w:r>
    </w:p>
    <w:p>
      <w:pPr>
        <w:pStyle w:val="Heading2"/>
      </w:pPr>
      <w:r>
        <w:t>4. 页面结构 / 信息架构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端</w:t>
            </w:r>
          </w:p>
        </w:tc>
        <w:tc>
          <w:tcPr>
            <w:tcW w:type="dxa" w:w="0"/>
          </w:tcPr>
          <w:p>
            <w:r>
              <w:t>页面</w:t>
            </w:r>
          </w:p>
        </w:tc>
        <w:tc>
          <w:tcPr>
            <w:tcW w:type="dxa" w:w="0"/>
          </w:tcPr>
          <w:p>
            <w:r>
              <w:t>Hash</w:t>
            </w:r>
          </w:p>
        </w:tc>
        <w:tc>
          <w:tcPr>
            <w:tcW w:type="dxa" w:w="0"/>
          </w:tcPr>
          <w:p>
            <w:r>
              <w:t>组件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概览</w:t>
            </w:r>
          </w:p>
        </w:tc>
        <w:tc>
          <w:tcPr>
            <w:tcW w:type="dxa" w:w="0"/>
          </w:tcPr>
          <w:p>
            <w:r>
              <w:t>#/activities/activity-overview</w:t>
            </w:r>
          </w:p>
        </w:tc>
        <w:tc>
          <w:tcPr>
            <w:tcW w:type="dxa" w:w="0"/>
          </w:tcPr>
          <w:p>
            <w:r>
              <w:t>ActivityOverviewPage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活动管理</w:t>
            </w:r>
          </w:p>
        </w:tc>
        <w:tc>
          <w:tcPr>
            <w:tcW w:type="dxa" w:w="0"/>
          </w:tcPr>
          <w:p>
            <w:r>
              <w:t>#/activities/activity-list</w:t>
            </w:r>
          </w:p>
        </w:tc>
        <w:tc>
          <w:tcPr>
            <w:tcW w:type="dxa" w:w="0"/>
          </w:tcPr>
          <w:p>
            <w:r>
              <w:t>ActivityListPage；列表/卡片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新建/复制</w:t>
            </w:r>
          </w:p>
        </w:tc>
        <w:tc>
          <w:tcPr>
            <w:tcW w:type="dxa" w:w="0"/>
          </w:tcPr>
          <w:p>
            <w:r>
              <w:t>#/activities/activity-create[/{源id}]</w:t>
            </w:r>
          </w:p>
        </w:tc>
        <w:tc>
          <w:tcPr>
            <w:tcW w:type="dxa" w:w="0"/>
          </w:tcPr>
          <w:p>
            <w:r>
              <w:t>ActivityFormPage create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编辑</w:t>
            </w:r>
          </w:p>
        </w:tc>
        <w:tc>
          <w:tcPr>
            <w:tcW w:type="dxa" w:w="0"/>
          </w:tcPr>
          <w:p>
            <w:r>
              <w:t>#/activities/activity-edit/{id}</w:t>
            </w:r>
          </w:p>
        </w:tc>
        <w:tc>
          <w:tcPr>
            <w:tcW w:type="dxa" w:w="0"/>
          </w:tcPr>
          <w:p>
            <w:r>
              <w:t>ActivityFormPage edit；已结束/终止整表 disabled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详情</w:t>
            </w:r>
          </w:p>
        </w:tc>
        <w:tc>
          <w:tcPr>
            <w:tcW w:type="dxa" w:w="0"/>
          </w:tcPr>
          <w:p>
            <w:r>
              <w:t>#/activities/activity-detail/{id}[/{tab}]</w:t>
            </w:r>
          </w:p>
        </w:tc>
        <w:tc>
          <w:tcPr>
            <w:tcW w:type="dxa" w:w="0"/>
          </w:tcPr>
          <w:p>
            <w:r>
              <w:t>tab=detail|signups|checkin|comments|moments|prizes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分类 / 规则设置（仅演示）</w:t>
            </w:r>
          </w:p>
        </w:tc>
        <w:tc>
          <w:tcPr>
            <w:tcW w:type="dxa" w:w="0"/>
          </w:tcPr>
          <w:p>
            <w:r>
              <w:t>#/activities/activity-categories|activity-rules</w:t>
            </w:r>
          </w:p>
        </w:tc>
        <w:tc>
          <w:tcPr>
            <w:tcW w:type="dxa" w:w="0"/>
          </w:tcPr>
          <w:p>
            <w:r>
              <w:t>Category / ActivityRulesPage；侧栏 label 规则设置（仅演示）</w:t>
            </w:r>
          </w:p>
        </w:tc>
      </w:tr>
      <w:tr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活动装修（仅演示）</w:t>
            </w:r>
          </w:p>
        </w:tc>
        <w:tc>
          <w:tcPr>
            <w:tcW w:type="dxa" w:w="0"/>
          </w:tcPr>
          <w:p>
            <w:r>
              <w:t>#/activities/activity-layout[-mobile|-pc]</w:t>
            </w:r>
          </w:p>
        </w:tc>
        <w:tc>
          <w:tcPr>
            <w:tcW w:type="dxa" w:w="0"/>
          </w:tcPr>
          <w:p>
            <w:r>
              <w:t>仅演示样式；生产以首页装修（H5/PC 装修）为准</w:t>
            </w:r>
          </w:p>
        </w:tc>
      </w:tr>
      <w:tr>
        <w:tc>
          <w:tcPr>
            <w:tcW w:type="dxa" w:w="0"/>
          </w:tcPr>
          <w:p>
            <w:r>
              <w:t>H5</w:t>
            </w:r>
          </w:p>
        </w:tc>
        <w:tc>
          <w:tcPr>
            <w:tcW w:type="dxa" w:w="0"/>
          </w:tcPr>
          <w:p>
            <w:r>
              <w:t>首页/搜索/全部</w:t>
            </w:r>
          </w:p>
        </w:tc>
        <w:tc>
          <w:tcPr>
            <w:tcW w:type="dxa" w:w="0"/>
          </w:tcPr>
          <w:p>
            <w:r>
              <w:t>#/c/h5 | /search | /list</w:t>
            </w:r>
          </w:p>
        </w:tc>
        <w:tc>
          <w:tcPr>
            <w:tcW w:type="dxa" w:w="0"/>
          </w:tcPr>
          <w:p>
            <w:r>
              <w:t>H5ActivityHome；首页读装修 draft</w:t>
            </w:r>
          </w:p>
        </w:tc>
      </w:tr>
      <w:tr>
        <w:tc>
          <w:tcPr>
            <w:tcW w:type="dxa" w:w="0"/>
          </w:tcPr>
          <w:p>
            <w:r>
              <w:t>H5</w:t>
            </w:r>
          </w:p>
        </w:tc>
        <w:tc>
          <w:tcPr>
            <w:tcW w:type="dxa" w:w="0"/>
          </w:tcPr>
          <w:p>
            <w:r>
              <w:t>详情/报名/签到</w:t>
            </w:r>
          </w:p>
        </w:tc>
        <w:tc>
          <w:tcPr>
            <w:tcW w:type="dxa" w:w="0"/>
          </w:tcPr>
          <w:p>
            <w:r>
              <w:t>#/c/h5/{id}[/signup|/checkin]</w:t>
            </w:r>
          </w:p>
        </w:tc>
        <w:tc>
          <w:tcPr>
            <w:tcW w:type="dxa" w:w="0"/>
          </w:tcPr>
          <w:p>
            <w:r>
              <w:t>Detail / Signup / CheckIn</w:t>
            </w:r>
          </w:p>
        </w:tc>
      </w:tr>
      <w:tr>
        <w:tc>
          <w:tcPr>
            <w:tcW w:type="dxa" w:w="0"/>
          </w:tcPr>
          <w:p>
            <w:r>
              <w:t>H5</w:t>
            </w:r>
          </w:p>
        </w:tc>
        <w:tc>
          <w:tcPr>
            <w:tcW w:type="dxa" w:w="0"/>
          </w:tcPr>
          <w:p>
            <w:r>
              <w:t>我的/收藏/瞬间</w:t>
            </w:r>
          </w:p>
        </w:tc>
        <w:tc>
          <w:tcPr>
            <w:tcW w:type="dxa" w:w="0"/>
          </w:tcPr>
          <w:p>
            <w:r>
              <w:t>#/c/h5/my|favorites|moments</w:t>
            </w:r>
          </w:p>
        </w:tc>
        <w:tc>
          <w:tcPr>
            <w:tcW w:type="dxa" w:w="0"/>
          </w:tcPr>
          <w:p>
            <w:r>
              <w:t>搜索栏右侧图标进 my；收藏仍 hash；搜索/全部页无入口</w:t>
            </w:r>
          </w:p>
        </w:tc>
      </w:tr>
      <w:tr>
        <w:tc>
          <w:tcPr>
            <w:tcW w:type="dxa" w:w="0"/>
          </w:tcPr>
          <w:p>
            <w:r>
              <w:t>PC</w:t>
            </w:r>
          </w:p>
        </w:tc>
        <w:tc>
          <w:tcPr>
            <w:tcW w:type="dxa" w:w="0"/>
          </w:tcPr>
          <w:p>
            <w:r>
              <w:t>对称路由</w:t>
            </w:r>
          </w:p>
        </w:tc>
        <w:tc>
          <w:tcPr>
            <w:tcW w:type="dxa" w:w="0"/>
          </w:tcPr>
          <w:p>
            <w:r>
              <w:t>#/c/pc/…</w:t>
            </w:r>
          </w:p>
        </w:tc>
        <w:tc>
          <w:tcPr>
            <w:tcW w:type="dxa" w:w="0"/>
          </w:tcPr>
          <w:p>
            <w:r>
              <w:t>报名 hash 打开详情+弹窗；无 checkin</w:t>
            </w:r>
          </w:p>
        </w:tc>
      </w:tr>
    </w:tbl>
    <w:p>
      <w:r>
        <w:t xml:space="preserve"> 5. 功能清单与优先级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模块</w:t>
            </w:r>
          </w:p>
        </w:tc>
        <w:tc>
          <w:tcPr>
            <w:tcW w:type="dxa" w:w="0"/>
          </w:tcPr>
          <w:p>
            <w:r>
              <w:t>功能点</w:t>
            </w:r>
          </w:p>
        </w:tc>
        <w:tc>
          <w:tcPr>
            <w:tcW w:type="dxa" w:w="0"/>
          </w:tcPr>
          <w:p>
            <w:r>
              <w:t>说明</w:t>
            </w:r>
          </w:p>
        </w:tc>
        <w:tc>
          <w:tcPr>
            <w:tcW w:type="dxa" w:w="0"/>
          </w:tcPr>
          <w:p>
            <w:r>
              <w:t>端</w:t>
            </w:r>
          </w:p>
        </w:tc>
        <w:tc>
          <w:tcPr>
            <w:tcW w:type="dxa" w:w="0"/>
          </w:tcPr>
          <w:p>
            <w:r>
              <w:t>优先级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配置</w:t>
            </w:r>
          </w:p>
        </w:tc>
        <w:tc>
          <w:tcPr>
            <w:tcW w:type="dxa" w:w="0"/>
          </w:tcPr>
          <w:p>
            <w:r>
              <w:t>新建/编辑/复制</w:t>
            </w:r>
          </w:p>
        </w:tc>
        <w:tc>
          <w:tcPr>
            <w:tcW w:type="dxa" w:w="0"/>
          </w:tcPr>
          <w:p>
            <w:r>
              <w:t>封面 jpg/png；标题 max20；发起人 max20；详情必填；已结束/终止禁编辑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配置</w:t>
            </w:r>
          </w:p>
        </w:tc>
        <w:tc>
          <w:tcPr>
            <w:tcW w:type="dxa" w:w="0"/>
          </w:tcPr>
          <w:p>
            <w:r>
              <w:t>举办方式</w:t>
            </w:r>
          </w:p>
        </w:tc>
        <w:tc>
          <w:tcPr>
            <w:tcW w:type="dxa" w:w="0"/>
          </w:tcPr>
          <w:p>
            <w:r>
              <w:t>单次 / 周期（周几+时段）/ 系列≥2 场；编辑不可改类型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发布</w:t>
            </w:r>
          </w:p>
        </w:tc>
        <w:tc>
          <w:tcPr>
            <w:tcW w:type="dxa" w:w="0"/>
          </w:tcPr>
          <w:p>
            <w:r>
              <w:t>审批、发布、撤销</w:t>
            </w:r>
          </w:p>
        </w:tc>
        <w:tc>
          <w:tcPr>
            <w:tcW w:type="dxa" w:w="0"/>
          </w:tcPr>
          <w:p>
            <w:r>
              <w:t>撤销仅已发布+未开始；进行中引导终止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运营</w:t>
            </w:r>
          </w:p>
        </w:tc>
        <w:tc>
          <w:tcPr>
            <w:tcW w:type="dxa" w:w="0"/>
          </w:tcPr>
          <w:p>
            <w:r>
              <w:t>置顶、截止/恢复报名、终止、删除、批量</w:t>
            </w:r>
          </w:p>
        </w:tc>
        <w:tc>
          <w:tcPr>
            <w:tcW w:type="dxa" w:w="0"/>
          </w:tcPr>
          <w:p>
            <w:r>
              <w:t>终止不可恢复为进行中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运营</w:t>
            </w:r>
          </w:p>
        </w:tc>
        <w:tc>
          <w:tcPr>
            <w:tcW w:type="dxa" w:w="0"/>
          </w:tcPr>
          <w:p>
            <w:r>
              <w:t>列表/卡片视图</w:t>
            </w:r>
          </w:p>
        </w:tc>
        <w:tc>
          <w:tcPr>
            <w:tcW w:type="dxa" w:w="0"/>
          </w:tcPr>
          <w:p>
            <w:r>
              <w:t>ListViewSegmented；localStorage activity-list-view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报名运营</w:t>
            </w:r>
          </w:p>
        </w:tc>
        <w:tc>
          <w:tcPr>
            <w:tcW w:type="dxa" w:w="0"/>
          </w:tcPr>
          <w:p>
            <w:r>
              <w:t>审、导入导出、添加、可搜索场次筛</w:t>
            </w:r>
          </w:p>
        </w:tc>
        <w:tc>
          <w:tcPr>
            <w:tcW w:type="dxa" w:w="0"/>
          </w:tcPr>
          <w:p>
            <w:r>
              <w:t>发起人自动占已通过名额；一人一行多场拼文案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社交</w:t>
            </w:r>
          </w:p>
        </w:tc>
        <w:tc>
          <w:tcPr>
            <w:tcW w:type="dxa" w:w="0"/>
          </w:tcPr>
          <w:p>
            <w:r>
              <w:t>赞藏评分享、评分瞬间；后台马甲回复</w:t>
            </w:r>
          </w:p>
        </w:tc>
        <w:tc>
          <w:tcPr>
            <w:tcW w:type="dxa" w:w="0"/>
          </w:tcPr>
          <w:p>
            <w:r>
              <w:t>回复账号：陈产品（个人）/活动小助手/官方客服；内容 max500</w:t>
            </w:r>
          </w:p>
        </w:tc>
        <w:tc>
          <w:tcPr>
            <w:tcW w:type="dxa" w:w="0"/>
          </w:tcPr>
          <w:p>
            <w:r>
              <w:t>后台+H5/PC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装修</w:t>
            </w:r>
          </w:p>
        </w:tc>
        <w:tc>
          <w:tcPr>
            <w:tcW w:type="dxa" w:w="0"/>
          </w:tcPr>
          <w:p>
            <w:r>
              <w:t>活动装修（仅演示）</w:t>
            </w:r>
          </w:p>
        </w:tc>
        <w:tc>
          <w:tcPr>
            <w:tcW w:type="dxa" w:w="0"/>
          </w:tcPr>
          <w:p>
            <w:r>
              <w:t>装修以首页装修为准，此处仅演示样式；生产不作为装修入口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发现</w:t>
            </w:r>
          </w:p>
        </w:tc>
        <w:tc>
          <w:tcPr>
            <w:tcW w:type="dxa" w:w="0"/>
          </w:tcPr>
          <w:p>
            <w:r>
              <w:t>分类、搜索、列表、详情</w:t>
            </w:r>
          </w:p>
        </w:tc>
        <w:tc>
          <w:tcPr>
            <w:tcW w:type="dxa" w:w="0"/>
          </w:tcPr>
          <w:p>
            <w:r>
              <w:t>已发布且对当前员工可见（见 5.1）；首页块顺序/条数由装修 latestCount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报名</w:t>
            </w:r>
          </w:p>
        </w:tc>
        <w:tc>
          <w:tcPr>
            <w:tcW w:type="dxa" w:w="0"/>
          </w:tcPr>
          <w:p>
            <w:r>
              <w:t>选场次、填表、提交/调整/取消</w:t>
            </w:r>
          </w:p>
        </w:tc>
        <w:tc>
          <w:tcPr>
            <w:tcW w:type="dxa" w:w="0"/>
          </w:tcPr>
          <w:p>
            <w:r>
              <w:t>H5 整页；PC 弹窗；不可见活动不可报名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签到</w:t>
            </w:r>
          </w:p>
        </w:tc>
        <w:tc>
          <w:tcPr>
            <w:tcW w:type="dxa" w:w="0"/>
          </w:tcPr>
          <w:p>
            <w:r>
              <w:t>静/动态码、H5 扫码</w:t>
            </w:r>
          </w:p>
        </w:tc>
        <w:tc>
          <w:tcPr>
            <w:tcW w:type="dxa" w:w="0"/>
          </w:tcPr>
          <w:p>
            <w:r>
              <w:t>动态码 5 分钟刷新不可下载</w:t>
            </w:r>
          </w:p>
        </w:tc>
        <w:tc>
          <w:tcPr>
            <w:tcW w:type="dxa" w:w="0"/>
          </w:tcPr>
          <w:p>
            <w:r>
              <w:t>后台+H5</w:t>
            </w:r>
          </w:p>
        </w:tc>
        <w:tc>
          <w:tcPr>
            <w:tcW w:type="dxa" w:w="0"/>
          </w:tcPr>
          <w:p>
            <w:r>
              <w:t>P0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分类规则</w:t>
            </w:r>
          </w:p>
        </w:tc>
        <w:tc>
          <w:tcPr>
            <w:tcW w:type="dxa" w:w="0"/>
          </w:tcPr>
          <w:p>
            <w:r>
              <w:t>分类启停、报名积分上下限</w:t>
            </w:r>
          </w:p>
        </w:tc>
        <w:tc>
          <w:tcPr>
            <w:tcW w:type="dxa" w:w="0"/>
          </w:tcPr>
          <w:p>
            <w:r>
              <w:t>菜单/页标题「规则设置（仅演示）」；活动积分默认 1～20；评论/打分/瞬间仍单次+日上限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我的</w:t>
            </w:r>
          </w:p>
        </w:tc>
        <w:tc>
          <w:tcPr>
            <w:tcW w:type="dxa" w:w="0"/>
          </w:tcPr>
          <w:p>
            <w:r>
              <w:t>五态报名、收藏、往期</w:t>
            </w:r>
          </w:p>
        </w:tc>
        <w:tc>
          <w:tcPr>
            <w:tcW w:type="dxa" w:w="0"/>
          </w:tcPr>
          <w:p>
            <w:r>
              <w:t>首页搜索行右侧图标进报名页（aria 我的活动）；无搜索块则入口消失；收藏无入口</w:t>
            </w:r>
          </w:p>
        </w:tc>
        <w:tc>
          <w:tcPr>
            <w:tcW w:type="dxa" w:w="0"/>
          </w:tcPr>
          <w:p>
            <w:r>
              <w:t>H5/PC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概览</w:t>
            </w:r>
          </w:p>
        </w:tc>
        <w:tc>
          <w:tcPr>
            <w:tcW w:type="dxa" w:w="0"/>
          </w:tcPr>
          <w:p>
            <w:r>
              <w:t>KPI/图表/待办/进行中表</w:t>
            </w:r>
          </w:p>
        </w:tc>
        <w:tc>
          <w:tcPr>
            <w:tcW w:type="dxa" w:w="0"/>
          </w:tcPr>
          <w:p>
            <w:r>
              <w:t>日期范围过滤；KPI 点进列表不带筛参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奖品</w:t>
            </w:r>
          </w:p>
        </w:tc>
        <w:tc>
          <w:tcPr>
            <w:tcW w:type="dxa" w:w="0"/>
          </w:tcPr>
          <w:p>
            <w:r>
              <w:t>发放/导入/指定分组</w:t>
            </w:r>
          </w:p>
        </w:tc>
        <w:tc>
          <w:tcPr>
            <w:tcW w:type="dxa" w:w="0"/>
          </w:tcPr>
          <w:p>
            <w:r>
              <w:t>仅已结束已发布；无分组字段则无「指定分组」目标</w:t>
            </w:r>
          </w:p>
        </w:tc>
        <w:tc>
          <w:tcPr>
            <w:tcW w:type="dxa" w:w="0"/>
          </w:tcPr>
          <w:p>
            <w:r>
              <w:t>后台</w:t>
            </w:r>
          </w:p>
        </w:tc>
        <w:tc>
          <w:tcPr>
            <w:tcW w:type="dxa" w:w="0"/>
          </w:tcPr>
          <w:p>
            <w:r>
              <w:t>P2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</w:tbl>
    <w:p>
      <w:r>
        <w:t xml:space="preserve"> 5.1 可见范围与司龄（C 端过滤）</w:t>
      </w:r>
    </w:p>
    <w:p>
      <w:pPr>
        <w:pStyle w:val="Heading3"/>
      </w:pPr>
    </w:p>
    <w:p>
      <w:r>
        <w:t>H5 / PC 员工端</w:t>
      </w:r>
      <w:r>
        <w:rPr>
          <w:b/>
        </w:rPr>
        <w:t>必须</w:t>
      </w:r>
      <w:r>
        <w:t xml:space="preserve">按当前登录员工过滤活动数据，不能只看 </w:t>
      </w:r>
      <w:r>
        <w:rPr>
          <w:rFonts w:ascii="Mono" w:hAnsi="Mono"/>
        </w:rPr>
        <w:t>publishStatus=已发布</w:t>
      </w:r>
      <w:r>
        <w:t>。后台运营列表、详情、报名 Tab 不过滤可见范围。</w:t>
      </w:r>
    </w:p>
    <w:p>
      <w:r>
        <w:t>判定顺序：① 未发布 → 对员工不可见。② 当前员工是该活动发起人（姓名或手机匹配）→ 可见。③ 按可见范围命中。④ 若开启报名司龄限制，当前员工司龄（整年）&lt; 年限 → 不可见且不可报名。四步都过才进入 C 端数据集。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可见范围</w:t>
            </w:r>
          </w:p>
        </w:tc>
        <w:tc>
          <w:tcPr>
            <w:tcW w:type="dxa" w:w="0"/>
          </w:tcPr>
          <w:p>
            <w:r>
              <w:t>命中规则</w:t>
            </w:r>
          </w:p>
        </w:tc>
        <w:tc>
          <w:tcPr>
            <w:tcW w:type="dxa" w:w="0"/>
          </w:tcPr>
          <w:p>
            <w:r>
              <w:t>未命中</w:t>
            </w:r>
          </w:p>
        </w:tc>
      </w:tr>
      <w:tr>
        <w:tc>
          <w:tcPr>
            <w:tcW w:type="dxa" w:w="0"/>
          </w:tcPr>
          <w:p>
            <w:r>
              <w:t>全员</w:t>
            </w:r>
          </w:p>
        </w:tc>
        <w:tc>
          <w:tcPr>
            <w:tcW w:type="dxa" w:w="0"/>
          </w:tcPr>
          <w:p>
            <w:r>
              <w:t>任意在职员工（仍过发布与司龄）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按部门</w:t>
            </w:r>
          </w:p>
        </w:tc>
        <w:tc>
          <w:tcPr>
            <w:tcW w:type="dxa" w:w="0"/>
          </w:tcPr>
          <w:p>
            <w:r>
              <w:t>员工所属部门 ∈ 已选部门，或为已选节点的下级部门（TreeSelect SHOW_PARENT：勾父部门含下级）</w:t>
            </w:r>
          </w:p>
        </w:tc>
        <w:tc>
          <w:tcPr>
            <w:tcW w:type="dxa" w:w="0"/>
          </w:tcPr>
          <w:p>
            <w:r>
              <w:t>列表不出现；深链详情/报名/签到等同「活动不存在」</w:t>
            </w:r>
          </w:p>
        </w:tc>
      </w:tr>
      <w:tr>
        <w:tc>
          <w:tcPr>
            <w:tcW w:type="dxa" w:w="0"/>
          </w:tcPr>
          <w:p>
            <w:r>
              <w:t>自定义人群</w:t>
            </w:r>
          </w:p>
        </w:tc>
        <w:tc>
          <w:tcPr>
            <w:tcW w:type="dxa" w:w="0"/>
          </w:tcPr>
          <w:p>
            <w:r>
              <w:t>员工姓名 ∈ customPeople</w:t>
            </w:r>
          </w:p>
        </w:tc>
        <w:tc>
          <w:tcPr>
            <w:tcW w:type="dxa" w:w="0"/>
          </w:tcPr>
          <w:p>
            <w:r>
              <w:t>同上</w:t>
            </w:r>
          </w:p>
        </w:tc>
      </w:tr>
      <w:tr>
        <w:tc>
          <w:tcPr>
            <w:tcW w:type="dxa" w:w="0"/>
          </w:tcPr>
          <w:p>
            <w:r>
              <w:t>导入人群</w:t>
            </w:r>
          </w:p>
        </w:tc>
        <w:tc>
          <w:tcPr>
            <w:tcW w:type="dxa" w:w="0"/>
          </w:tcPr>
          <w:p>
            <w:r>
              <w:t>员工姓名或手机号 ∈ importedPeople（导入文件解析出的名单）</w:t>
            </w:r>
          </w:p>
        </w:tc>
        <w:tc>
          <w:tcPr>
            <w:tcW w:type="dxa" w:w="0"/>
          </w:tcPr>
          <w:p>
            <w:r>
              <w:t>同上</w:t>
            </w:r>
          </w:p>
        </w:tc>
      </w:tr>
    </w:tbl>
    <w:p>
      <w:r>
        <w:t xml:space="preserve"> 作用面：首页活动块与轮播（指向不可见活动的图不展示或不可点进该活动）、搜索、全部活动、往期精彩回顾、详情、报名页、签到页。收藏/我的报名仍可列出本人历史记录；活动已不可见时卡片「活动已失效」，不可再进详情。</w:t>
      </w:r>
    </w:p>
    <w:p>
      <w:r>
        <w:t>司龄：高级设置「报名司龄限制=有限制」时，年限 ≥0。无该员工司龄则视为 0。关闭限制则跳过本步。</w:t>
      </w:r>
    </w:p>
    <w:p>
      <w:r>
        <w:t>原型现状：</w:t>
      </w:r>
      <w:r>
        <w:rPr>
          <w:rFonts w:ascii="Mono" w:hAnsi="Mono"/>
        </w:rPr>
        <w:t>clientVisibleActivities</w:t>
      </w:r>
      <w:r>
        <w:t xml:space="preserve"> 仍等于 </w:t>
      </w:r>
      <w:r>
        <w:rPr>
          <w:rFonts w:ascii="Mono" w:hAnsi="Mono"/>
        </w:rPr>
        <w:t>publishedActivities</w:t>
      </w:r>
      <w:r>
        <w:t>，演示用户无司龄字段。实现时改过滤函数，详情用同一套可见集合取活动，禁止未命中深链。</w:t>
      </w:r>
    </w:p>
    <w:p>
      <w:pPr>
        <w:pStyle w:val="Heading2"/>
      </w:pPr>
      <w:r>
        <w:t>6. 用户流程</w:t>
      </w:r>
    </w:p>
    <w:p>
      <w:pPr>
        <w:pStyle w:val="Heading3"/>
      </w:pPr>
      <w:r>
        <w:t>6.1 创建发布</w:t>
      </w:r>
    </w:p>
    <w:p>
      <w:r>
        <w:t>后台-活动管理-新建活动 → 保存（audit 待提交或无需审核）→ 可选提交审批 → 审核通过 → 发布。仅对命中可见范围（及司龄）的员工出现。失败：表单校验 message.error。</w:t>
      </w:r>
    </w:p>
    <w:p>
      <w:pPr>
        <w:pStyle w:val="Heading3"/>
      </w:pPr>
      <w:r>
        <w:t>6.2 员工报名</w:t>
      </w:r>
    </w:p>
    <w:p>
      <w:r>
        <w:t>详情 CTA「立即报名」→ H5 跳转 signup / PC 弹窗 → 勾选未截止场次 → 填姓名等 → 确认报名。toast「报名成功」。满员仅标「已满」，仍可勾选且提交不拦配额。</w:t>
      </w:r>
    </w:p>
    <w:p>
      <w:pPr>
        <w:pStyle w:val="Heading3"/>
      </w:pPr>
      <w:r>
        <w:t>6.3 取消</w:t>
      </w:r>
    </w:p>
    <w:p>
      <w:r>
        <w:t>非发起人 + 报名窗内 + 已报名：单场次 CTA「取消报名」→ 弹窗「取消后将释放名额，报名截止前可以再次报名。」→ 确认取消。多场次 CTA 为「立即报名」(adjust)。发起人直接 toast，不弹窗。</w:t>
      </w:r>
    </w:p>
    <w:p>
      <w:pPr>
        <w:pStyle w:val="Heading3"/>
      </w:pPr>
      <w:r>
        <w:t>6.4 签到</w:t>
      </w:r>
    </w:p>
    <w:p>
      <w:r>
        <w:t xml:space="preserve">后台开启扫码签到 → 列表更多或详情 Tab 出示码（H5 URL </w:t>
      </w:r>
      <w:r>
        <w:rPr>
          <w:rFonts w:ascii="Mono" w:hAnsi="Mono"/>
        </w:rPr>
        <w:t>#/c/h5/{id}/checkin?s=&amp;t=</w:t>
      </w:r>
      <w:r>
        <w:t>）。员工仅 H5 打开。PC 无 checkin 路由。发起人姓名全等时详情内嵌 OrganizerCheckInQr。</w:t>
      </w:r>
    </w:p>
    <w:p>
      <w:pPr>
        <w:pStyle w:val="Heading3"/>
      </w:pPr>
      <w:r>
        <w:t>6.5 装修首页</w:t>
      </w:r>
    </w:p>
    <w:p>
      <w:r>
        <w:t>产品说明：C 端首页版面以「首页装修」（H5/PC 装修）为准。「活动装修（仅演示）」仅演示活动卡片与组件样式，不作为生产装修入口。</w:t>
      </w:r>
    </w:p>
    <w:p>
      <w:r>
        <w:t xml:space="preserve">原型页：后台-活动装修 → 选移动端/PC → 拖入搜索/轮播/活动/瞬间 → 右侧改样式与 latestCount → 画布改动即时 </w:t>
      </w:r>
      <w:r>
        <w:rPr>
          <w:rFonts w:ascii="Mono" w:hAnsi="Mono"/>
        </w:rPr>
        <w:t>saveActivityDecoration</w:t>
      </w:r>
      <w:r>
        <w:t xml:space="preserve"> 写 draft → 点保存 </w:t>
      </w:r>
      <w:r>
        <w:rPr>
          <w:rFonts w:ascii="Mono" w:hAnsi="Mono"/>
        </w:rPr>
        <w:t>publishActivityDecoration</w:t>
      </w:r>
      <w:r>
        <w:t xml:space="preserve"> toast「已保存，C端首页已更新」。C 端首页实际 </w:t>
      </w:r>
      <w:r>
        <w:rPr>
          <w:rFonts w:ascii="Mono" w:hAnsi="Mono"/>
        </w:rPr>
        <w:t>useActivityDecoration</w:t>
      </w:r>
      <w:r>
        <w:t xml:space="preserve"> 读的是 draft，未点保存也会在刷新后看到草稿（localStorage）。</w:t>
      </w:r>
    </w:p>
    <w:p>
      <w:pPr>
        <w:pStyle w:val="Heading2"/>
      </w:pPr>
      <w:r>
        <w:t>7. 后台页面需求</w:t>
      </w:r>
    </w:p>
    <w:p>
      <w:pPr>
        <w:pStyle w:val="Heading3"/>
      </w:pPr>
      <w:r>
        <w:t>7.1 后台-概览</w:t>
      </w:r>
    </w:p>
    <w:p>
      <w:pPr>
        <w:pStyle w:val="Heading4"/>
      </w:pPr>
      <w:r>
        <w:t>页面目标</w:t>
      </w:r>
    </w:p>
    <w:p>
      <w:r>
        <w:t>运营看到待办量与活动健康度，跳转列表处理。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后台-概览-页面整体：标题旁 OverviewDateRange；KPI、状态/分类饼图、「待办关注」「进行中的活动」。 后台-概览-KPI指标卡：待审核活动 / 待审核报名 / 进行中活动 / 总报名人数 / 已发布活动。均 onNavigate(activity-list)，无 query。日期范围默认近 30 天，可切日/月。报名人数按 uniqueBySignupOccupant。 组件显示逻辑</w:t>
      </w:r>
    </w:p>
    <w:p>
      <w:r>
        <w:drawing>
          <wp:inline xmlns:a="http://schemas.openxmlformats.org/drawingml/2006/main" xmlns:pic="http://schemas.openxmlformats.org/drawingml/2006/picture">
            <wp:extent cx="5303520" cy="494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组件类型</w:t>
            </w:r>
          </w:p>
        </w:tc>
        <w:tc>
          <w:tcPr>
            <w:tcW w:type="dxa" w:w="0"/>
          </w:tcPr>
          <w:p>
            <w:r>
              <w:t>默认状态</w:t>
            </w:r>
          </w:p>
        </w:tc>
        <w:tc>
          <w:tcPr>
            <w:tcW w:type="dxa" w:w="0"/>
          </w:tcPr>
          <w:p>
            <w:r>
              <w:t>显示/隐藏</w:t>
            </w:r>
          </w:p>
        </w:tc>
        <w:tc>
          <w:tcPr>
            <w:tcW w:type="dxa" w:w="0"/>
          </w:tcPr>
          <w:p>
            <w:r>
              <w:t>启用/禁用</w:t>
            </w:r>
          </w:p>
        </w:tc>
        <w:tc>
          <w:tcPr>
            <w:tcW w:type="dxa" w:w="0"/>
          </w:tcPr>
          <w:p>
            <w:r>
              <w:t>数据来源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空/错/加载</w:t>
            </w:r>
          </w:p>
        </w:tc>
        <w:tc>
          <w:tcPr>
            <w:tcW w:type="dxa" w:w="0"/>
          </w:tcPr>
          <w:p>
            <w:r>
              <w:t>权限</w:t>
            </w:r>
          </w:p>
        </w:tc>
      </w:tr>
      <w:tr>
        <w:tc>
          <w:tcPr>
            <w:tcW w:type="dxa" w:w="0"/>
          </w:tcPr>
          <w:p>
            <w:r>
              <w:t>后台-概览-日期范围</w:t>
            </w:r>
          </w:p>
        </w:tc>
        <w:tc>
          <w:tcPr>
            <w:tcW w:type="dxa" w:w="0"/>
          </w:tcPr>
          <w:p>
            <w:r>
              <w:t>RangePicker</w:t>
            </w:r>
          </w:p>
        </w:tc>
        <w:tc>
          <w:tcPr>
            <w:tcW w:type="dxa" w:w="0"/>
          </w:tcPr>
          <w:p>
            <w:r>
              <w:t>defaultOverviewDateRange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OverviewDateRange</w:t>
            </w:r>
          </w:p>
        </w:tc>
        <w:tc>
          <w:tcPr>
            <w:tcW w:type="dxa" w:w="0"/>
          </w:tcPr>
          <w:p>
            <w:r>
              <w:t>改范围重算 KPI/表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后台-概览-待办关注</w:t>
            </w:r>
          </w:p>
        </w:tc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有数据则展示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详情可点</w:t>
            </w:r>
          </w:p>
        </w:tc>
        <w:tc>
          <w:tcPr>
            <w:tcW w:type="dxa" w:w="0"/>
          </w:tcPr>
          <w:p>
            <w:r>
              <w:t>buildAttentionRows</w:t>
            </w:r>
          </w:p>
        </w:tc>
        <w:tc>
          <w:tcPr>
            <w:tcW w:type="dxa" w:w="0"/>
          </w:tcPr>
          <w:p>
            <w:r>
              <w:t>报名待审核点详情带 tab=signups</w:t>
            </w:r>
          </w:p>
        </w:tc>
        <w:tc>
          <w:tcPr>
            <w:tcW w:type="dxa" w:w="0"/>
          </w:tcPr>
          <w:p>
            <w:r>
              <w:t>暂无待办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后台-概览-进行中的活动</w:t>
            </w:r>
          </w:p>
        </w:tc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进行中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详情可点</w:t>
            </w:r>
          </w:p>
        </w:tc>
        <w:tc>
          <w:tcPr>
            <w:tcW w:type="dxa" w:w="0"/>
          </w:tcPr>
          <w:p>
            <w:r>
              <w:t>buildInProgressActivityRows</w:t>
            </w:r>
          </w:p>
        </w:tc>
        <w:tc>
          <w:tcPr>
            <w:tcW w:type="dxa" w:w="0"/>
          </w:tcPr>
          <w:p>
            <w:r>
              <w:t>分页 b2bStandards.table</w:t>
            </w:r>
          </w:p>
        </w:tc>
        <w:tc>
          <w:tcPr>
            <w:tcW w:type="dxa" w:w="0"/>
          </w:tcPr>
          <w:p>
            <w:r>
              <w:t>当前没有进行中的活动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查看待办活动</w:t>
            </w:r>
          </w:p>
        </w:tc>
        <w:tc>
          <w:tcPr>
            <w:tcW w:type="dxa" w:w="0"/>
          </w:tcPr>
          <w:p>
            <w:r>
              <w:t>后台-概览-KPI指标卡</w:t>
            </w:r>
          </w:p>
        </w:tc>
        <w:tc>
          <w:tcPr>
            <w:tcW w:type="dxa" w:w="0"/>
          </w:tcPr>
          <w:p>
            <w:r>
              <w:t>KPI 卡片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进入活动列表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hash activity-list，无 API</w:t>
            </w:r>
          </w:p>
        </w:tc>
      </w:tr>
    </w:tbl>
    <w:p>
      <w:r>
        <w:t xml:space="preserve"> 验收</w:t>
      </w:r>
    </w:p>
    <w:p>
      <w:pPr>
        <w:pStyle w:val="Heading4"/>
      </w:pPr>
    </w:p>
    <w:p>
      <w:r>
        <w:t>Given 存在待审核活动 When 打开概览 Then KPI 数字与列表一致。Given 点击 KPI When 进入列表 Then 不自动带审核筛选项（现状）。</w:t>
      </w:r>
    </w:p>
    <w:p>
      <w:pPr>
        <w:pStyle w:val="Heading3"/>
      </w:pPr>
      <w:r>
        <w:t>7.2 后台-活动管理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后台-活动管理-页面整体：查询区 + 列表/卡片切换 + 新建活动。顶栏当前用户陈产品。 后台-活动管理-查询筛选：活动标题、审核状态、状态；查询/重置/展开。查询成功文案「查询完成」。 后台-活动管理-列表表格：列：标题（可置顶 Tag）、分类、举办方式、活动时间、审核状态、状态、操作。工具栏「展示形式」列表/卡片。 后台-活动管理-卡片视图：MediaEntityCardGrid：封面、标题、时间摘要、生命周期状态、置顶/审核 Tag。 后台-活动管理-行操作：详情、编辑、复制、更多操作。 后台-活动管理-更多菜单：更多含撤销、取消置顶、截止报名、终止活动（红）、删除。截图为菜单展开态，非确认框。确认框文案见下表。 后台-活动管理-更多菜单-签到码项：开启签到的活动更多中出现「签到码」。点击后应开 Modal 嵌 ActivityQrCheckInPage。 字段说明（筛选）</w:t>
      </w:r>
    </w:p>
    <w:p>
      <w:r>
        <w:drawing>
          <wp:inline xmlns:a="http://schemas.openxmlformats.org/drawingml/2006/main" xmlns:pic="http://schemas.openxmlformats.org/drawingml/2006/picture">
            <wp:extent cx="5303520" cy="3677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673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7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活动标题</w:t>
            </w:r>
          </w:p>
        </w:tc>
        <w:tc>
          <w:tcPr>
            <w:tcW w:type="dxa" w:w="0"/>
          </w:tcPr>
          <w:p>
            <w:r>
              <w:t>后台-活动管理-查询筛选-活动标题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无 maxlength 在筛选项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模糊匹配标题</w:t>
            </w:r>
          </w:p>
        </w:tc>
      </w:tr>
      <w:tr>
        <w:tc>
          <w:tcPr>
            <w:tcW w:type="dxa" w:w="0"/>
          </w:tcPr>
          <w:p>
            <w:r>
              <w:t>审核状态</w:t>
            </w:r>
          </w:p>
        </w:tc>
        <w:tc>
          <w:tcPr>
            <w:tcW w:type="dxa" w:w="0"/>
          </w:tcPr>
          <w:p>
            <w:r>
              <w:t>后台-活动管理-查询筛选-审核状态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全部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待提交/待审核/已通过/已驳回/无需审核</w:t>
            </w:r>
          </w:p>
        </w:tc>
        <w:tc>
          <w:tcPr>
            <w:tcW w:type="dxa" w:w="0"/>
          </w:tcPr>
          <w:p>
            <w:r>
              <w:t>auditStatus</w:t>
            </w:r>
          </w:p>
        </w:tc>
      </w:tr>
      <w:tr>
        <w:tc>
          <w:tcPr>
            <w:tcW w:type="dxa" w:w="0"/>
          </w:tcPr>
          <w:p>
            <w:r>
              <w:t>状态</w:t>
            </w:r>
          </w:p>
        </w:tc>
        <w:tc>
          <w:tcPr>
            <w:tcW w:type="dxa" w:w="0"/>
          </w:tcPr>
          <w:p>
            <w:r>
              <w:t>后台-活动管理-查询筛选-状态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全部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未发布/未开始/进行中/已结束/已终止</w:t>
            </w:r>
          </w:p>
        </w:tc>
        <w:tc>
          <w:tcPr>
            <w:tcW w:type="dxa" w:w="0"/>
          </w:tcPr>
          <w:p>
            <w:r>
              <w:t>lifecycle 展示态</w:t>
            </w:r>
          </w:p>
        </w:tc>
      </w:tr>
      <w:tr>
        <w:tc>
          <w:tcPr>
            <w:tcW w:type="dxa" w:w="0"/>
          </w:tcPr>
          <w:p>
            <w:r>
              <w:t>分类</w:t>
            </w:r>
          </w:p>
        </w:tc>
        <w:tc>
          <w:tcPr>
            <w:tcW w:type="dxa" w:w="0"/>
          </w:tcPr>
          <w:p>
            <w:r>
              <w:t>展开后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全部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启用分类</w:t>
            </w:r>
          </w:p>
        </w:tc>
        <w:tc>
          <w:tcPr>
            <w:tcW w:type="dxa" w:w="0"/>
          </w:tcPr>
          <w:p>
            <w:r>
              <w:t>category</w:t>
            </w:r>
          </w:p>
        </w:tc>
      </w:tr>
      <w:tr>
        <w:tc>
          <w:tcPr>
            <w:tcW w:type="dxa" w:w="0"/>
          </w:tcPr>
          <w:p>
            <w:r>
              <w:t>举办方式</w:t>
            </w:r>
          </w:p>
        </w:tc>
        <w:tc>
          <w:tcPr>
            <w:tcW w:type="dxa" w:w="0"/>
          </w:tcPr>
          <w:p>
            <w:r>
              <w:t>展开后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全部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单次/周期/系列</w:t>
            </w:r>
          </w:p>
        </w:tc>
        <w:tc>
          <w:tcPr>
            <w:tcW w:type="dxa" w:w="0"/>
          </w:tcPr>
          <w:p>
            <w:r>
              <w:t>scheduleType</w:t>
            </w:r>
          </w:p>
        </w:tc>
      </w:tr>
      <w:tr>
        <w:tc>
          <w:tcPr>
            <w:tcW w:type="dxa" w:w="0"/>
          </w:tcPr>
          <w:p>
            <w:r>
              <w:t>活动时间/创建时间/发布时间</w:t>
            </w:r>
          </w:p>
        </w:tc>
        <w:tc>
          <w:tcPr>
            <w:tcW w:type="dxa" w:w="0"/>
          </w:tcPr>
          <w:p>
            <w:r>
              <w:t>展开后</w:t>
            </w:r>
          </w:p>
        </w:tc>
        <w:tc>
          <w:tcPr>
            <w:tcW w:type="dxa" w:w="0"/>
          </w:tcPr>
          <w:p>
            <w:r>
              <w:t>RangePicker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落在区间内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新建活动</w:t>
            </w:r>
          </w:p>
        </w:tc>
        <w:tc>
          <w:tcPr>
            <w:tcW w:type="dxa" w:w="0"/>
          </w:tcPr>
          <w:p>
            <w:r>
              <w:t>后台-活动管理-新建活动</w:t>
            </w:r>
          </w:p>
        </w:tc>
        <w:tc>
          <w:tcPr>
            <w:tcW w:type="dxa" w:w="0"/>
          </w:tcPr>
          <w:p>
            <w:r>
              <w:t>主按钮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打开表单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activity-create</w:t>
            </w:r>
          </w:p>
        </w:tc>
      </w:tr>
      <w:tr>
        <w:tc>
          <w:tcPr>
            <w:tcW w:type="dxa" w:w="0"/>
          </w:tcPr>
          <w:p>
            <w:r>
              <w:t>详情</w:t>
            </w:r>
          </w:p>
        </w:tc>
        <w:tc>
          <w:tcPr>
            <w:tcW w:type="dxa" w:w="0"/>
          </w:tcPr>
          <w:p>
            <w:r>
              <w:t>后台-活动管理-行操作-详情</w:t>
            </w:r>
          </w:p>
        </w:tc>
        <w:tc>
          <w:tcPr>
            <w:tcW w:type="dxa" w:w="0"/>
          </w:tcPr>
          <w:p>
            <w:r>
              <w:t>链接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进详情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activity-detail/{id}</w:t>
            </w:r>
          </w:p>
        </w:tc>
      </w:tr>
      <w:tr>
        <w:tc>
          <w:tcPr>
            <w:tcW w:type="dxa" w:w="0"/>
          </w:tcPr>
          <w:p>
            <w:r>
              <w:t>编辑</w:t>
            </w:r>
          </w:p>
        </w:tc>
        <w:tc>
          <w:tcPr>
            <w:tcW w:type="dxa" w:w="0"/>
          </w:tcPr>
          <w:p>
            <w:r>
              <w:t>同上-编辑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canEditActivity</w:t>
            </w:r>
          </w:p>
        </w:tc>
        <w:tc>
          <w:tcPr>
            <w:tcW w:type="dxa" w:w="0"/>
          </w:tcPr>
          <w:p>
            <w:r>
              <w:t>已结束/终止 disabled，tooltip「活动已结束/已终止，不能编辑」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进编辑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activity-edit/{id}</w:t>
            </w:r>
          </w:p>
        </w:tc>
      </w:tr>
      <w:tr>
        <w:tc>
          <w:tcPr>
            <w:tcW w:type="dxa" w:w="0"/>
          </w:tcPr>
          <w:p>
            <w:r>
              <w:t>复制</w:t>
            </w:r>
          </w:p>
        </w:tc>
        <w:tc>
          <w:tcPr>
            <w:tcW w:type="dxa" w:w="0"/>
          </w:tcPr>
          <w:p>
            <w:r>
              <w:t>同上-复制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始终（含已结束）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带源数据新建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activity-create/{id}</w:t>
            </w:r>
          </w:p>
        </w:tc>
      </w:tr>
      <w:tr>
        <w:tc>
          <w:tcPr>
            <w:tcW w:type="dxa" w:w="0"/>
          </w:tcPr>
          <w:p>
            <w:r>
              <w:t>提交审批</w:t>
            </w:r>
          </w:p>
        </w:tc>
        <w:tc>
          <w:tcPr>
            <w:tcW w:type="dxa" w:w="0"/>
          </w:tcPr>
          <w:p>
            <w:r>
              <w:t>更多或行内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canSubmitApproval</w:t>
            </w:r>
          </w:p>
        </w:tc>
        <w:tc>
          <w:tcPr>
            <w:tcW w:type="dxa" w:w="0"/>
          </w:tcPr>
          <w:p>
            <w:r>
              <w:t>否则不出现</w:t>
            </w:r>
          </w:p>
        </w:tc>
        <w:tc>
          <w:tcPr>
            <w:tcW w:type="dxa" w:w="0"/>
          </w:tcPr>
          <w:p>
            <w:r>
              <w:t>确认</w:t>
            </w:r>
          </w:p>
        </w:tc>
        <w:tc>
          <w:tcPr>
            <w:tcW w:type="dxa" w:w="0"/>
          </w:tcPr>
          <w:p>
            <w:r>
              <w:t>audit=待审核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已提交「」审批</w:t>
            </w:r>
          </w:p>
        </w:tc>
        <w:tc>
          <w:tcPr>
            <w:tcW w:type="dxa" w:w="0"/>
          </w:tcPr>
          <w:p>
            <w:r>
              <w:t>当前不可提交审批</w:t>
            </w:r>
          </w:p>
        </w:tc>
        <w:tc>
          <w:tcPr>
            <w:tcW w:type="dxa" w:w="0"/>
          </w:tcPr>
          <w:p>
            <w:r>
              <w:t>内存 store</w:t>
            </w:r>
          </w:p>
        </w:tc>
      </w:tr>
      <w:tr>
        <w:tc>
          <w:tcPr>
            <w:tcW w:type="dxa" w:w="0"/>
          </w:tcPr>
          <w:p>
            <w:r>
              <w:t>审核</w:t>
            </w:r>
          </w:p>
        </w:tc>
        <w:tc>
          <w:tcPr>
            <w:tcW w:type="dxa" w:w="0"/>
          </w:tcPr>
          <w:p>
            <w:r>
              <w:t>行内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canReviewActivity</w:t>
            </w:r>
          </w:p>
        </w:tc>
        <w:tc>
          <w:tcPr>
            <w:tcW w:type="dxa" w:w="0"/>
          </w:tcPr>
          <w:p>
            <w:r>
              <w:t>仅待审核出现</w:t>
            </w:r>
          </w:p>
        </w:tc>
        <w:tc>
          <w:tcPr>
            <w:tcW w:type="dxa" w:w="0"/>
          </w:tcPr>
          <w:p>
            <w:r>
              <w:t>打开审核弹窗</w:t>
            </w:r>
          </w:p>
        </w:tc>
        <w:tc>
          <w:tcPr>
            <w:tcW w:type="dxa" w:w="0"/>
          </w:tcPr>
          <w:p>
            <w:r>
              <w:t>通过/驳回</w:t>
            </w:r>
          </w:p>
        </w:tc>
        <w:tc>
          <w:tcPr>
            <w:tcW w:type="dxa" w:w="0"/>
          </w:tcPr>
          <w:p>
            <w:r>
              <w:t>audit 变</w:t>
            </w:r>
          </w:p>
        </w:tc>
        <w:tc>
          <w:tcPr>
            <w:tcW w:type="dxa" w:w="0"/>
          </w:tcPr>
          <w:p>
            <w:r>
              <w:t>弹窗内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ActivityReviewModal</w:t>
            </w:r>
          </w:p>
        </w:tc>
      </w:tr>
      <w:tr>
        <w:tc>
          <w:tcPr>
            <w:tcW w:type="dxa" w:w="0"/>
          </w:tcPr>
          <w:p>
            <w:r>
              <w:t>发布</w:t>
            </w:r>
          </w:p>
        </w:tc>
        <w:tc>
          <w:tcPr>
            <w:tcW w:type="dxa" w:w="0"/>
          </w:tcPr>
          <w:p>
            <w:r>
              <w:t>行内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未发布</w:t>
            </w:r>
          </w:p>
        </w:tc>
        <w:tc>
          <w:tcPr>
            <w:tcW w:type="dxa" w:w="0"/>
          </w:tcPr>
          <w:p>
            <w:r>
              <w:t>canPublishActivity 否则 disabled，tooltip 仅审批通过或无需审核…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publish=已发布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已发布「」</w:t>
            </w:r>
          </w:p>
        </w:tc>
        <w:tc>
          <w:tcPr>
            <w:tcW w:type="dxa" w:w="0"/>
          </w:tcPr>
          <w:p>
            <w:r>
              <w:t>无法发布</w:t>
            </w:r>
          </w:p>
        </w:tc>
        <w:tc>
          <w:tcPr>
            <w:tcW w:type="dxa" w:w="0"/>
          </w:tcPr>
          <w:p>
            <w:r>
              <w:t>patchActivities</w:t>
            </w:r>
          </w:p>
        </w:tc>
      </w:tr>
      <w:tr>
        <w:tc>
          <w:tcPr>
            <w:tcW w:type="dxa" w:w="0"/>
          </w:tcPr>
          <w:p>
            <w:r>
              <w:t>撤销</w:t>
            </w:r>
          </w:p>
        </w:tc>
        <w:tc>
          <w:tcPr>
            <w:tcW w:type="dxa" w:w="0"/>
          </w:tcPr>
          <w:p>
            <w:r>
              <w:t>更多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已发布</w:t>
            </w:r>
          </w:p>
        </w:tc>
        <w:tc>
          <w:tcPr>
            <w:tcW w:type="dxa" w:w="0"/>
          </w:tcPr>
          <w:p>
            <w:r>
              <w:t>未开始才启用；进行中 disabled+tooltip 引导终止</w:t>
            </w:r>
          </w:p>
        </w:tc>
        <w:tc>
          <w:tcPr>
            <w:tcW w:type="dxa" w:w="0"/>
          </w:tcPr>
          <w:p>
            <w:r>
              <w:t>确认「撤销后活动不再对员工可见。发布时间保留。」</w:t>
            </w:r>
          </w:p>
        </w:tc>
        <w:tc>
          <w:tcPr>
            <w:tcW w:type="dxa" w:w="0"/>
          </w:tcPr>
          <w:p>
            <w:r>
              <w:t>publish=未发布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已撤销「」</w:t>
            </w:r>
          </w:p>
        </w:tc>
        <w:tc>
          <w:tcPr>
            <w:tcW w:type="dxa" w:w="0"/>
          </w:tcPr>
          <w:p>
            <w:r>
              <w:t>revokeActivityBlockReason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截止报名</w:t>
            </w:r>
          </w:p>
        </w:tc>
        <w:tc>
          <w:tcPr>
            <w:tcW w:type="dxa" w:w="0"/>
          </w:tcPr>
          <w:p>
            <w:r>
              <w:t>更多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canCloseActivitySignup</w:t>
            </w:r>
          </w:p>
        </w:tc>
        <w:tc>
          <w:tcPr>
            <w:tcW w:type="dxa" w:w="0"/>
          </w:tcPr>
          <w:p>
            <w:r>
              <w:t>已发布且未手操截止且报名未到点</w:t>
            </w:r>
          </w:p>
        </w:tc>
        <w:tc>
          <w:tcPr>
            <w:tcW w:type="dxa" w:w="0"/>
          </w:tcPr>
          <w:p>
            <w:r>
              <w:t>确认</w:t>
            </w:r>
          </w:p>
        </w:tc>
        <w:tc>
          <w:tcPr>
            <w:tcW w:type="dxa" w:w="0"/>
          </w:tcPr>
          <w:p>
            <w:r>
              <w:t>signupEndAt=now，写 signupClosedAt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已截止「」报名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applyCloseActivitySignup</w:t>
            </w:r>
          </w:p>
        </w:tc>
      </w:tr>
      <w:tr>
        <w:tc>
          <w:tcPr>
            <w:tcW w:type="dxa" w:w="0"/>
          </w:tcPr>
          <w:p>
            <w:r>
              <w:t>恢复报名</w:t>
            </w:r>
          </w:p>
        </w:tc>
        <w:tc>
          <w:tcPr>
            <w:tcW w:type="dxa" w:w="0"/>
          </w:tcPr>
          <w:p>
            <w:r>
              <w:t>更多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canReopenActivitySignup</w:t>
            </w:r>
          </w:p>
        </w:tc>
        <w:tc>
          <w:tcPr>
            <w:tcW w:type="dxa" w:w="0"/>
          </w:tcPr>
          <w:p>
            <w:r>
              <w:t>有 signupClosedAt 且未终止</w:t>
            </w:r>
          </w:p>
        </w:tc>
        <w:tc>
          <w:tcPr>
            <w:tcW w:type="dxa" w:w="0"/>
          </w:tcPr>
          <w:p>
            <w:r>
              <w:t>确认</w:t>
            </w:r>
          </w:p>
        </w:tc>
        <w:tc>
          <w:tcPr>
            <w:tcW w:type="dxa" w:w="0"/>
          </w:tcPr>
          <w:p>
            <w:r>
              <w:t>还原截止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已恢复「」报名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单次还原 stash；周期/系列 syncSignupEndAt</w:t>
            </w:r>
          </w:p>
        </w:tc>
      </w:tr>
      <w:tr>
        <w:tc>
          <w:tcPr>
            <w:tcW w:type="dxa" w:w="0"/>
          </w:tcPr>
          <w:p>
            <w:r>
              <w:t>终止</w:t>
            </w:r>
          </w:p>
        </w:tc>
        <w:tc>
          <w:tcPr>
            <w:tcW w:type="dxa" w:w="0"/>
          </w:tcPr>
          <w:p>
            <w:r>
              <w:t>更多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canTerminateActivity</w:t>
            </w:r>
          </w:p>
        </w:tc>
        <w:tc>
          <w:tcPr>
            <w:tcW w:type="dxa" w:w="0"/>
          </w:tcPr>
          <w:p>
            <w:r>
              <w:t>已发布且进行中</w:t>
            </w:r>
          </w:p>
        </w:tc>
        <w:tc>
          <w:tcPr>
            <w:tcW w:type="dxa" w:w="0"/>
          </w:tcPr>
          <w:p>
            <w:r>
              <w:t>确认「未举办场次不再进行，且不可恢复为进行中。」</w:t>
            </w:r>
          </w:p>
        </w:tc>
        <w:tc>
          <w:tcPr>
            <w:tcW w:type="dxa" w:w="0"/>
          </w:tcPr>
          <w:p>
            <w:r>
              <w:t>activityStatus=已终止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已终止「」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applyTerminateActivity</w:t>
            </w:r>
          </w:p>
        </w:tc>
      </w:tr>
      <w:tr>
        <w:tc>
          <w:tcPr>
            <w:tcW w:type="dxa" w:w="0"/>
          </w:tcPr>
          <w:p>
            <w:r>
              <w:t>删除</w:t>
            </w:r>
          </w:p>
        </w:tc>
        <w:tc>
          <w:tcPr>
            <w:tcW w:type="dxa" w:w="0"/>
          </w:tcPr>
          <w:p>
            <w:r>
              <w:t>更多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确认「删除后不可恢复。」</w:t>
            </w:r>
          </w:p>
        </w:tc>
        <w:tc>
          <w:tcPr>
            <w:tcW w:type="dxa" w:w="0"/>
          </w:tcPr>
          <w:p>
            <w:r>
              <w:t>从列表移除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已删除「」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filter id</w:t>
            </w:r>
          </w:p>
        </w:tc>
      </w:tr>
      <w:tr>
        <w:tc>
          <w:tcPr>
            <w:tcW w:type="dxa" w:w="0"/>
          </w:tcPr>
          <w:p>
            <w:r>
              <w:t>置顶</w:t>
            </w:r>
          </w:p>
        </w:tc>
        <w:tc>
          <w:tcPr>
            <w:tcW w:type="dxa" w:w="0"/>
          </w:tcPr>
          <w:p>
            <w:r>
              <w:t>更多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pinned 翻转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已置顶/已取消置顶「」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  <w:tr>
        <w:tc>
          <w:tcPr>
            <w:tcW w:type="dxa" w:w="0"/>
          </w:tcPr>
          <w:p>
            <w:r>
              <w:t>签到码</w:t>
            </w:r>
          </w:p>
        </w:tc>
        <w:tc>
          <w:tcPr>
            <w:tcW w:type="dxa" w:w="0"/>
          </w:tcPr>
          <w:p>
            <w:r>
              <w:t>更多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checkInEnabled</w:t>
            </w:r>
          </w:p>
        </w:tc>
        <w:tc>
          <w:tcPr>
            <w:tcW w:type="dxa" w:w="0"/>
          </w:tcPr>
          <w:p>
            <w:r>
              <w:t>未开启则无此项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Modal 二维码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无独立路由</w:t>
            </w:r>
          </w:p>
        </w:tc>
      </w:tr>
      <w:tr>
        <w:tc>
          <w:tcPr>
            <w:tcW w:type="dxa" w:w="0"/>
          </w:tcPr>
          <w:p>
            <w:r>
              <w:t>展示形式</w:t>
            </w:r>
          </w:p>
        </w:tc>
        <w:tc>
          <w:tcPr>
            <w:tcW w:type="dxa" w:w="0"/>
          </w:tcPr>
          <w:p>
            <w:r>
              <w:t>后台-活动管理-展示形式</w:t>
            </w:r>
          </w:p>
        </w:tc>
        <w:tc>
          <w:tcPr>
            <w:tcW w:type="dxa" w:w="0"/>
          </w:tcPr>
          <w:p>
            <w:r>
              <w:t>Segmented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点列表/卡片</w:t>
            </w:r>
          </w:p>
        </w:tc>
        <w:tc>
          <w:tcPr>
            <w:tcW w:type="dxa" w:w="0"/>
          </w:tcPr>
          <w:p>
            <w:r>
              <w:t>切换 Table / MediaEntityCardGrid</w:t>
            </w:r>
          </w:p>
        </w:tc>
        <w:tc>
          <w:tcPr>
            <w:tcW w:type="dxa" w:w="0"/>
          </w:tcPr>
          <w:p>
            <w:r>
              <w:t>写入 localStorage activity-list-view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 API</w:t>
            </w:r>
          </w:p>
        </w:tc>
      </w:tr>
      <w:tr>
        <w:tc>
          <w:tcPr>
            <w:tcW w:type="dxa" w:w="0"/>
          </w:tcPr>
          <w:p>
            <w:r>
              <w:t>批量撤销/提交/发布/设分类</w:t>
            </w:r>
          </w:p>
        </w:tc>
        <w:tc>
          <w:tcPr>
            <w:tcW w:type="dxa" w:w="0"/>
          </w:tcPr>
          <w:p>
            <w:r>
              <w:t>勾选后批量栏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有选中且为列表视图</w:t>
            </w:r>
          </w:p>
        </w:tc>
        <w:tc>
          <w:tcPr>
            <w:tcW w:type="dxa" w:w="0"/>
          </w:tcPr>
          <w:p>
            <w:r>
              <w:t>按 can* 过滤；卡片视图不显示批量栏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批量 patch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已撤销 N 个…</w:t>
            </w:r>
          </w:p>
        </w:tc>
        <w:tc>
          <w:tcPr>
            <w:tcW w:type="dxa" w:w="0"/>
          </w:tcPr>
          <w:p>
            <w:r>
              <w:t>已选活动均不可…</w:t>
            </w:r>
          </w:p>
        </w:tc>
        <w:tc>
          <w:tcPr>
            <w:tcW w:type="dxa" w:w="0"/>
          </w:tcPr>
          <w:p>
            <w:r>
              <w:t>内存</w:t>
            </w:r>
          </w:p>
        </w:tc>
      </w:tr>
    </w:tbl>
    <w:p>
      <w:r>
        <w:t xml:space="preserve"> 交互规则</w:t>
      </w:r>
    </w:p>
    <w:p>
      <w:pPr>
        <w:pStyle w:val="Heading4"/>
      </w:pPr>
    </w:p>
    <w:p>
      <w:r>
        <w:t>行内状态按钮互斥：能提交则显示提交；否则能审则审核；否则已发布显示撤销；否则显示发布。查询不改 URL。空表：有筛选「没有符合条件的活动」，否则标准 emptyText。</w:t>
      </w:r>
    </w:p>
    <w:p>
      <w:pPr>
        <w:pStyle w:val="Heading4"/>
      </w:pPr>
      <w:r>
        <w:t>权限/状态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待提交</w:t>
            </w:r>
          </w:p>
        </w:tc>
        <w:tc>
          <w:tcPr>
            <w:tcW w:type="dxa" w:w="0"/>
          </w:tcPr>
          <w:p>
            <w:r>
              <w:t>待审核</w:t>
            </w:r>
          </w:p>
        </w:tc>
        <w:tc>
          <w:tcPr>
            <w:tcW w:type="dxa" w:w="0"/>
          </w:tcPr>
          <w:p>
            <w:r>
              <w:t>已通过未发</w:t>
            </w:r>
          </w:p>
        </w:tc>
        <w:tc>
          <w:tcPr>
            <w:tcW w:type="dxa" w:w="0"/>
          </w:tcPr>
          <w:p>
            <w:r>
              <w:t>无需审核未发</w:t>
            </w:r>
          </w:p>
        </w:tc>
        <w:tc>
          <w:tcPr>
            <w:tcW w:type="dxa" w:w="0"/>
          </w:tcPr>
          <w:p>
            <w:r>
              <w:t>已发未开始</w:t>
            </w:r>
          </w:p>
        </w:tc>
        <w:tc>
          <w:tcPr>
            <w:tcW w:type="dxa" w:w="0"/>
          </w:tcPr>
          <w:p>
            <w:r>
              <w:t>进行中</w:t>
            </w:r>
          </w:p>
        </w:tc>
        <w:tc>
          <w:tcPr>
            <w:tcW w:type="dxa" w:w="0"/>
          </w:tcPr>
          <w:p>
            <w:r>
              <w:t>已结束/终止</w:t>
            </w:r>
          </w:p>
        </w:tc>
      </w:tr>
      <w:tr>
        <w:tc>
          <w:tcPr>
            <w:tcW w:type="dxa" w:w="0"/>
          </w:tcPr>
          <w:p>
            <w:r>
              <w:t>提交审批</w:t>
            </w:r>
          </w:p>
        </w:tc>
        <w:tc>
          <w:tcPr>
            <w:tcW w:type="dxa" w:w="0"/>
          </w:tcPr>
          <w:p>
            <w:r>
              <w:t>审批开则有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按 audit</w:t>
            </w:r>
          </w:p>
        </w:tc>
        <w:tc>
          <w:tcPr>
            <w:tcW w:type="dxa" w:w="0"/>
          </w:tcPr>
          <w:p>
            <w:r>
              <w:t>同左</w:t>
            </w:r>
          </w:p>
        </w:tc>
        <w:tc>
          <w:tcPr>
            <w:tcW w:type="dxa" w:w="0"/>
          </w:tcPr>
          <w:p>
            <w:r>
              <w:t>同左</w:t>
            </w:r>
          </w:p>
        </w:tc>
      </w:tr>
      <w:tr>
        <w:tc>
          <w:tcPr>
            <w:tcW w:type="dxa" w:w="0"/>
          </w:tcPr>
          <w:p>
            <w:r>
              <w:t>审核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有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发布</w:t>
            </w:r>
          </w:p>
        </w:tc>
        <w:tc>
          <w:tcPr>
            <w:tcW w:type="dxa" w:w="0"/>
          </w:tcPr>
          <w:p>
            <w:r>
              <w:t>禁</w:t>
            </w:r>
          </w:p>
        </w:tc>
        <w:tc>
          <w:tcPr>
            <w:tcW w:type="dxa" w:w="0"/>
          </w:tcPr>
          <w:p>
            <w:r>
              <w:t>禁</w:t>
            </w:r>
          </w:p>
        </w:tc>
        <w:tc>
          <w:tcPr>
            <w:tcW w:type="dxa" w:w="0"/>
          </w:tcPr>
          <w:p>
            <w:r>
              <w:t>有</w:t>
            </w:r>
          </w:p>
        </w:tc>
        <w:tc>
          <w:tcPr>
            <w:tcW w:type="dxa" w:w="0"/>
          </w:tcPr>
          <w:p>
            <w:r>
              <w:t>有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撤销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启用</w:t>
            </w:r>
          </w:p>
        </w:tc>
        <w:tc>
          <w:tcPr>
            <w:tcW w:type="dxa" w:w="0"/>
          </w:tcPr>
          <w:p>
            <w:r>
              <w:t>禁用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截止报名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报名未截止则有</w:t>
            </w:r>
          </w:p>
        </w:tc>
        <w:tc>
          <w:tcPr>
            <w:tcW w:type="dxa" w:w="0"/>
          </w:tcPr>
          <w:p>
            <w:r>
              <w:t>同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终止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有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编辑</w:t>
            </w:r>
          </w:p>
        </w:tc>
        <w:tc>
          <w:tcPr>
            <w:tcW w:type="dxa" w:w="0"/>
          </w:tcPr>
          <w:p>
            <w:r>
              <w:t>未结束有</w:t>
            </w:r>
          </w:p>
        </w:tc>
        <w:tc>
          <w:tcPr>
            <w:tcW w:type="dxa" w:w="0"/>
          </w:tcPr>
          <w:p>
            <w:r>
              <w:t>同</w:t>
            </w:r>
          </w:p>
        </w:tc>
        <w:tc>
          <w:tcPr>
            <w:tcW w:type="dxa" w:w="0"/>
          </w:tcPr>
          <w:p>
            <w:r>
              <w:t>同</w:t>
            </w:r>
          </w:p>
        </w:tc>
        <w:tc>
          <w:tcPr>
            <w:tcW w:type="dxa" w:w="0"/>
          </w:tcPr>
          <w:p>
            <w:r>
              <w:t>同</w:t>
            </w:r>
          </w:p>
        </w:tc>
        <w:tc>
          <w:tcPr>
            <w:tcW w:type="dxa" w:w="0"/>
          </w:tcPr>
          <w:p>
            <w:r>
              <w:t>有</w:t>
            </w:r>
          </w:p>
        </w:tc>
        <w:tc>
          <w:tcPr>
            <w:tcW w:type="dxa" w:w="0"/>
          </w:tcPr>
          <w:p>
            <w:r>
              <w:t>有</w:t>
            </w:r>
          </w:p>
        </w:tc>
        <w:tc>
          <w:tcPr>
            <w:tcW w:type="dxa" w:w="0"/>
          </w:tcPr>
          <w:p>
            <w:r>
              <w:t>禁用</w:t>
            </w:r>
          </w:p>
        </w:tc>
      </w:tr>
      <w:tr>
        <w:tc>
          <w:tcPr>
            <w:tcW w:type="dxa" w:w="0"/>
          </w:tcPr>
          <w:p>
            <w:r>
              <w:t>删除复制</w:t>
            </w:r>
          </w:p>
        </w:tc>
        <w:tc>
          <w:tcPr>
            <w:tcW w:type="dxa" w:w="0"/>
          </w:tcPr>
          <w:p>
            <w:r>
              <w:t>有</w:t>
            </w:r>
          </w:p>
        </w:tc>
        <w:tc>
          <w:tcPr>
            <w:tcW w:type="dxa" w:w="0"/>
          </w:tcPr>
          <w:p>
            <w:r>
              <w:t>有</w:t>
            </w:r>
          </w:p>
        </w:tc>
        <w:tc>
          <w:tcPr>
            <w:tcW w:type="dxa" w:w="0"/>
          </w:tcPr>
          <w:p>
            <w:r>
              <w:t>有</w:t>
            </w:r>
          </w:p>
        </w:tc>
        <w:tc>
          <w:tcPr>
            <w:tcW w:type="dxa" w:w="0"/>
          </w:tcPr>
          <w:p>
            <w:r>
              <w:t>有</w:t>
            </w:r>
          </w:p>
        </w:tc>
        <w:tc>
          <w:tcPr>
            <w:tcW w:type="dxa" w:w="0"/>
          </w:tcPr>
          <w:p>
            <w:r>
              <w:t>有</w:t>
            </w:r>
          </w:p>
        </w:tc>
        <w:tc>
          <w:tcPr>
            <w:tcW w:type="dxa" w:w="0"/>
          </w:tcPr>
          <w:p>
            <w:r>
              <w:t>有</w:t>
            </w:r>
          </w:p>
        </w:tc>
        <w:tc>
          <w:tcPr>
            <w:tcW w:type="dxa" w:w="0"/>
          </w:tcPr>
          <w:p>
            <w:r>
              <w:t>有</w:t>
            </w:r>
          </w:p>
        </w:tc>
      </w:tr>
    </w:tbl>
    <w:p>
      <w:r>
        <w:t xml:space="preserve"> 7.3 后台-新增/编辑活动</w:t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后台-新增活动-表单页：封面、标题、分类、地点、发起人、活动时间、举办方式。底部取消/保存/提交审核。 后台-新增活动-报名分组设置：独立 Card。是否设置默认关；开后 SignupGroupsEditor，至少 2 组，名称 max20，合计须等于报名总人数。 后台-新增活动-高级设置：展开后含报名审核、司龄、活动积分、扫码签到、报名字段。发送消息通知不在此折叠。 后台-编辑活动-系列场次：系列活动编辑：场次 RangePicker；举办方式编辑态 disabled。 后台-编辑活动-已结束锁定：Alert「活动已结束，不能编辑」；Form disabled；底部只留取消，无保存/提交。 字段说明</w:t>
      </w:r>
    </w:p>
    <w:p>
      <w:r>
        <w:drawing>
          <wp:inline xmlns:a="http://schemas.openxmlformats.org/drawingml/2006/main" xmlns:pic="http://schemas.openxmlformats.org/drawingml/2006/picture">
            <wp:extent cx="5303520" cy="826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26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封面图片</w:t>
            </w:r>
          </w:p>
        </w:tc>
        <w:tc>
          <w:tcPr>
            <w:tcW w:type="dxa" w:w="0"/>
          </w:tcPr>
          <w:p>
            <w:r>
              <w:t>后台-新增活动-封面图片</w:t>
            </w:r>
          </w:p>
        </w:tc>
        <w:tc>
          <w:tcPr>
            <w:tcW w:type="dxa" w:w="0"/>
          </w:tcPr>
          <w:p>
            <w:r>
              <w:t>Upload→url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jpg/png；请上传封面图片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C 端封面</w:t>
            </w:r>
          </w:p>
        </w:tc>
      </w:tr>
      <w:tr>
        <w:tc>
          <w:tcPr>
            <w:tcW w:type="dxa" w:w="0"/>
          </w:tcPr>
          <w:p>
            <w:r>
              <w:t>活动标题</w:t>
            </w:r>
          </w:p>
        </w:tc>
        <w:tc>
          <w:tcPr>
            <w:tcW w:type="dxa" w:w="0"/>
          </w:tcPr>
          <w:p>
            <w:r>
              <w:t>后台-新增活动-活动标题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maxLength=20 showCount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列表/C 端标题</w:t>
            </w:r>
          </w:p>
        </w:tc>
      </w:tr>
      <w:tr>
        <w:tc>
          <w:tcPr>
            <w:tcW w:type="dxa" w:w="0"/>
          </w:tcPr>
          <w:p>
            <w:r>
              <w:t>分类</w:t>
            </w:r>
          </w:p>
        </w:tc>
        <w:tc>
          <w:tcPr>
            <w:tcW w:type="dxa" w:w="0"/>
          </w:tcPr>
          <w:p>
            <w:r>
              <w:t>后台-新增活动-分类</w:t>
            </w:r>
          </w:p>
        </w:tc>
        <w:tc>
          <w:tcPr>
            <w:tcW w:type="dxa" w:w="0"/>
          </w:tcPr>
          <w:p>
            <w:r>
              <w:t>Select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请选择分类；仅启用项（编辑可保留当前禁用）</w:t>
            </w:r>
          </w:p>
        </w:tc>
        <w:tc>
          <w:tcPr>
            <w:tcW w:type="dxa" w:w="0"/>
          </w:tcPr>
          <w:p>
            <w:r>
              <w:t>分类管理数据</w:t>
            </w:r>
          </w:p>
        </w:tc>
        <w:tc>
          <w:tcPr>
            <w:tcW w:type="dxa" w:w="0"/>
          </w:tcPr>
          <w:p>
            <w:r>
              <w:t>C 端 Tab 与筛</w:t>
            </w:r>
          </w:p>
        </w:tc>
      </w:tr>
      <w:tr>
        <w:tc>
          <w:tcPr>
            <w:tcW w:type="dxa" w:w="0"/>
          </w:tcPr>
          <w:p>
            <w:r>
              <w:t>活动地点</w:t>
            </w:r>
          </w:p>
        </w:tc>
        <w:tc>
          <w:tcPr>
            <w:tcW w:type="dxa" w:w="0"/>
          </w:tcPr>
          <w:p>
            <w:r>
              <w:t>后台-新增活动-活动地点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总部一号楼多功能厅(mock 默认)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C 端地点</w:t>
            </w:r>
          </w:p>
        </w:tc>
      </w:tr>
      <w:tr>
        <w:tc>
          <w:tcPr>
            <w:tcW w:type="dxa" w:w="0"/>
          </w:tcPr>
          <w:p>
            <w:r>
              <w:t>发起人</w:t>
            </w:r>
          </w:p>
        </w:tc>
        <w:tc>
          <w:tcPr>
            <w:tcW w:type="dxa" w:w="0"/>
          </w:tcPr>
          <w:p>
            <w:r>
              <w:t>后台-新增活动-发起人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陈产品(默认)</w:t>
            </w:r>
          </w:p>
        </w:tc>
        <w:tc>
          <w:tcPr>
            <w:tcW w:type="dxa" w:w="0"/>
          </w:tcPr>
          <w:p>
            <w:r>
              <w:t>maxLength=20；请输入发起人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保存时 ensureOrganizerSignup</w:t>
            </w:r>
          </w:p>
        </w:tc>
      </w:tr>
      <w:tr>
        <w:tc>
          <w:tcPr>
            <w:tcW w:type="dxa" w:w="0"/>
          </w:tcPr>
          <w:p>
            <w:r>
              <w:t>活动时间</w:t>
            </w:r>
          </w:p>
        </w:tc>
        <w:tc>
          <w:tcPr>
            <w:tcW w:type="dxa" w:w="0"/>
          </w:tcPr>
          <w:p>
            <w:r>
              <w:t>后台-新增活动-活动时间</w:t>
            </w:r>
          </w:p>
        </w:tc>
        <w:tc>
          <w:tcPr>
            <w:tcW w:type="dxa" w:w="0"/>
          </w:tcPr>
          <w:p>
            <w:r>
              <w:t>RangePicker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请选择活动时间；结束不得早于开始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生命周期计算窗</w:t>
            </w:r>
          </w:p>
        </w:tc>
      </w:tr>
      <w:tr>
        <w:tc>
          <w:tcPr>
            <w:tcW w:type="dxa" w:w="0"/>
          </w:tcPr>
          <w:p>
            <w:r>
              <w:t>举办方式</w:t>
            </w:r>
          </w:p>
        </w:tc>
        <w:tc>
          <w:tcPr>
            <w:tcW w:type="dxa" w:w="0"/>
          </w:tcPr>
          <w:p>
            <w:r>
              <w:t>后台-新增活动-举办方式</w:t>
            </w:r>
          </w:p>
        </w:tc>
        <w:tc>
          <w:tcPr>
            <w:tcW w:type="dxa" w:w="0"/>
          </w:tcPr>
          <w:p>
            <w:r>
              <w:t>Radio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once</w:t>
            </w:r>
          </w:p>
        </w:tc>
        <w:tc>
          <w:tcPr>
            <w:tcW w:type="dxa" w:w="0"/>
          </w:tcPr>
          <w:p>
            <w:r>
              <w:t>请选择举办方式；编辑 disabled</w:t>
            </w:r>
          </w:p>
        </w:tc>
        <w:tc>
          <w:tcPr>
            <w:tcW w:type="dxa" w:w="0"/>
          </w:tcPr>
          <w:p>
            <w:r>
              <w:t>单次/周期/系列</w:t>
            </w:r>
          </w:p>
        </w:tc>
        <w:tc>
          <w:tcPr>
            <w:tcW w:type="dxa" w:w="0"/>
          </w:tcPr>
          <w:p>
            <w:r>
              <w:t>场次生成策略</w:t>
            </w:r>
          </w:p>
        </w:tc>
      </w:tr>
      <w:tr>
        <w:tc>
          <w:tcPr>
            <w:tcW w:type="dxa" w:w="0"/>
          </w:tcPr>
          <w:p>
            <w:r>
              <w:t>报名时间</w:t>
            </w:r>
          </w:p>
        </w:tc>
        <w:tc>
          <w:tcPr>
            <w:tcW w:type="dxa" w:w="0"/>
          </w:tcPr>
          <w:p>
            <w:r>
              <w:t>单次-报名起止</w:t>
            </w:r>
          </w:p>
        </w:tc>
        <w:tc>
          <w:tcPr>
            <w:tcW w:type="dxa" w:w="0"/>
          </w:tcPr>
          <w:p>
            <w:r>
              <w:t>RangePicker</w:t>
            </w:r>
          </w:p>
        </w:tc>
        <w:tc>
          <w:tcPr>
            <w:tcW w:type="dxa" w:w="0"/>
          </w:tcPr>
          <w:p>
            <w:r>
              <w:t>单次是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signupStartAt/EndAt</w:t>
            </w:r>
          </w:p>
        </w:tc>
      </w:tr>
      <w:tr>
        <w:tc>
          <w:tcPr>
            <w:tcW w:type="dxa" w:w="0"/>
          </w:tcPr>
          <w:p>
            <w:r>
              <w:t>名额</w:t>
            </w:r>
          </w:p>
        </w:tc>
        <w:tc>
          <w:tcPr>
            <w:tcW w:type="dxa" w:w="0"/>
          </w:tcPr>
          <w:p>
            <w:r>
              <w:t>后台-新增活动-名额</w:t>
            </w:r>
          </w:p>
        </w:tc>
        <w:tc>
          <w:tcPr>
            <w:tcW w:type="dxa" w:w="0"/>
          </w:tcPr>
          <w:p>
            <w:r>
              <w:t>InputNumber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50</w:t>
            </w:r>
          </w:p>
        </w:tc>
        <w:tc>
          <w:tcPr>
            <w:tcW w:type="dxa" w:w="0"/>
          </w:tcPr>
          <w:p>
            <w:r>
              <w:t>≥1；周期/系列=每场上限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C 端已报名 a/b</w:t>
            </w:r>
          </w:p>
        </w:tc>
      </w:tr>
      <w:tr>
        <w:tc>
          <w:tcPr>
            <w:tcW w:type="dxa" w:w="0"/>
          </w:tcPr>
          <w:p>
            <w:r>
              <w:t>周几+时段</w:t>
            </w:r>
          </w:p>
        </w:tc>
        <w:tc>
          <w:tcPr>
            <w:tcW w:type="dxa" w:w="0"/>
          </w:tcPr>
          <w:p>
            <w:r>
              <w:t>周期</w:t>
            </w:r>
          </w:p>
        </w:tc>
        <w:tc>
          <w:tcPr>
            <w:tcW w:type="dxa" w:w="0"/>
          </w:tcPr>
          <w:p>
            <w:r>
              <w:t>Checkbox+Time</w:t>
            </w:r>
          </w:p>
        </w:tc>
        <w:tc>
          <w:tcPr>
            <w:tcW w:type="dxa" w:w="0"/>
          </w:tcPr>
          <w:p>
            <w:r>
              <w:t>周期是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请选择重复的周几；请填写{周}时段；无场次则报错</w:t>
            </w:r>
          </w:p>
        </w:tc>
        <w:tc>
          <w:tcPr>
            <w:tcW w:type="dxa" w:w="0"/>
          </w:tcPr>
          <w:p>
            <w:r>
              <w:t>周一…日</w:t>
            </w:r>
          </w:p>
        </w:tc>
        <w:tc>
          <w:tcPr>
            <w:tcW w:type="dxa" w:w="0"/>
          </w:tcPr>
          <w:p>
            <w:r>
              <w:t>generateRecurringSessions</w:t>
            </w:r>
          </w:p>
        </w:tc>
      </w:tr>
      <w:tr>
        <w:tc>
          <w:tcPr>
            <w:tcW w:type="dxa" w:w="0"/>
          </w:tcPr>
          <w:p>
            <w:r>
              <w:t>场次列表</w:t>
            </w:r>
          </w:p>
        </w:tc>
        <w:tc>
          <w:tcPr>
            <w:tcW w:type="dxa" w:w="0"/>
          </w:tcPr>
          <w:p>
            <w:r>
              <w:t>系列</w:t>
            </w:r>
          </w:p>
        </w:tc>
        <w:tc>
          <w:tcPr>
            <w:tcW w:type="dxa" w:w="0"/>
          </w:tcPr>
          <w:p>
            <w:r>
              <w:t>RangePicker 列表</w:t>
            </w:r>
          </w:p>
        </w:tc>
        <w:tc>
          <w:tcPr>
            <w:tcW w:type="dxa" w:w="0"/>
          </w:tcPr>
          <w:p>
            <w:r>
              <w:t>系列是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至少 2 场；每场落在活动时间内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sessions</w:t>
            </w:r>
          </w:p>
        </w:tc>
      </w:tr>
      <w:tr>
        <w:tc>
          <w:tcPr>
            <w:tcW w:type="dxa" w:w="0"/>
          </w:tcPr>
          <w:p>
            <w:r>
              <w:t>报名开始</w:t>
            </w:r>
          </w:p>
        </w:tc>
        <w:tc>
          <w:tcPr>
            <w:tcW w:type="dxa" w:w="0"/>
          </w:tcPr>
          <w:p>
            <w:r>
              <w:t>周期/系列</w:t>
            </w:r>
          </w:p>
        </w:tc>
        <w:tc>
          <w:tcPr>
            <w:tcW w:type="dxa" w:w="0"/>
          </w:tcPr>
          <w:p>
            <w:r>
              <w:t>DatePicker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请选择报名开始时间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signupStartAt</w:t>
            </w:r>
          </w:p>
        </w:tc>
      </w:tr>
      <w:tr>
        <w:tc>
          <w:tcPr>
            <w:tcW w:type="dxa" w:w="0"/>
          </w:tcPr>
          <w:p>
            <w:r>
              <w:t>报名截止</w:t>
            </w:r>
          </w:p>
        </w:tc>
        <w:tc>
          <w:tcPr>
            <w:tcW w:type="dxa" w:w="0"/>
          </w:tcPr>
          <w:p>
            <w:r>
              <w:t>周期/系列-开场前小时</w:t>
            </w:r>
          </w:p>
        </w:tc>
        <w:tc>
          <w:tcPr>
            <w:tcW w:type="dxa" w:w="0"/>
          </w:tcPr>
          <w:p>
            <w:r>
              <w:t>InputNumber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≥0；placeholder「0 为开场即停」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signupHoursBefore；UI Label「报名截止」</w:t>
            </w:r>
          </w:p>
        </w:tc>
      </w:tr>
      <w:tr>
        <w:tc>
          <w:tcPr>
            <w:tcW w:type="dxa" w:w="0"/>
          </w:tcPr>
          <w:p>
            <w:r>
              <w:t>活动详情</w:t>
            </w:r>
          </w:p>
        </w:tc>
        <w:tc>
          <w:tcPr>
            <w:tcW w:type="dxa" w:w="0"/>
          </w:tcPr>
          <w:p>
            <w:r>
              <w:t>后台-新增活动-活动详情</w:t>
            </w:r>
          </w:p>
        </w:tc>
        <w:tc>
          <w:tcPr>
            <w:tcW w:type="dxa" w:w="0"/>
          </w:tcPr>
          <w:p>
            <w:r>
              <w:t>RichText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请填写活动详情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C 端介绍 HTML；工具栏「区块背景」；disabled 藏工具栏</w:t>
            </w:r>
          </w:p>
        </w:tc>
      </w:tr>
      <w:tr>
        <w:tc>
          <w:tcPr>
            <w:tcW w:type="dxa" w:w="0"/>
          </w:tcPr>
          <w:p>
            <w:r>
              <w:t>可见范围</w:t>
            </w:r>
          </w:p>
        </w:tc>
        <w:tc>
          <w:tcPr>
            <w:tcW w:type="dxa" w:w="0"/>
          </w:tcPr>
          <w:p>
            <w:r>
              <w:t>后台-新增活动-可见范围</w:t>
            </w:r>
          </w:p>
        </w:tc>
        <w:tc>
          <w:tcPr>
            <w:tcW w:type="dxa" w:w="0"/>
          </w:tcPr>
          <w:p>
            <w:r>
              <w:t>Radio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全员</w:t>
            </w:r>
          </w:p>
        </w:tc>
        <w:tc>
          <w:tcPr>
            <w:tcW w:type="dxa" w:w="0"/>
          </w:tcPr>
          <w:p>
            <w:r>
              <w:t>请选择可见范围</w:t>
            </w:r>
          </w:p>
        </w:tc>
        <w:tc>
          <w:tcPr>
            <w:tcW w:type="dxa" w:w="0"/>
          </w:tcPr>
          <w:p>
            <w:r>
              <w:t>全员/按部门/自定义人群/导入人群</w:t>
            </w:r>
          </w:p>
        </w:tc>
        <w:tc>
          <w:tcPr>
            <w:tcW w:type="dxa" w:w="0"/>
          </w:tcPr>
          <w:p>
            <w:r>
              <w:t>C 端过滤，见 5.1</w:t>
            </w:r>
          </w:p>
        </w:tc>
      </w:tr>
      <w:tr>
        <w:tc>
          <w:tcPr>
            <w:tcW w:type="dxa" w:w="0"/>
          </w:tcPr>
          <w:p>
            <w:r>
              <w:t>选择部门</w:t>
            </w:r>
          </w:p>
        </w:tc>
        <w:tc>
          <w:tcPr>
            <w:tcW w:type="dxa" w:w="0"/>
          </w:tcPr>
          <w:p>
            <w:r>
              <w:t>可见=按部门</w:t>
            </w:r>
          </w:p>
        </w:tc>
        <w:tc>
          <w:tcPr>
            <w:tcW w:type="dxa" w:w="0"/>
          </w:tcPr>
          <w:p>
            <w:r>
              <w:t>TreeSelect</w:t>
            </w:r>
          </w:p>
        </w:tc>
        <w:tc>
          <w:tcPr>
            <w:tcW w:type="dxa" w:w="0"/>
          </w:tcPr>
          <w:p>
            <w:r>
              <w:t>条件必填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请选择部门</w:t>
            </w:r>
          </w:p>
        </w:tc>
        <w:tc>
          <w:tcPr>
            <w:tcW w:type="dxa" w:w="0"/>
          </w:tcPr>
          <w:p>
            <w:r>
              <w:t>orgDepartmentTree</w:t>
            </w:r>
          </w:p>
        </w:tc>
        <w:tc>
          <w:tcPr>
            <w:tcW w:type="dxa" w:w="0"/>
          </w:tcPr>
          <w:p>
            <w:r>
              <w:t>C 端按部门及下级命中</w:t>
            </w:r>
          </w:p>
        </w:tc>
      </w:tr>
      <w:tr>
        <w:tc>
          <w:tcPr>
            <w:tcW w:type="dxa" w:w="0"/>
          </w:tcPr>
          <w:p>
            <w:r>
              <w:t>选择人员</w:t>
            </w:r>
          </w:p>
        </w:tc>
        <w:tc>
          <w:tcPr>
            <w:tcW w:type="dxa" w:w="0"/>
          </w:tcPr>
          <w:p>
            <w:r>
              <w:t>可见=自定义</w:t>
            </w:r>
          </w:p>
        </w:tc>
        <w:tc>
          <w:tcPr>
            <w:tcW w:type="dxa" w:w="0"/>
          </w:tcPr>
          <w:p>
            <w:r>
              <w:t>TreeSelect</w:t>
            </w:r>
          </w:p>
        </w:tc>
        <w:tc>
          <w:tcPr>
            <w:tcW w:type="dxa" w:w="0"/>
          </w:tcPr>
          <w:p>
            <w:r>
              <w:t>条件必填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请选择人员</w:t>
            </w:r>
          </w:p>
        </w:tc>
        <w:tc>
          <w:tcPr>
            <w:tcW w:type="dxa" w:w="0"/>
          </w:tcPr>
          <w:p>
            <w:r>
              <w:t>人员树，部门节点不可选</w:t>
            </w:r>
          </w:p>
        </w:tc>
        <w:tc>
          <w:tcPr>
            <w:tcW w:type="dxa" w:w="0"/>
          </w:tcPr>
          <w:p>
            <w:r>
              <w:t>C 端按姓名命中</w:t>
            </w:r>
          </w:p>
        </w:tc>
      </w:tr>
      <w:tr>
        <w:tc>
          <w:tcPr>
            <w:tcW w:type="dxa" w:w="0"/>
          </w:tcPr>
          <w:p>
            <w:r>
              <w:t>导入人群</w:t>
            </w:r>
          </w:p>
        </w:tc>
        <w:tc>
          <w:tcPr>
            <w:tcW w:type="dxa" w:w="0"/>
          </w:tcPr>
          <w:p>
            <w:r>
              <w:t>可见=导入</w:t>
            </w:r>
          </w:p>
        </w:tc>
        <w:tc>
          <w:tcPr>
            <w:tcW w:type="dxa" w:w="0"/>
          </w:tcPr>
          <w:p>
            <w:r>
              <w:t>Upload</w:t>
            </w:r>
          </w:p>
        </w:tc>
        <w:tc>
          <w:tcPr>
            <w:tcW w:type="dxa" w:w="0"/>
          </w:tcPr>
          <w:p>
            <w:r>
              <w:t>条件必填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请导入人群文件；csv/xlsx</w:t>
            </w:r>
          </w:p>
        </w:tc>
        <w:tc>
          <w:tcPr>
            <w:tcW w:type="dxa" w:w="0"/>
          </w:tcPr>
          <w:p>
            <w:r>
              <w:t>模板列：工号、姓名、部门</w:t>
            </w:r>
          </w:p>
        </w:tc>
        <w:tc>
          <w:tcPr>
            <w:tcW w:type="dxa" w:w="0"/>
          </w:tcPr>
          <w:p>
            <w:r>
              <w:t>C 端按姓名或手机命中</w:t>
            </w:r>
          </w:p>
        </w:tc>
      </w:tr>
      <w:tr>
        <w:tc>
          <w:tcPr>
            <w:tcW w:type="dxa" w:w="0"/>
          </w:tcPr>
          <w:p>
            <w:r>
              <w:t>发送消息通知</w:t>
            </w:r>
          </w:p>
        </w:tc>
        <w:tc>
          <w:tcPr>
            <w:tcW w:type="dxa" w:w="0"/>
          </w:tcPr>
          <w:p>
            <w:r>
              <w:t>后台-新增活动-可见范围卡</w:t>
            </w:r>
          </w:p>
        </w:tc>
        <w:tc>
          <w:tcPr>
            <w:tcW w:type="dxa" w:w="0"/>
          </w:tcPr>
          <w:p>
            <w:r>
              <w:t>Switch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关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notifyOnPublish，无真实推送</w:t>
            </w:r>
          </w:p>
        </w:tc>
      </w:tr>
      <w:tr>
        <w:tc>
          <w:tcPr>
            <w:tcW w:type="dxa" w:w="0"/>
          </w:tcPr>
          <w:p>
            <w:r>
              <w:t>是否设置分组</w:t>
            </w:r>
          </w:p>
        </w:tc>
        <w:tc>
          <w:tcPr>
            <w:tcW w:type="dxa" w:w="0"/>
          </w:tcPr>
          <w:p>
            <w:r>
              <w:t>后台-新增活动-报名分组设置</w:t>
            </w:r>
          </w:p>
        </w:tc>
        <w:tc>
          <w:tcPr>
            <w:tcW w:type="dxa" w:w="0"/>
          </w:tcPr>
          <w:p>
            <w:r>
              <w:t>Switch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不设置</w:t>
            </w:r>
          </w:p>
        </w:tc>
        <w:tc>
          <w:tcPr>
            <w:tcW w:type="dxa" w:w="0"/>
          </w:tcPr>
          <w:p>
            <w:r>
              <w:t>开则各组人数合计=报名总人数，否则拦保存</w:t>
            </w:r>
          </w:p>
        </w:tc>
        <w:tc>
          <w:tcPr>
            <w:tcW w:type="dxa" w:w="0"/>
          </w:tcPr>
          <w:p>
            <w:r>
              <w:t>已设置/不设置</w:t>
            </w:r>
          </w:p>
        </w:tc>
        <w:tc>
          <w:tcPr>
            <w:tcW w:type="dxa" w:w="0"/>
          </w:tcPr>
          <w:p>
            <w:r>
              <w:t>setGroupSignupEnabled</w:t>
            </w:r>
          </w:p>
        </w:tc>
      </w:tr>
      <w:tr>
        <w:tc>
          <w:tcPr>
            <w:tcW w:type="dxa" w:w="0"/>
          </w:tcPr>
          <w:p>
            <w:r>
              <w:t>分组</w:t>
            </w:r>
          </w:p>
        </w:tc>
        <w:tc>
          <w:tcPr>
            <w:tcW w:type="dxa" w:w="0"/>
          </w:tcPr>
          <w:p>
            <w:r>
              <w:t>后台-新增活动-报名分组设置-分组</w:t>
            </w:r>
          </w:p>
        </w:tc>
        <w:tc>
          <w:tcPr>
            <w:tcW w:type="dxa" w:w="0"/>
          </w:tcPr>
          <w:p>
            <w:r>
              <w:t>SignupGroupsEditor</w:t>
            </w:r>
          </w:p>
        </w:tc>
        <w:tc>
          <w:tcPr>
            <w:tcW w:type="dxa" w:w="0"/>
          </w:tcPr>
          <w:p>
            <w:r>
              <w:t>开则≥2 组</w:t>
            </w:r>
          </w:p>
        </w:tc>
        <w:tc>
          <w:tcPr>
            <w:tcW w:type="dxa" w:w="0"/>
          </w:tcPr>
          <w:p>
            <w:r>
              <w:t>空名+限 0</w:t>
            </w:r>
          </w:p>
        </w:tc>
        <w:tc>
          <w:tcPr>
            <w:tcW w:type="dxa" w:w="0"/>
          </w:tcPr>
          <w:p>
            <w:r>
              <w:t>名称 maxLength=20；至少 2 组不可删到 1</w:t>
            </w:r>
          </w:p>
        </w:tc>
        <w:tc>
          <w:tcPr>
            <w:tcW w:type="dxa" w:w="0"/>
          </w:tcPr>
          <w:p>
            <w:r>
              <w:t>添加分组</w:t>
            </w:r>
          </w:p>
        </w:tc>
        <w:tc>
          <w:tcPr>
            <w:tcW w:type="dxa" w:w="0"/>
          </w:tcPr>
          <w:p>
            <w:r>
              <w:t>C 端多选组+上限 N 人</w:t>
            </w:r>
          </w:p>
        </w:tc>
      </w:tr>
      <w:tr>
        <w:tc>
          <w:tcPr>
            <w:tcW w:type="dxa" w:w="0"/>
          </w:tcPr>
          <w:p>
            <w:r>
              <w:t>是否审核报名</w:t>
            </w:r>
          </w:p>
        </w:tc>
        <w:tc>
          <w:tcPr>
            <w:tcW w:type="dxa" w:w="0"/>
          </w:tcPr>
          <w:p>
            <w:r>
              <w:t>高级</w:t>
            </w:r>
          </w:p>
        </w:tc>
        <w:tc>
          <w:tcPr>
            <w:tcW w:type="dxa" w:w="0"/>
          </w:tcPr>
          <w:p>
            <w:r>
              <w:t>Switch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关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signupSettings.needAudit</w:t>
            </w:r>
          </w:p>
        </w:tc>
      </w:tr>
      <w:tr>
        <w:tc>
          <w:tcPr>
            <w:tcW w:type="dxa" w:w="0"/>
          </w:tcPr>
          <w:p>
            <w:r>
              <w:t>审批流节点</w:t>
            </w:r>
          </w:p>
        </w:tc>
        <w:tc>
          <w:tcPr>
            <w:tcW w:type="dxa" w:w="0"/>
          </w:tcPr>
          <w:p>
            <w:r>
              <w:t>审核开时</w:t>
            </w:r>
          </w:p>
        </w:tc>
        <w:tc>
          <w:tcPr>
            <w:tcW w:type="dxa" w:w="0"/>
          </w:tcPr>
          <w:p>
            <w:r>
              <w:t>Editor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报名审批，非活动审批</w:t>
            </w:r>
          </w:p>
        </w:tc>
      </w:tr>
      <w:tr>
        <w:tc>
          <w:tcPr>
            <w:tcW w:type="dxa" w:w="0"/>
          </w:tcPr>
          <w:p>
            <w:r>
              <w:t>报名司龄限制</w:t>
            </w:r>
          </w:p>
        </w:tc>
        <w:tc>
          <w:tcPr>
            <w:tcW w:type="dxa" w:w="0"/>
          </w:tcPr>
          <w:p>
            <w:r>
              <w:t>高级</w:t>
            </w:r>
          </w:p>
        </w:tc>
        <w:tc>
          <w:tcPr>
            <w:tcW w:type="dxa" w:w="0"/>
          </w:tcPr>
          <w:p>
            <w:r>
              <w:t>Switch+Number</w:t>
            </w:r>
          </w:p>
        </w:tc>
        <w:tc>
          <w:tcPr>
            <w:tcW w:type="dxa" w:w="0"/>
          </w:tcPr>
          <w:p>
            <w:r>
              <w:t>开则年限必填</w:t>
            </w:r>
          </w:p>
        </w:tc>
        <w:tc>
          <w:tcPr>
            <w:tcW w:type="dxa" w:w="0"/>
          </w:tcPr>
          <w:p>
            <w:r>
              <w:t>关</w:t>
            </w:r>
          </w:p>
        </w:tc>
        <w:tc>
          <w:tcPr>
            <w:tcW w:type="dxa" w:w="0"/>
          </w:tcPr>
          <w:p>
            <w:r>
              <w:t>年限≥0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开启后 C 端不可见且不可报，见 5.1</w:t>
            </w:r>
          </w:p>
        </w:tc>
      </w:tr>
      <w:tr>
        <w:tc>
          <w:tcPr>
            <w:tcW w:type="dxa" w:w="0"/>
          </w:tcPr>
          <w:p>
            <w:r>
              <w:t>活动积分</w:t>
            </w:r>
          </w:p>
        </w:tc>
        <w:tc>
          <w:tcPr>
            <w:tcW w:type="dxa" w:w="0"/>
          </w:tcPr>
          <w:p>
            <w:r>
              <w:t>高级</w:t>
            </w:r>
          </w:p>
        </w:tc>
        <w:tc>
          <w:tcPr>
            <w:tcW w:type="dxa" w:w="0"/>
          </w:tcPr>
          <w:p>
            <w:r>
              <w:t>Switch+Number</w:t>
            </w:r>
          </w:p>
        </w:tc>
        <w:tc>
          <w:tcPr>
            <w:tcW w:type="dxa" w:w="0"/>
          </w:tcPr>
          <w:p>
            <w:r>
              <w:t>开则必填</w:t>
            </w:r>
          </w:p>
        </w:tc>
        <w:tc>
          <w:tcPr>
            <w:tcW w:type="dxa" w:w="0"/>
          </w:tcPr>
          <w:p>
            <w:r>
              <w:t>开/规则页 signupPointsMin</w:t>
            </w:r>
          </w:p>
        </w:tc>
        <w:tc>
          <w:tcPr>
            <w:tcW w:type="dxa" w:w="0"/>
          </w:tcPr>
          <w:p>
            <w:r>
              <w:t>须在 signupPointsMin～signupPointsMax（默认 1～20）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extra：规则范围 min～max；表单无每日上限</w:t>
            </w:r>
          </w:p>
        </w:tc>
      </w:tr>
      <w:tr>
        <w:tc>
          <w:tcPr>
            <w:tcW w:type="dxa" w:w="0"/>
          </w:tcPr>
          <w:p>
            <w:r>
              <w:t>扫码签到</w:t>
            </w:r>
          </w:p>
        </w:tc>
        <w:tc>
          <w:tcPr>
            <w:tcW w:type="dxa" w:w="0"/>
          </w:tcPr>
          <w:p>
            <w:r>
              <w:t>高级</w:t>
            </w:r>
          </w:p>
        </w:tc>
        <w:tc>
          <w:tcPr>
            <w:tcW w:type="dxa" w:w="0"/>
          </w:tcPr>
          <w:p>
            <w:r>
              <w:t>Switch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关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checkInEnabled</w:t>
            </w:r>
          </w:p>
        </w:tc>
      </w:tr>
      <w:tr>
        <w:tc>
          <w:tcPr>
            <w:tcW w:type="dxa" w:w="0"/>
          </w:tcPr>
          <w:p>
            <w:r>
              <w:t>开始前可扫</w:t>
            </w:r>
          </w:p>
        </w:tc>
        <w:tc>
          <w:tcPr>
            <w:tcW w:type="dxa" w:w="0"/>
          </w:tcPr>
          <w:p>
            <w:r>
              <w:t>签到开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30</w:t>
            </w:r>
          </w:p>
        </w:tc>
        <w:tc>
          <w:tcPr>
            <w:tcW w:type="dxa" w:w="0"/>
          </w:tcPr>
          <w:p>
            <w:r>
              <w:t>分钟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checkInOpenMinutesBefore</w:t>
            </w:r>
          </w:p>
        </w:tc>
      </w:tr>
      <w:tr>
        <w:tc>
          <w:tcPr>
            <w:tcW w:type="dxa" w:w="0"/>
          </w:tcPr>
          <w:p>
            <w:r>
              <w:t>动态二维码</w:t>
            </w:r>
          </w:p>
        </w:tc>
        <w:tc>
          <w:tcPr>
            <w:tcW w:type="dxa" w:w="0"/>
          </w:tcPr>
          <w:p>
            <w:r>
              <w:t>高级</w:t>
            </w:r>
          </w:p>
        </w:tc>
        <w:tc>
          <w:tcPr>
            <w:tcW w:type="dxa" w:w="0"/>
          </w:tcPr>
          <w:p>
            <w:r>
              <w:t>Switch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关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5 分钟刷新</w:t>
            </w:r>
          </w:p>
        </w:tc>
      </w:tr>
      <w:tr>
        <w:tc>
          <w:tcPr>
            <w:tcW w:type="dxa" w:w="0"/>
          </w:tcPr>
          <w:p>
            <w:r>
              <w:t>报名字段</w:t>
            </w:r>
          </w:p>
        </w:tc>
        <w:tc>
          <w:tcPr>
            <w:tcW w:type="dxa" w:w="0"/>
          </w:tcPr>
          <w:p>
            <w:r>
              <w:t>高级-SignupFieldsEditor</w:t>
            </w:r>
          </w:p>
        </w:tc>
        <w:tc>
          <w:tcPr>
            <w:tcW w:type="dxa" w:w="0"/>
          </w:tcPr>
          <w:p>
            <w:r>
              <w:t>编辑器</w:t>
            </w:r>
          </w:p>
        </w:tc>
        <w:tc>
          <w:tcPr>
            <w:tcW w:type="dxa" w:w="0"/>
          </w:tcPr>
          <w:p>
            <w:r>
              <w:t>至少 1 项</w:t>
            </w:r>
          </w:p>
        </w:tc>
        <w:tc>
          <w:tcPr>
            <w:tcW w:type="dxa" w:w="0"/>
          </w:tcPr>
          <w:p>
            <w:r>
              <w:t>固定「姓名」必填</w:t>
            </w:r>
          </w:p>
        </w:tc>
        <w:tc>
          <w:tcPr>
            <w:tcW w:type="dxa" w:w="0"/>
          </w:tcPr>
          <w:p>
            <w:r>
              <w:t>见 signupFields 校验</w:t>
            </w:r>
          </w:p>
        </w:tc>
        <w:tc>
          <w:tcPr>
            <w:tcW w:type="dxa" w:w="0"/>
          </w:tcPr>
          <w:p>
            <w:r>
              <w:t>预设+自定义</w:t>
            </w:r>
          </w:p>
        </w:tc>
        <w:tc>
          <w:tcPr>
            <w:tcW w:type="dxa" w:w="0"/>
          </w:tcPr>
          <w:p>
            <w:r>
              <w:t>C 端表单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取消</w:t>
            </w:r>
          </w:p>
        </w:tc>
        <w:tc>
          <w:tcPr>
            <w:tcW w:type="dxa" w:w="0"/>
          </w:tcPr>
          <w:p>
            <w:r>
              <w:t>后台-新增活动-取消</w:t>
            </w:r>
          </w:p>
        </w:tc>
        <w:tc>
          <w:tcPr>
            <w:tcW w:type="dxa" w:w="0"/>
          </w:tcPr>
          <w:p>
            <w:r>
              <w:t>次按钮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dirty 则确认「未保存的修改将丢失。」</w:t>
            </w:r>
          </w:p>
        </w:tc>
        <w:tc>
          <w:tcPr>
            <w:tcW w:type="dxa" w:w="0"/>
          </w:tcPr>
          <w:p>
            <w:r>
              <w:t>丢草稿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回列表</w:t>
            </w:r>
          </w:p>
        </w:tc>
      </w:tr>
      <w:tr>
        <w:tc>
          <w:tcPr>
            <w:tcW w:type="dxa" w:w="0"/>
          </w:tcPr>
          <w:p>
            <w:r>
              <w:t>保存</w:t>
            </w:r>
          </w:p>
        </w:tc>
        <w:tc>
          <w:tcPr>
            <w:tcW w:type="dxa" w:w="0"/>
          </w:tcPr>
          <w:p>
            <w:r>
              <w:t>后台-新增活动-保存</w:t>
            </w:r>
          </w:p>
        </w:tc>
        <w:tc>
          <w:tcPr>
            <w:tcW w:type="dxa" w:w="0"/>
          </w:tcPr>
          <w:p>
            <w:r>
              <w:t>主按钮</w:t>
            </w:r>
          </w:p>
        </w:tc>
        <w:tc>
          <w:tcPr>
            <w:tcW w:type="dxa" w:w="0"/>
          </w:tcPr>
          <w:p>
            <w:r>
              <w:t>校验通过且未锁定</w:t>
            </w:r>
          </w:p>
        </w:tc>
        <w:tc>
          <w:tcPr>
            <w:tcW w:type="dxa" w:w="0"/>
          </w:tcPr>
          <w:p>
            <w:r>
              <w:t>editLockedReason 时整组不渲染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upsertActivity</w:t>
            </w:r>
          </w:p>
        </w:tc>
        <w:tc>
          <w:tcPr>
            <w:tcW w:type="dxa" w:w="0"/>
          </w:tcPr>
          <w:p>
            <w:r>
              <w:t>写入</w:t>
            </w:r>
          </w:p>
        </w:tc>
        <w:tc>
          <w:tcPr>
            <w:tcW w:type="dxa" w:w="0"/>
          </w:tcPr>
          <w:p>
            <w:r>
              <w:t>活动已保存/已更新</w:t>
            </w:r>
          </w:p>
        </w:tc>
        <w:tc>
          <w:tcPr>
            <w:tcW w:type="dxa" w:w="0"/>
          </w:tcPr>
          <w:p>
            <w:r>
              <w:t>message.error 积分或场次；锁定时 warning 锁定文案</w:t>
            </w:r>
          </w:p>
        </w:tc>
        <w:tc>
          <w:tcPr>
            <w:tcW w:type="dxa" w:w="0"/>
          </w:tcPr>
          <w:p>
            <w:r>
              <w:t>回列表</w:t>
            </w:r>
          </w:p>
        </w:tc>
      </w:tr>
      <w:tr>
        <w:tc>
          <w:tcPr>
            <w:tcW w:type="dxa" w:w="0"/>
          </w:tcPr>
          <w:p>
            <w:r>
              <w:t>提交审核/审批</w:t>
            </w:r>
          </w:p>
        </w:tc>
        <w:tc>
          <w:tcPr>
            <w:tcW w:type="dxa" w:w="0"/>
          </w:tcPr>
          <w:p>
            <w:r>
              <w:t>后台-新增活动-提交审核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create 或 canSubmitApproval(editing)</w:t>
            </w:r>
          </w:p>
        </w:tc>
        <w:tc>
          <w:tcPr>
            <w:tcW w:type="dxa" w:w="0"/>
          </w:tcPr>
          <w:p>
            <w:r>
              <w:t>showSubmit 为假则无</w:t>
            </w:r>
          </w:p>
        </w:tc>
        <w:tc>
          <w:tcPr>
            <w:tcW w:type="dxa" w:w="0"/>
          </w:tcPr>
          <w:p>
            <w:r>
              <w:t>点击 save(true)</w:t>
            </w:r>
          </w:p>
        </w:tc>
        <w:tc>
          <w:tcPr>
            <w:tcW w:type="dxa" w:w="0"/>
          </w:tcPr>
          <w:p>
            <w:r>
              <w:t>audit=待审核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已提交审核/已提交审批</w:t>
            </w:r>
          </w:p>
        </w:tc>
        <w:tc>
          <w:tcPr>
            <w:tcW w:type="dxa" w:w="0"/>
          </w:tcPr>
          <w:p>
            <w:r>
              <w:t>同保存校验</w:t>
            </w:r>
          </w:p>
        </w:tc>
        <w:tc>
          <w:tcPr>
            <w:tcW w:type="dxa" w:w="0"/>
          </w:tcPr>
          <w:p>
            <w:r>
              <w:t>回列表</w:t>
            </w:r>
          </w:p>
        </w:tc>
      </w:tr>
    </w:tbl>
    <w:p>
      <w:r>
        <w:t xml:space="preserve"> 校验规则</w:t>
      </w:r>
    </w:p>
    <w:p>
      <w:pPr>
        <w:pStyle w:val="Heading4"/>
      </w:pPr>
    </w:p>
    <w:p>
      <w:r>
        <w:t>分组人数合计必须等于报名总人数，不符则静默不提交（表单内联）。自定义文本字数 1～200。同行人最多 1～20 且至少勾选一项收集。单选/多选≥2 选项。周期无生成场次：「该活动时间内没有可生成的场次」。</w:t>
      </w:r>
    </w:p>
    <w:p>
      <w:pPr>
        <w:pStyle w:val="Heading4"/>
      </w:pPr>
      <w:r>
        <w:t>异常</w:t>
      </w:r>
    </w:p>
    <w:p>
      <w:r>
        <w:t>缺封面/标题/分类/详情拦提交。已结束/终止：列表编辑禁用；若直达 edit hash，表单 Alert + disabled + 点保存走 warning。进行中仍可改时间/名额/可见范围（举办方式仍锁）。</w:t>
      </w:r>
    </w:p>
    <w:p>
      <w:pPr>
        <w:pStyle w:val="Heading3"/>
      </w:pPr>
      <w:r>
        <w:t>7.4 后台-活动详情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后台-活动详情-页面整体：面包屑 + ActivityDetailHeader + Tabs。Tab：详情/报名/签到码/评论/精彩瞬间/奖品。 后台-活动详情-页头：封面、分类/生命周期/审核 Tag、标题右侧操作、事实行（活动/报名时间、地点、报名截止、终止时间）、嵌入 ActivityStatsRow。 后台-活动详情-页头-操作：审核/提交/编辑互斥；复制创建；签到码切 Tab；截止/恢复/终止/删除。已结束编辑 disabled+Tooltip。 后台-活动详情-页头-指标：顺序：报名人数（/总名额）、评论数、精彩瞬间数、待审核报名、报名额使用率、平均分、评分人数。报名人数/待审核按 uniqueBySignupOccupant。 后台-活动详情-详情Tab-场次：needsSessionPick 才渲染 ActivitySessionsDetailCard：场次/开始/结束/报名截止/人数上限。 后台-活动详情-报名Tab：周期/系列：SignupSessionSearchSelect（showSearch，全部场次+第 n 场+起止）。无场次概况表。人表场次列仅「第 n 场」，场次时间另列。 后台-活动详情-报名Tab-场次筛：收起态可见场次（字段序：姓名、部门、场次、状态；报名时间在展开后）。点查询才过滤。 后台-活动详情-签到码Tab：场次二维码表；静态可下载；动态码提示每 5 分钟刷新不支持下载。 后台-活动详情-评论Tab：筛内容/评论人/时间；列：内容、评论人（头像）、部门、时间、点赞数。行操作回复/删除。删除级联子回复。 后台-活动详情-评论Tab-回复弹窗：Modal「回复评论」。回复账号默认陈产品（个人账号）；另有活动小助手、官方客服。回复内容必填 maxLength=500。成功 toast 回复成功。 后台-活动详情-精彩瞬间Tab：筛内容/类型/提交人/时间。行：详情、删除。详情抽屉 footer「回复」评论该瞬间；评论/回复旁也可回复或删除。 后台-活动详情-瞬间详情-行内回复：MomentInlineReplyForm：回复账号 + 回复内容 + 取消/确认。成功回复成功。 后台-活动详情-奖品发放Tab：Tab 标题含权限文案但仍展示。发放：canGrantPrize 已发布且已结束，否则 grantPrizeBlockReason。目标类型 visiblePrizeTargetTypes：无分组字段则无「指定分组」。 组件显示逻辑</w:t>
      </w:r>
    </w:p>
    <w:p>
      <w:r>
        <w:drawing>
          <wp:inline xmlns:a="http://schemas.openxmlformats.org/drawingml/2006/main" xmlns:pic="http://schemas.openxmlformats.org/drawingml/2006/picture">
            <wp:extent cx="5303520" cy="14484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48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937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41774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7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146300" cy="419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2788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71950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19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组件类型</w:t>
            </w:r>
          </w:p>
        </w:tc>
        <w:tc>
          <w:tcPr>
            <w:tcW w:type="dxa" w:w="0"/>
          </w:tcPr>
          <w:p>
            <w:r>
              <w:t>默认状态</w:t>
            </w:r>
          </w:p>
        </w:tc>
        <w:tc>
          <w:tcPr>
            <w:tcW w:type="dxa" w:w="0"/>
          </w:tcPr>
          <w:p>
            <w:r>
              <w:t>显示/隐藏</w:t>
            </w:r>
          </w:p>
        </w:tc>
        <w:tc>
          <w:tcPr>
            <w:tcW w:type="dxa" w:w="0"/>
          </w:tcPr>
          <w:p>
            <w:r>
              <w:t>启用/禁用</w:t>
            </w:r>
          </w:p>
        </w:tc>
        <w:tc>
          <w:tcPr>
            <w:tcW w:type="dxa" w:w="0"/>
          </w:tcPr>
          <w:p>
            <w:r>
              <w:t>数据来源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空/错/加载</w:t>
            </w:r>
          </w:p>
        </w:tc>
        <w:tc>
          <w:tcPr>
            <w:tcW w:type="dxa" w:w="0"/>
          </w:tcPr>
          <w:p>
            <w:r>
              <w:t>权限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后台-活动详情-编辑按钮</w:t>
            </w:r>
          </w:p>
        </w:tc>
        <w:tc>
          <w:tcPr>
            <w:tcW w:type="dxa" w:w="0"/>
          </w:tcPr>
          <w:p>
            <w:r>
              <w:t>Button</w:t>
            </w:r>
          </w:p>
        </w:tc>
        <w:tc>
          <w:tcPr>
            <w:tcW w:type="dxa" w:w="0"/>
          </w:tcPr>
          <w:p>
            <w:r>
              <w:t>未结束启用</w:t>
            </w:r>
          </w:p>
        </w:tc>
        <w:tc>
          <w:tcPr>
            <w:tcW w:type="dxa" w:w="0"/>
          </w:tcPr>
          <w:p>
            <w:r>
              <w:t>始终显示</w:t>
            </w:r>
          </w:p>
        </w:tc>
        <w:tc>
          <w:tcPr>
            <w:tcW w:type="dxa" w:w="0"/>
          </w:tcPr>
          <w:p>
            <w:r>
              <w:t>已结束/终止 disabled+Tooltip</w:t>
            </w:r>
          </w:p>
        </w:tc>
        <w:tc>
          <w:tcPr>
            <w:tcW w:type="dxa" w:w="0"/>
          </w:tcPr>
          <w:p>
            <w:r>
              <w:t>activityStatus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canEditActivity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后台-活动详情-签到码按钮</w:t>
            </w:r>
          </w:p>
        </w:tc>
        <w:tc>
          <w:tcPr>
            <w:tcW w:type="dxa" w:w="0"/>
          </w:tcPr>
          <w:p>
            <w:r>
              <w:t>Button</w:t>
            </w:r>
          </w:p>
        </w:tc>
        <w:tc>
          <w:tcPr>
            <w:tcW w:type="dxa" w:w="0"/>
          </w:tcPr>
          <w:p>
            <w:r>
              <w:t>checkInEnabled</w:t>
            </w:r>
          </w:p>
        </w:tc>
        <w:tc>
          <w:tcPr>
            <w:tcW w:type="dxa" w:w="0"/>
          </w:tcPr>
          <w:p>
            <w:r>
              <w:t>未开启隐藏</w:t>
            </w:r>
          </w:p>
        </w:tc>
        <w:tc>
          <w:tcPr>
            <w:tcW w:type="dxa" w:w="0"/>
          </w:tcPr>
          <w:p>
            <w:r>
              <w:t>可点切 Tab</w:t>
            </w:r>
          </w:p>
        </w:tc>
        <w:tc>
          <w:tcPr>
            <w:tcW w:type="dxa" w:w="0"/>
          </w:tcPr>
          <w:p>
            <w:r>
              <w:t>活动字段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未开启扫码签到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后台-活动详情-场次卡</w:t>
            </w:r>
          </w:p>
        </w:tc>
        <w:tc>
          <w:tcPr>
            <w:tcW w:type="dxa" w:w="0"/>
          </w:tcPr>
          <w:p>
            <w:r>
              <w:t>Card+Table</w:t>
            </w:r>
          </w:p>
        </w:tc>
        <w:tc>
          <w:tcPr>
            <w:tcW w:type="dxa" w:w="0"/>
          </w:tcPr>
          <w:p>
            <w:r>
              <w:t>周期/系列</w:t>
            </w:r>
          </w:p>
        </w:tc>
        <w:tc>
          <w:tcPr>
            <w:tcW w:type="dxa" w:w="0"/>
          </w:tcPr>
          <w:p>
            <w:r>
              <w:t>needsSessionPick 才显示</w:t>
            </w:r>
          </w:p>
        </w:tc>
        <w:tc>
          <w:tcPr>
            <w:tcW w:type="dxa" w:w="0"/>
          </w:tcPr>
          <w:p>
            <w:r>
              <w:t>只读</w:t>
            </w:r>
          </w:p>
        </w:tc>
        <w:tc>
          <w:tcPr>
            <w:tcW w:type="dxa" w:w="0"/>
          </w:tcPr>
          <w:p>
            <w:r>
              <w:t>sessions + signupHoursBefore</w:t>
            </w:r>
          </w:p>
        </w:tc>
        <w:tc>
          <w:tcPr>
            <w:tcW w:type="dxa" w:w="0"/>
          </w:tcPr>
          <w:p>
            <w:r>
              <w:t>终止后未开场不再举行</w:t>
            </w:r>
          </w:p>
        </w:tc>
        <w:tc>
          <w:tcPr>
            <w:tcW w:type="dxa" w:w="0"/>
          </w:tcPr>
          <w:p>
            <w:r>
              <w:t>无场次则整卡不渲染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后台-活动详情-报名-场次筛</w:t>
            </w:r>
          </w:p>
        </w:tc>
        <w:tc>
          <w:tcPr>
            <w:tcW w:type="dxa" w:w="0"/>
          </w:tcPr>
          <w:p>
            <w:r>
              <w:t>Select showSearch</w:t>
            </w:r>
          </w:p>
        </w:tc>
        <w:tc>
          <w:tcPr>
            <w:tcW w:type="dxa" w:w="0"/>
          </w:tcPr>
          <w:p>
            <w:r>
              <w:t>全部场次</w:t>
            </w:r>
          </w:p>
        </w:tc>
        <w:tc>
          <w:tcPr>
            <w:tcW w:type="dxa" w:w="0"/>
          </w:tcPr>
          <w:p>
            <w:r>
              <w:t>周期/系列</w:t>
            </w:r>
          </w:p>
        </w:tc>
        <w:tc>
          <w:tcPr>
            <w:tcW w:type="dxa" w:w="0"/>
          </w:tcPr>
          <w:p>
            <w:r>
              <w:t>点查询才生效</w:t>
            </w:r>
          </w:p>
        </w:tc>
        <w:tc>
          <w:tcPr>
            <w:tcW w:type="dxa" w:w="0"/>
          </w:tcPr>
          <w:p>
            <w:r>
              <w:t>sessionSelectOptions</w:t>
            </w:r>
          </w:p>
        </w:tc>
        <w:tc>
          <w:tcPr>
            <w:tcW w:type="dxa" w:w="0"/>
          </w:tcPr>
          <w:p>
            <w:r>
              <w:t>filterBySessionId 按 answers.场次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后台-活动详情-奖品Tab</w:t>
            </w:r>
          </w:p>
        </w:tc>
        <w:tc>
          <w:tcPr>
            <w:tcW w:type="dxa" w:w="0"/>
          </w:tcPr>
          <w:p>
            <w:r>
              <w:t>Tab</w:t>
            </w:r>
          </w:p>
        </w:tc>
        <w:tc>
          <w:tcPr>
            <w:tcW w:type="dxa" w:w="0"/>
          </w:tcPr>
          <w:p>
            <w:r>
              <w:t>始终在 tab 列表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发放受 canGrantPrize</w:t>
            </w:r>
          </w:p>
        </w:tc>
        <w:tc>
          <w:tcPr>
            <w:tcW w:type="dxa" w:w="0"/>
          </w:tcPr>
          <w:p>
            <w:r>
              <w:t>prizes</w:t>
            </w:r>
          </w:p>
        </w:tc>
        <w:tc>
          <w:tcPr>
            <w:tcW w:type="dxa" w:w="0"/>
          </w:tcPr>
          <w:p>
            <w:r>
              <w:t>结束后可发</w:t>
            </w:r>
          </w:p>
        </w:tc>
        <w:tc>
          <w:tcPr>
            <w:tcW w:type="dxa" w:w="0"/>
          </w:tcPr>
          <w:p>
            <w:r>
              <w:t>演示导入限制</w:t>
            </w:r>
          </w:p>
        </w:tc>
        <w:tc>
          <w:tcPr>
            <w:tcW w:type="dxa" w:w="0"/>
          </w:tcPr>
          <w:p>
            <w:r>
              <w:t>文案声称隐藏但未藏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后台-活动详情-评论Tab-回复弹窗</w:t>
            </w:r>
          </w:p>
        </w:tc>
        <w:tc>
          <w:tcPr>
            <w:tcW w:type="dxa" w:w="0"/>
          </w:tcPr>
          <w:p>
            <w:r>
              <w:t>Modal</w:t>
            </w:r>
          </w:p>
        </w:tc>
        <w:tc>
          <w:tcPr>
            <w:tcW w:type="dxa" w:w="0"/>
          </w:tcPr>
          <w:p>
            <w:r>
              <w:t>点回复打开</w:t>
            </w:r>
          </w:p>
        </w:tc>
        <w:tc>
          <w:tcPr>
            <w:tcW w:type="dxa" w:w="0"/>
          </w:tcPr>
          <w:p>
            <w:r>
              <w:t>有评论行</w:t>
            </w:r>
          </w:p>
        </w:tc>
        <w:tc>
          <w:tcPr>
            <w:tcW w:type="dxa" w:w="0"/>
          </w:tcPr>
          <w:p>
            <w:r>
              <w:t>始终可开</w:t>
            </w:r>
          </w:p>
        </w:tc>
        <w:tc>
          <w:tcPr>
            <w:tcW w:type="dxa" w:w="0"/>
          </w:tcPr>
          <w:p>
            <w:r>
              <w:t>author+content</w:t>
            </w:r>
          </w:p>
        </w:tc>
        <w:tc>
          <w:tcPr>
            <w:tcW w:type="dxa" w:w="0"/>
          </w:tcPr>
          <w:p>
            <w:r>
              <w:t>adminReplyActivityComment</w:t>
            </w:r>
          </w:p>
        </w:tc>
        <w:tc>
          <w:tcPr>
            <w:tcW w:type="dxa" w:w="0"/>
          </w:tcPr>
          <w:p>
            <w:r>
              <w:t>comments 新增子回复</w:t>
            </w:r>
          </w:p>
        </w:tc>
        <w:tc>
          <w:tcPr>
            <w:tcW w:type="dxa" w:w="0"/>
          </w:tcPr>
          <w:p>
            <w:r>
              <w:t>空内容拦提交</w:t>
            </w:r>
          </w:p>
        </w:tc>
        <w:tc>
          <w:tcPr>
            <w:tcW w:type="dxa" w:w="0"/>
          </w:tcPr>
          <w:p>
            <w:r>
              <w:t>无 RBAC</w:t>
            </w:r>
          </w:p>
        </w:tc>
      </w:tr>
      <w:tr>
        <w:tc>
          <w:tcPr>
            <w:tcW w:type="dxa" w:w="0"/>
          </w:tcPr>
          <w:p>
            <w:r>
              <w:t>后台-活动详情-瞬间详情-行内回复</w:t>
            </w:r>
          </w:p>
        </w:tc>
        <w:tc>
          <w:tcPr>
            <w:tcW w:type="dxa" w:w="0"/>
          </w:tcPr>
          <w:p>
            <w:r>
              <w:t>MomentInlineReplyForm</w:t>
            </w:r>
          </w:p>
        </w:tc>
        <w:tc>
          <w:tcPr>
            <w:tcW w:type="dxa" w:w="0"/>
          </w:tcPr>
          <w:p>
            <w:r>
              <w:t>点回复展开</w:t>
            </w:r>
          </w:p>
        </w:tc>
        <w:tc>
          <w:tcPr>
            <w:tcW w:type="dxa" w:w="0"/>
          </w:tcPr>
          <w:p>
            <w:r>
              <w:t>详情抽屉已开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author+content max500</w:t>
            </w:r>
          </w:p>
        </w:tc>
        <w:tc>
          <w:tcPr>
            <w:tcW w:type="dxa" w:w="0"/>
          </w:tcPr>
          <w:p>
            <w:r>
              <w:t>adminCommentOnMoment / adminReplyMomentComment</w:t>
            </w:r>
          </w:p>
        </w:tc>
        <w:tc>
          <w:tcPr>
            <w:tcW w:type="dxa" w:w="0"/>
          </w:tcPr>
          <w:p>
            <w:r>
              <w:t>瞬间评论树</w:t>
            </w:r>
          </w:p>
        </w:tc>
        <w:tc>
          <w:tcPr>
            <w:tcW w:type="dxa" w:w="0"/>
          </w:tcPr>
          <w:p>
            <w:r>
              <w:t>空内容拦提交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回复评论</w:t>
            </w:r>
          </w:p>
        </w:tc>
        <w:tc>
          <w:tcPr>
            <w:tcW w:type="dxa" w:w="0"/>
          </w:tcPr>
          <w:p>
            <w:r>
              <w:t>后台-活动详情-评论Tab-回复</w:t>
            </w:r>
          </w:p>
        </w:tc>
        <w:tc>
          <w:tcPr>
            <w:tcW w:type="dxa" w:w="0"/>
          </w:tcPr>
          <w:p>
            <w:r>
              <w:t>行按钮回复</w:t>
            </w:r>
          </w:p>
        </w:tc>
        <w:tc>
          <w:tcPr>
            <w:tcW w:type="dxa" w:w="0"/>
          </w:tcPr>
          <w:p>
            <w:r>
              <w:t>有评论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选回复账号、填内容、确定</w:t>
            </w:r>
          </w:p>
        </w:tc>
        <w:tc>
          <w:tcPr>
            <w:tcW w:type="dxa" w:w="0"/>
          </w:tcPr>
          <w:p>
            <w:r>
              <w:t>adminReplyActivityComment；value=陈产品 展示「陈产品（个人账号）」</w:t>
            </w:r>
          </w:p>
        </w:tc>
        <w:tc>
          <w:tcPr>
            <w:tcW w:type="dxa" w:w="0"/>
          </w:tcPr>
          <w:p>
            <w:r>
              <w:t>新增 parentId 子记录</w:t>
            </w:r>
          </w:p>
        </w:tc>
        <w:tc>
          <w:tcPr>
            <w:tcW w:type="dxa" w:w="0"/>
          </w:tcPr>
          <w:p>
            <w:r>
              <w:t>回复成功</w:t>
            </w:r>
          </w:p>
        </w:tc>
        <w:tc>
          <w:tcPr>
            <w:tcW w:type="dxa" w:w="0"/>
          </w:tcPr>
          <w:p>
            <w:r>
              <w:t>请选择回复账号 / 请输入回复内容</w:t>
            </w:r>
          </w:p>
        </w:tc>
        <w:tc>
          <w:tcPr>
            <w:tcW w:type="dxa" w:w="0"/>
          </w:tcPr>
          <w:p>
            <w:r>
              <w:t>无 HTTP</w:t>
            </w:r>
          </w:p>
        </w:tc>
      </w:tr>
      <w:tr>
        <w:tc>
          <w:tcPr>
            <w:tcW w:type="dxa" w:w="0"/>
          </w:tcPr>
          <w:p>
            <w:r>
              <w:t>删除评论</w:t>
            </w:r>
          </w:p>
        </w:tc>
        <w:tc>
          <w:tcPr>
            <w:tcW w:type="dxa" w:w="0"/>
          </w:tcPr>
          <w:p>
            <w:r>
              <w:t>后台-活动详情-评论Tab-删除</w:t>
            </w:r>
          </w:p>
        </w:tc>
        <w:tc>
          <w:tcPr>
            <w:tcW w:type="dxa" w:w="0"/>
          </w:tcPr>
          <w:p>
            <w:r>
              <w:t>行/批量删除</w:t>
            </w:r>
          </w:p>
        </w:tc>
        <w:tc>
          <w:tcPr>
            <w:tcW w:type="dxa" w:w="0"/>
          </w:tcPr>
          <w:p>
            <w:r>
              <w:t>有记录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确认</w:t>
            </w:r>
          </w:p>
        </w:tc>
        <w:tc>
          <w:tcPr>
            <w:tcW w:type="dxa" w:w="0"/>
          </w:tcPr>
          <w:p>
            <w:r>
              <w:t>removeCommentsAndDescendants</w:t>
            </w:r>
          </w:p>
        </w:tc>
        <w:tc>
          <w:tcPr>
            <w:tcW w:type="dxa" w:w="0"/>
          </w:tcPr>
          <w:p>
            <w:r>
              <w:t>删根及全部子孙</w:t>
            </w:r>
          </w:p>
        </w:tc>
        <w:tc>
          <w:tcPr>
            <w:tcW w:type="dxa" w:w="0"/>
          </w:tcPr>
          <w:p>
            <w:r>
              <w:t>已删除…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回复瞬间</w:t>
            </w:r>
          </w:p>
        </w:tc>
        <w:tc>
          <w:tcPr>
            <w:tcW w:type="dxa" w:w="0"/>
          </w:tcPr>
          <w:p>
            <w:r>
              <w:t>后台-活动详情-瞬间详情-回复</w:t>
            </w:r>
          </w:p>
        </w:tc>
        <w:tc>
          <w:tcPr>
            <w:tcW w:type="dxa" w:w="0"/>
          </w:tcPr>
          <w:p>
            <w:r>
              <w:t>抽屉 footer 回复或评论旁回复</w:t>
            </w:r>
          </w:p>
        </w:tc>
        <w:tc>
          <w:tcPr>
            <w:tcW w:type="dxa" w:w="0"/>
          </w:tcPr>
          <w:p>
            <w:r>
              <w:t>详情已开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选账号填内容确认</w:t>
            </w:r>
          </w:p>
        </w:tc>
        <w:tc>
          <w:tcPr>
            <w:tcW w:type="dxa" w:w="0"/>
          </w:tcPr>
          <w:p>
            <w:r>
              <w:t>adminCommentOnMoment / adminReplyMomentComment</w:t>
            </w:r>
          </w:p>
        </w:tc>
        <w:tc>
          <w:tcPr>
            <w:tcW w:type="dxa" w:w="0"/>
          </w:tcPr>
          <w:p>
            <w:r>
              <w:t>瞬间评论树</w:t>
            </w:r>
          </w:p>
        </w:tc>
        <w:tc>
          <w:tcPr>
            <w:tcW w:type="dxa" w:w="0"/>
          </w:tcPr>
          <w:p>
            <w:r>
              <w:t>回复成功</w:t>
            </w:r>
          </w:p>
        </w:tc>
        <w:tc>
          <w:tcPr>
            <w:tcW w:type="dxa" w:w="0"/>
          </w:tcPr>
          <w:p>
            <w:r>
              <w:t>请选择回复账号 / 请输入回复内容</w:t>
            </w:r>
          </w:p>
        </w:tc>
        <w:tc>
          <w:tcPr>
            <w:tcW w:type="dxa" w:w="0"/>
          </w:tcPr>
          <w:p>
            <w:r>
              <w:t>无 HTTP</w:t>
            </w:r>
          </w:p>
        </w:tc>
      </w:tr>
    </w:tbl>
    <w:p>
      <w:r>
        <w:t xml:space="preserve"> </w:t>
        <w:t>报名操作成功：「已通过/已驳回/已删除「」的报名」「已导出 N 条报名」。驳回弹窗 extra「选填」，非必填。一人报多场仍</w:t>
      </w:r>
      <w:r>
        <w:rPr>
          <w:b/>
        </w:rPr>
        <w:t>一行</w:t>
      </w:r>
      <w:r>
        <w:t>，场次列拼接「第 n 场」；筛指定场次只要 answers 含该 id 即保留该行（不拆行）。</w:t>
      </w:r>
    </w:p>
    <w:p>
      <w:r>
        <w:t>id 无效：Empty「未找到该活动」。详情 HTML 空：「暂无详情」。无收集字段：「暂无收集字段」。</w:t>
      </w:r>
    </w:p>
    <w:p>
      <w:pPr>
        <w:pStyle w:val="Heading3"/>
      </w:pPr>
      <w:r>
        <w:t>7.5 后台-分类管理 / 规则设置（仅演示）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后台-分类管理-页面整体</w:t>
        <w:t>：分类名称 maxLength=10；启用/禁用；占用中不可删。</w:t>
        <w:t xml:space="preserve"> </w:t>
        <w:t>后台-规则设置（仅演示）-页面整体</w:t>
        <w:t>：标题与面包屑「规则设置（仅演示）」。活动积分：下限 — 上限（默认 1–20），失败「上限不能小于下限」。后三行评论/打分/精彩瞬间：积分 + 每日上限。保存 toast「规则设置已保存」。</w:t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</w:tr>
      <w:tr>
        <w:tc>
          <w:tcPr>
            <w:tcW w:type="dxa" w:w="0"/>
          </w:tcPr>
          <w:p>
            <w:r>
              <w:t>保存分类</w:t>
            </w:r>
          </w:p>
        </w:tc>
        <w:tc>
          <w:tcPr>
            <w:tcW w:type="dxa" w:w="0"/>
          </w:tcPr>
          <w:p>
            <w:r>
              <w:t>后台-分类管理-保存</w:t>
            </w:r>
          </w:p>
        </w:tc>
        <w:tc>
          <w:tcPr>
            <w:tcW w:type="dxa" w:w="0"/>
          </w:tcPr>
          <w:p>
            <w:r>
              <w:t>分类已创建/已更新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删除分类</w:t>
            </w:r>
          </w:p>
        </w:tc>
        <w:tc>
          <w:tcPr>
            <w:tcW w:type="dxa" w:w="0"/>
          </w:tcPr>
          <w:p>
            <w:r>
              <w:t>后台-分类管理-删除</w:t>
            </w:r>
          </w:p>
        </w:tc>
        <w:tc>
          <w:tcPr>
            <w:tcW w:type="dxa" w:w="0"/>
          </w:tcPr>
          <w:p>
            <w:r>
              <w:t>已删除「」</w:t>
            </w:r>
          </w:p>
        </w:tc>
        <w:tc>
          <w:tcPr>
            <w:tcW w:type="dxa" w:w="0"/>
          </w:tcPr>
          <w:p>
            <w:r>
              <w:t>分类「」已被活动使用，无法删除</w:t>
            </w:r>
          </w:p>
        </w:tc>
      </w:tr>
      <w:tr>
        <w:tc>
          <w:tcPr>
            <w:tcW w:type="dxa" w:w="0"/>
          </w:tcPr>
          <w:p>
            <w:r>
              <w:t>批量启用/禁用</w:t>
            </w:r>
          </w:p>
        </w:tc>
        <w:tc>
          <w:tcPr>
            <w:tcW w:type="dxa" w:w="0"/>
          </w:tcPr>
          <w:p>
            <w:r>
              <w:t>后台-分类管理-批量</w:t>
            </w:r>
          </w:p>
        </w:tc>
        <w:tc>
          <w:tcPr>
            <w:tcW w:type="dxa" w:w="0"/>
          </w:tcPr>
          <w:p>
            <w:r>
              <w:t>已启用/禁用 N 个分类</w:t>
            </w:r>
          </w:p>
        </w:tc>
        <w:tc>
          <w:tcPr>
            <w:tcW w:type="dxa" w:w="0"/>
          </w:tcPr>
          <w:p>
            <w:r>
              <w:t>已选分类均已启用/禁用</w:t>
            </w:r>
          </w:p>
        </w:tc>
      </w:tr>
      <w:tr>
        <w:tc>
          <w:tcPr>
            <w:tcW w:type="dxa" w:w="0"/>
          </w:tcPr>
          <w:p>
            <w:r>
              <w:t>保存规则</w:t>
            </w:r>
          </w:p>
        </w:tc>
        <w:tc>
          <w:tcPr>
            <w:tcW w:type="dxa" w:w="0"/>
          </w:tcPr>
          <w:p>
            <w:r>
              <w:t>后台-规则设置（仅演示）-保存</w:t>
            </w:r>
          </w:p>
        </w:tc>
        <w:tc>
          <w:tcPr>
            <w:tcW w:type="dxa" w:w="0"/>
          </w:tcPr>
          <w:p>
            <w:r>
              <w:t>规则设置已保存</w:t>
            </w:r>
          </w:p>
        </w:tc>
        <w:tc>
          <w:tcPr>
            <w:tcW w:type="dxa" w:w="0"/>
          </w:tcPr>
          <w:p>
            <w:r>
              <w:t>validateActivityPointRules 的 message.error</w:t>
            </w:r>
          </w:p>
        </w:tc>
      </w:tr>
    </w:tbl>
    <w:p>
      <w:r>
        <w:t xml:space="preserve"> 7.6 后台-活动装修（仅演示）</w:t>
      </w:r>
    </w:p>
    <w:p>
      <w:pPr>
        <w:pStyle w:val="Heading3"/>
      </w:pPr>
    </w:p>
    <w:p>
      <w:r>
        <w:t>产品说明：</w:t>
      </w:r>
      <w:r>
        <w:rPr>
          <w:b/>
        </w:rPr>
        <w:t>装修以首页装修为准</w:t>
      </w:r>
      <w:r>
        <w:t>，此处仅演示样式。生产不单独维护活动装修；C 端发现页走统一 H5/PC 装修（微页面）。本页工作台仅方便对照卡片字段、列表样式等演示效果。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后台-活动装修-页面整体：侧栏「活动装修（仅演示）」。面包屑/标题「活动装修」。titleExtra：仅方便演示使用，实际无此装修页面，统一在H5/PC装修中实现。顶栏切移动端/PC。 后台-活动装修-组件库：可拖可点：搜索、轮播图、活动、精彩瞬间。无悬浮按钮。 后台-活动装修-画布：默认块顺序：轮播 → 搜索 → 活动 → 精彩瞬间。页面标题默认「员工活动」。预览分类 Tab 仅全部/文化/体育/培训（无公益）。 后台-活动装修-右侧配置-字段设置：选中活动块后：置顶、分类、举办方式、状态、点赞、标题、活动时间、活动地点、报名进度、报名按钮。默认开。 字段说明</w:t>
      </w:r>
    </w:p>
    <w:p>
      <w:r>
        <w:drawing>
          <wp:inline xmlns:a="http://schemas.openxmlformats.org/drawingml/2006/main" xmlns:pic="http://schemas.openxmlformats.org/drawingml/2006/picture">
            <wp:extent cx="1871151" cy="74066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71151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03555" cy="74066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03555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86200" cy="39497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4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页面标题</w:t>
            </w:r>
          </w:p>
        </w:tc>
        <w:tc>
          <w:tcPr>
            <w:tcW w:type="dxa" w:w="0"/>
          </w:tcPr>
          <w:p>
            <w:r>
              <w:t>后台-活动装修-页面设置-页面标题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空则回落员工活动</w:t>
            </w:r>
          </w:p>
        </w:tc>
        <w:tc>
          <w:tcPr>
            <w:tcW w:type="dxa" w:w="0"/>
          </w:tcPr>
          <w:p>
            <w:r>
              <w:t>员工活动</w:t>
            </w:r>
          </w:p>
        </w:tc>
        <w:tc>
          <w:tcPr>
            <w:tcW w:type="dxa" w:w="0"/>
          </w:tcPr>
          <w:p>
            <w:r>
              <w:t>maxLength=20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C 端 Shell 标题</w:t>
            </w:r>
          </w:p>
        </w:tc>
      </w:tr>
      <w:tr>
        <w:tc>
          <w:tcPr>
            <w:tcW w:type="dxa" w:w="0"/>
          </w:tcPr>
          <w:p>
            <w:r>
              <w:t>区块标题</w:t>
            </w:r>
          </w:p>
        </w:tc>
        <w:tc>
          <w:tcPr>
            <w:tcW w:type="dxa" w:w="0"/>
          </w:tcPr>
          <w:p>
            <w:r>
              <w:t>右侧配置-标题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组件类型名</w:t>
            </w:r>
          </w:p>
        </w:tc>
        <w:tc>
          <w:tcPr>
            <w:tcW w:type="dxa" w:w="0"/>
          </w:tcPr>
          <w:p>
            <w:r>
              <w:t>slice 0～40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活动/瞬间栏目标题</w:t>
            </w:r>
          </w:p>
        </w:tc>
      </w:tr>
      <w:tr>
        <w:tc>
          <w:tcPr>
            <w:tcW w:type="dxa" w:w="0"/>
          </w:tcPr>
          <w:p>
            <w:r>
              <w:t>列表样式</w:t>
            </w:r>
          </w:p>
        </w:tc>
        <w:tc>
          <w:tcPr>
            <w:tcW w:type="dxa" w:w="0"/>
          </w:tcPr>
          <w:p>
            <w:r>
              <w:t>右侧-样式</w:t>
            </w:r>
          </w:p>
        </w:tc>
        <w:tc>
          <w:tcPr>
            <w:tcW w:type="dxa" w:w="0"/>
          </w:tcPr>
          <w:p>
            <w:r>
              <w:t>选择</w:t>
            </w:r>
          </w:p>
        </w:tc>
        <w:tc>
          <w:tcPr>
            <w:tcW w:type="dxa" w:w="0"/>
          </w:tcPr>
          <w:p>
            <w:r>
              <w:t>活动/瞬间</w:t>
            </w:r>
          </w:p>
        </w:tc>
        <w:tc>
          <w:tcPr>
            <w:tcW w:type="dxa" w:w="0"/>
          </w:tcPr>
          <w:p>
            <w:r>
              <w:t>活动 large-image；瞬间 H5 scroll / PC large-image</w:t>
            </w:r>
          </w:p>
        </w:tc>
        <w:tc>
          <w:tcPr>
            <w:tcW w:type="dxa" w:w="0"/>
          </w:tcPr>
          <w:p>
            <w:r>
              <w:t>按类型限制</w:t>
            </w:r>
          </w:p>
        </w:tc>
        <w:tc>
          <w:tcPr>
            <w:tcW w:type="dxa" w:w="0"/>
          </w:tcPr>
          <w:p>
            <w:r>
              <w:t>大图/一行两列/左图右文/左文右图/横向滑动</w:t>
            </w:r>
          </w:p>
        </w:tc>
        <w:tc>
          <w:tcPr>
            <w:tcW w:type="dxa" w:w="0"/>
          </w:tcPr>
          <w:p>
            <w:r>
              <w:t>C 端卡片布局</w:t>
            </w:r>
          </w:p>
        </w:tc>
      </w:tr>
      <w:tr>
        <w:tc>
          <w:tcPr>
            <w:tcW w:type="dxa" w:w="0"/>
          </w:tcPr>
          <w:p>
            <w:r>
              <w:t>展示条数 latestCount</w:t>
            </w:r>
          </w:p>
        </w:tc>
        <w:tc>
          <w:tcPr>
            <w:tcW w:type="dxa" w:w="0"/>
          </w:tcPr>
          <w:p>
            <w:r>
              <w:t>右侧</w:t>
            </w:r>
          </w:p>
        </w:tc>
        <w:tc>
          <w:tcPr>
            <w:tcW w:type="dxa" w:w="0"/>
          </w:tcPr>
          <w:p>
            <w:r>
              <w:t>Number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H5 活动3/瞬间3；PC 活动6/瞬间5</w:t>
            </w:r>
          </w:p>
        </w:tc>
        <w:tc>
          <w:tcPr>
            <w:tcW w:type="dxa" w:w="0"/>
          </w:tcPr>
          <w:p>
            <w:r>
              <w:t>1～20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首页切片</w:t>
            </w:r>
          </w:p>
        </w:tc>
      </w:tr>
      <w:tr>
        <w:tc>
          <w:tcPr>
            <w:tcW w:type="dxa" w:w="0"/>
          </w:tcPr>
          <w:p>
            <w:r>
              <w:t>搜索占位</w:t>
            </w:r>
          </w:p>
        </w:tc>
        <w:tc>
          <w:tcPr>
            <w:tcW w:type="dxa" w:w="0"/>
          </w:tcPr>
          <w:p>
            <w:r>
              <w:t>搜索块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搜索活动名称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点进独立搜索页</w:t>
            </w:r>
          </w:p>
        </w:tc>
      </w:tr>
      <w:tr>
        <w:tc>
          <w:tcPr>
            <w:tcW w:type="dxa" w:w="0"/>
          </w:tcPr>
          <w:p>
            <w:r>
              <w:t>轮播</w:t>
            </w:r>
          </w:p>
        </w:tc>
        <w:tc>
          <w:tcPr>
            <w:tcW w:type="dxa" w:w="0"/>
          </w:tcPr>
          <w:p>
            <w:r>
              <w:t>轮播块</w:t>
            </w:r>
          </w:p>
        </w:tc>
        <w:tc>
          <w:tcPr>
            <w:tcW w:type="dxa" w:w="0"/>
          </w:tcPr>
          <w:p>
            <w:r>
              <w:t>slides+样式</w:t>
            </w:r>
          </w:p>
        </w:tc>
        <w:tc>
          <w:tcPr>
            <w:tcW w:type="dxa" w:w="0"/>
          </w:tcPr>
          <w:p>
            <w:r>
              <w:t>无图则 C 端不渲染</w:t>
            </w:r>
          </w:p>
        </w:tc>
        <w:tc>
          <w:tcPr>
            <w:tcW w:type="dxa" w:w="0"/>
          </w:tcPr>
          <w:p>
            <w:r>
              <w:t>3 张演示图</w:t>
            </w:r>
          </w:p>
        </w:tc>
        <w:tc>
          <w:tcPr>
            <w:tcW w:type="dxa" w:w="0"/>
          </w:tcPr>
          <w:p>
            <w:r>
              <w:t>高 80～420；间隔 1～10 秒</w:t>
            </w:r>
          </w:p>
        </w:tc>
        <w:tc>
          <w:tcPr>
            <w:tcW w:type="dxa" w:w="0"/>
          </w:tcPr>
          <w:p>
            <w:r>
              <w:t>bleed/inset/split；dot/number</w:t>
            </w:r>
          </w:p>
        </w:tc>
        <w:tc>
          <w:tcPr>
            <w:tcW w:type="dxa" w:w="0"/>
          </w:tcPr>
          <w:p>
            <w:r>
              <w:t>HomeBanner</w:t>
            </w:r>
          </w:p>
        </w:tc>
      </w:tr>
      <w:tr>
        <w:tc>
          <w:tcPr>
            <w:tcW w:type="dxa" w:w="0"/>
          </w:tcPr>
          <w:p>
            <w:r>
              <w:t>查看全部</w:t>
            </w:r>
          </w:p>
        </w:tc>
        <w:tc>
          <w:tcPr>
            <w:tcW w:type="dxa" w:w="0"/>
          </w:tcPr>
          <w:p>
            <w:r>
              <w:t>showMore</w:t>
            </w:r>
          </w:p>
        </w:tc>
        <w:tc>
          <w:tcPr>
            <w:tcW w:type="dxa" w:w="0"/>
          </w:tcPr>
          <w:p>
            <w:r>
              <w:t>Switch+颜色+链接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开</w:t>
            </w:r>
          </w:p>
        </w:tc>
        <w:tc>
          <w:tcPr>
            <w:tcW w:type="dxa" w:w="0"/>
          </w:tcPr>
          <w:p>
            <w:r>
              <w:t>链接可指 list 或 past-moments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H5/PC 跳转全部或往期</w:t>
            </w:r>
          </w:p>
        </w:tc>
      </w:tr>
      <w:tr>
        <w:tc>
          <w:tcPr>
            <w:tcW w:type="dxa" w:w="0"/>
          </w:tcPr>
          <w:p>
            <w:r>
              <w:t>字段设置（活动）</w:t>
            </w:r>
          </w:p>
        </w:tc>
        <w:tc>
          <w:tcPr>
            <w:tcW w:type="dxa" w:w="0"/>
          </w:tcPr>
          <w:p>
            <w:r>
              <w:t>右侧-字段设置</w:t>
            </w:r>
          </w:p>
        </w:tc>
        <w:tc>
          <w:tcPr>
            <w:tcW w:type="dxa" w:w="0"/>
          </w:tcPr>
          <w:p>
            <w:r>
              <w:t>Switch×10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全开</w:t>
            </w:r>
          </w:p>
        </w:tc>
        <w:tc>
          <w:tcPr>
            <w:tcW w:type="dxa" w:w="0"/>
          </w:tcPr>
          <w:p>
            <w:r>
              <w:t>关则 C 端对应元素不渲染</w:t>
            </w:r>
          </w:p>
        </w:tc>
        <w:tc>
          <w:tcPr>
            <w:tcW w:type="dxa" w:w="0"/>
          </w:tcPr>
          <w:p>
            <w:r>
              <w:t>置顶/分类/举办方式/状态/点赞/标题/活动时间/活动地点/报名进度/报名按钮</w:t>
            </w:r>
          </w:p>
        </w:tc>
        <w:tc>
          <w:tcPr>
            <w:tcW w:type="dxa" w:w="0"/>
          </w:tcPr>
          <w:p>
            <w:r>
              <w:t>decoActivityCardFields</w:t>
            </w:r>
          </w:p>
        </w:tc>
      </w:tr>
      <w:tr>
        <w:tc>
          <w:tcPr>
            <w:tcW w:type="dxa" w:w="0"/>
          </w:tcPr>
          <w:p>
            <w:r>
              <w:t>字段设置（瞬间）</w:t>
            </w:r>
          </w:p>
        </w:tc>
        <w:tc>
          <w:tcPr>
            <w:tcW w:type="dxa" w:w="0"/>
          </w:tcPr>
          <w:p>
            <w:r>
              <w:t>右侧-字段设置</w:t>
            </w:r>
          </w:p>
        </w:tc>
        <w:tc>
          <w:tcPr>
            <w:tcW w:type="dxa" w:w="0"/>
          </w:tcPr>
          <w:p>
            <w:r>
              <w:t>Switch×2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全开</w:t>
            </w:r>
          </w:p>
        </w:tc>
        <w:tc>
          <w:tcPr>
            <w:tcW w:type="dxa" w:w="0"/>
          </w:tcPr>
          <w:p>
            <w:r>
              <w:t>关则往期卡片少标题或状态</w:t>
            </w:r>
          </w:p>
        </w:tc>
        <w:tc>
          <w:tcPr>
            <w:tcW w:type="dxa" w:w="0"/>
          </w:tcPr>
          <w:p>
            <w:r>
              <w:t>标题、状态</w:t>
            </w:r>
          </w:p>
        </w:tc>
        <w:tc>
          <w:tcPr>
            <w:tcW w:type="dxa" w:w="0"/>
          </w:tcPr>
          <w:p>
            <w:r>
              <w:t>DECO_MOMENT_CARD_FIELD_TOGGLES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</w:t>
            </w:r>
          </w:p>
        </w:tc>
        <w:tc>
          <w:tcPr>
            <w:tcW w:type="dxa" w:w="0"/>
          </w:tcPr>
          <w:p>
            <w:r>
              <w:t>启用/禁用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</w:t>
            </w:r>
          </w:p>
        </w:tc>
        <w:tc>
          <w:tcPr>
            <w:tcW w:type="dxa" w:w="0"/>
          </w:tcPr>
          <w:p>
            <w:r>
              <w:t>失败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添加组件</w:t>
            </w:r>
          </w:p>
        </w:tc>
        <w:tc>
          <w:tcPr>
            <w:tcW w:type="dxa" w:w="0"/>
          </w:tcPr>
          <w:p>
            <w:r>
              <w:t>后台-活动装修-组件库</w:t>
            </w:r>
          </w:p>
        </w:tc>
        <w:tc>
          <w:tcPr>
            <w:tcW w:type="dxa" w:w="0"/>
          </w:tcPr>
          <w:p>
            <w:r>
              <w:t>chip 点击或拖入画布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点击/drop</w:t>
            </w:r>
          </w:p>
        </w:tc>
        <w:tc>
          <w:tcPr>
            <w:tcW w:type="dxa" w:w="0"/>
          </w:tcPr>
          <w:p>
            <w:r>
              <w:t>addDecoBlock + save draft</w:t>
            </w:r>
          </w:p>
        </w:tc>
        <w:tc>
          <w:tcPr>
            <w:tcW w:type="dxa" w:w="0"/>
          </w:tcPr>
          <w:p>
            <w:r>
              <w:t>localStorage</w:t>
            </w:r>
          </w:p>
        </w:tc>
        <w:tc>
          <w:tcPr>
            <w:tcW w:type="dxa" w:w="0"/>
          </w:tcPr>
          <w:p>
            <w:r>
              <w:t>无单独 toast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 HTTP</w:t>
            </w:r>
          </w:p>
        </w:tc>
      </w:tr>
      <w:tr>
        <w:tc>
          <w:tcPr>
            <w:tcW w:type="dxa" w:w="0"/>
          </w:tcPr>
          <w:p>
            <w:r>
              <w:t>页面设置</w:t>
            </w:r>
          </w:p>
        </w:tc>
        <w:tc>
          <w:tcPr>
            <w:tcW w:type="dxa" w:w="0"/>
          </w:tcPr>
          <w:p>
            <w:r>
              <w:t>后台-活动装修-页面设置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改标题确定</w:t>
            </w:r>
          </w:p>
        </w:tc>
        <w:tc>
          <w:tcPr>
            <w:tcW w:type="dxa" w:w="0"/>
          </w:tcPr>
          <w:p>
            <w:r>
              <w:t>commit pageTitle</w:t>
            </w:r>
          </w:p>
        </w:tc>
        <w:tc>
          <w:tcPr>
            <w:tcW w:type="dxa" w:w="0"/>
          </w:tcPr>
          <w:p>
            <w:r>
              <w:t>draft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Modal</w:t>
            </w:r>
          </w:p>
        </w:tc>
      </w:tr>
      <w:tr>
        <w:tc>
          <w:tcPr>
            <w:tcW w:type="dxa" w:w="0"/>
          </w:tcPr>
          <w:p>
            <w:r>
              <w:t>保存</w:t>
            </w:r>
          </w:p>
        </w:tc>
        <w:tc>
          <w:tcPr>
            <w:tcW w:type="dxa" w:w="0"/>
          </w:tcPr>
          <w:p>
            <w:r>
              <w:t>后台-活动装修-保存</w:t>
            </w:r>
          </w:p>
        </w:tc>
        <w:tc>
          <w:tcPr>
            <w:tcW w:type="dxa" w:w="0"/>
          </w:tcPr>
          <w:p>
            <w:r>
              <w:t>主按钮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publishActivityDecoration 复制 draft→published</w:t>
            </w:r>
          </w:p>
        </w:tc>
        <w:tc>
          <w:tcPr>
            <w:tcW w:type="dxa" w:w="0"/>
          </w:tcPr>
          <w:p>
            <w:r>
              <w:t>published 更新</w:t>
            </w:r>
          </w:p>
        </w:tc>
        <w:tc>
          <w:tcPr>
            <w:tcW w:type="dxa" w:w="0"/>
          </w:tcPr>
          <w:p>
            <w:r>
              <w:t>已保存，C端首页已更新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C 端实际读 draft 非 published</w:t>
            </w:r>
          </w:p>
        </w:tc>
      </w:tr>
      <w:tr>
        <w:tc>
          <w:tcPr>
            <w:tcW w:type="dxa" w:w="0"/>
          </w:tcPr>
          <w:p>
            <w:r>
              <w:t>端切换</w:t>
            </w:r>
          </w:p>
        </w:tc>
        <w:tc>
          <w:tcPr>
            <w:tcW w:type="dxa" w:w="0"/>
          </w:tcPr>
          <w:p>
            <w:r>
              <w:t>DecorationSurfaceTabs</w:t>
            </w:r>
          </w:p>
        </w:tc>
        <w:tc>
          <w:tcPr>
            <w:tcW w:type="dxa" w:w="0"/>
          </w:tcPr>
          <w:p>
            <w:r>
              <w:t>Tab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点移动端/PC</w:t>
            </w:r>
          </w:p>
        </w:tc>
        <w:tc>
          <w:tcPr>
            <w:tcW w:type="dxa" w:w="0"/>
          </w:tcPr>
          <w:p>
            <w:r>
              <w:t>换 surface 画布</w:t>
            </w:r>
          </w:p>
        </w:tc>
        <w:tc>
          <w:tcPr>
            <w:tcW w:type="dxa" w:w="0"/>
          </w:tcPr>
          <w:p>
            <w:r>
              <w:t>独立两套 page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activity-layout-mobile/pc</w:t>
            </w:r>
          </w:p>
        </w:tc>
      </w:tr>
      <w:tr>
        <w:tc>
          <w:tcPr>
            <w:tcW w:type="dxa" w:w="0"/>
          </w:tcPr>
          <w:p>
            <w:r>
              <w:t>字段开关</w:t>
            </w:r>
          </w:p>
        </w:tc>
        <w:tc>
          <w:tcPr>
            <w:tcW w:type="dxa" w:w="0"/>
          </w:tcPr>
          <w:p>
            <w:r>
              <w:t>后台-活动装修-字段设置</w:t>
            </w:r>
          </w:p>
        </w:tc>
        <w:tc>
          <w:tcPr>
            <w:tcW w:type="dxa" w:w="0"/>
          </w:tcPr>
          <w:p>
            <w:r>
              <w:t>Switch</w:t>
            </w:r>
          </w:p>
        </w:tc>
        <w:tc>
          <w:tcPr>
            <w:tcW w:type="dxa" w:w="0"/>
          </w:tcPr>
          <w:p>
            <w:r>
              <w:t>选中活动/瞬间块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关某项</w:t>
            </w:r>
          </w:p>
        </w:tc>
        <w:tc>
          <w:tcPr>
            <w:tcW w:type="dxa" w:w="0"/>
          </w:tcPr>
          <w:p>
            <w:r>
              <w:t>commit + draft persist</w:t>
            </w:r>
          </w:p>
        </w:tc>
        <w:tc>
          <w:tcPr>
            <w:tcW w:type="dxa" w:w="0"/>
          </w:tcPr>
          <w:p>
            <w:r>
              <w:t>C 端对应元素不渲染</w:t>
            </w:r>
          </w:p>
        </w:tc>
        <w:tc>
          <w:tcPr>
            <w:tcW w:type="dxa" w:w="0"/>
          </w:tcPr>
          <w:p>
            <w:r>
              <w:t>无 toast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 HTTP</w:t>
            </w:r>
          </w:p>
        </w:tc>
      </w:tr>
    </w:tbl>
    <w:p>
      <w:r>
        <w:t xml:space="preserve"> </w:t>
        <w:t xml:space="preserve">C 端 </w:t>
      </w:r>
      <w:r>
        <w:rPr>
          <w:rFonts w:ascii="Mono" w:hAnsi="Mono"/>
        </w:rPr>
        <w:t>useActivityDecoration</w:t>
      </w:r>
      <w:r>
        <w:t xml:space="preserve"> 绑定 draft。拖拽即 persist。published 仅「保存」写入，员工端未使用 </w:t>
      </w:r>
      <w:r>
        <w:rPr>
          <w:rFonts w:ascii="Mono" w:hAnsi="Mono"/>
        </w:rPr>
        <w:t>usePublishedActivityDecoration</w:t>
      </w:r>
      <w:r>
        <w:t>。</w:t>
      </w:r>
    </w:p>
    <w:p>
      <w:pPr>
        <w:pStyle w:val="Heading2"/>
      </w:pPr>
      <w:r>
        <w:t>8. H5 页面需求</w:t>
      </w:r>
    </w:p>
    <w:p>
      <w:pPr>
        <w:pStyle w:val="Heading3"/>
      </w:pPr>
      <w:r>
        <w:t>8.1 H5-首页 / 搜索 / 全部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H5-首页-页面整体：装修 draft 块顺序：轮播 → HomeSearchRow（搜索按钮+我的图标）→ 活动列表（块 latestCount，默认 3）→ 往期精彩回顾。悬浮回主页。顶栏无「我的活动」文字。 H5-首页-搜索行：HomeSearchRow：左搜索按钮，右 40×40 用户图标按钮，aria-label=我的活动。 H5-首页-我的活动：图标按钮 goH5MySignups → #/c/h5/my。依赖装修存在 search 块；删除搜索块后首页无此入口。搜索页/全部活动不渲染。 H5-首页-轮播图：HomeBanner：无有效图片则整块不渲染；可点进活动/投票/全部/往期。 H5-首页-搜索入口：来自装修 search 块；点击进 #/c/h5/search，不在首页内过滤。 H5-首页-活动卡片：大图：封面 badge+赞+叠标题；HomeQuotaBlock 已报名 a/b、余N位、进度、头像≤4、N人、CTA。左图右文/左文右图：封面无 badge；ActivitySideCopy 标题+置顶/状态/分类/举办方式；compact 名额无头像。 H5-搜索-空查询：独立搜索页：壳标题「搜索」；ActivitySearchBar 顶栏；空 query「输入名称搜索活动」。无我的图标。 H5-搜索-有结果：输入「篮球」匹配标题。无匹配「没有匹配的活动」。 H5-全部活动-页面整体：可搜+分类（含公益）；有关键字无结果「未找到相关活动」。 活动块分类 Tab 用 CLIENT_TABS（含公益）。装修画布预览 Tab 写死四项无公益，两端不一致。瞬间块无数据时整段不渲染（非空文案）。列表/搜索/全部数据源须为 5.1 可见集合。卡片字段由装修开关控制，默认全显。</w:t>
      </w:r>
    </w:p>
    <w:p>
      <w:r>
        <w:drawing>
          <wp:inline xmlns:a="http://schemas.openxmlformats.org/drawingml/2006/main" xmlns:pic="http://schemas.openxmlformats.org/drawingml/2006/picture">
            <wp:extent cx="5303520" cy="74071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016000" cy="1016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74071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417763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77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8.2 H5-活动详情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H5-活动详情-页面整体：周四篮球夜：进行中/置顶/周期/体育；活动时间窗与共 N 场；每场开场截止；发起人；OrganizerCheckInQr 仅姓名全等；最近场次余位；已报名人员；介绍。进行中亦可出活动评分区。 H5-活动详情-已报名人员：入口：头像堆（预览 5）+已报名人员（N）+查看名单。空：「已报名人员 · 暂无已通过报名」。点开 H5 sheet：两列姓名+部门；周期/系列场次日期 Tab；N&gt;5 出搜索姓名或部门。 H5-活动详情-底栏操作：点赞、收藏、评论（滚到社交区）、分享、主 CTA。 H5-活动详情-报名CTA：可报时「立即报名」启用，跳转 /signup。 H5-已结束活动-详情：已结束活动展示评分区；CTA「报名已结束」禁用。进行中活动同样可出评分区。 H5-活动详情-活动评分：canShowActivityRating：进行中或已结束。已通过报名可评 1～5 星 + 确认评分；每人一次，toast「已评分」。 H5-活动详情-活动不存在：非法 id：标题与正文「活动不存在」，主按钮返回列表，另有返回上一页/回主页。 CTA 状态</w:t>
      </w:r>
    </w:p>
    <w:p>
      <w:r>
        <w:drawing>
          <wp:inline xmlns:a="http://schemas.openxmlformats.org/drawingml/2006/main" xmlns:pic="http://schemas.openxmlformats.org/drawingml/2006/picture">
            <wp:extent cx="5158196" cy="74066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58196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21223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1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21223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1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46506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6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条件</w:t>
            </w:r>
          </w:p>
        </w:tc>
        <w:tc>
          <w:tcPr>
            <w:tcW w:type="dxa" w:w="0"/>
          </w:tcPr>
          <w:p>
            <w:r>
              <w:t>按钮文案</w:t>
            </w:r>
          </w:p>
        </w:tc>
        <w:tc>
          <w:tcPr>
            <w:tcW w:type="dxa" w:w="0"/>
          </w:tcPr>
          <w:p>
            <w:r>
              <w:t>启用</w:t>
            </w:r>
          </w:p>
        </w:tc>
        <w:tc>
          <w:tcPr>
            <w:tcW w:type="dxa" w:w="0"/>
          </w:tcPr>
          <w:p>
            <w:r>
              <w:t>点击</w:t>
            </w:r>
          </w:p>
        </w:tc>
      </w:tr>
      <w:tr>
        <w:tc>
          <w:tcPr>
            <w:tcW w:type="dxa" w:w="0"/>
          </w:tcPr>
          <w:p>
            <w:r>
              <w:t>已结束或已终止</w:t>
            </w:r>
          </w:p>
        </w:tc>
        <w:tc>
          <w:tcPr>
            <w:tcW w:type="dxa" w:w="0"/>
          </w:tcPr>
          <w:p>
            <w:r>
              <w:t>报名已结束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now &lt; signupStartAt</w:t>
            </w:r>
          </w:p>
        </w:tc>
        <w:tc>
          <w:tcPr>
            <w:tcW w:type="dxa" w:w="0"/>
          </w:tcPr>
          <w:p>
            <w:r>
              <w:t>报名未开始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已报名+可取消+多场次+非发起人</w:t>
            </w:r>
          </w:p>
        </w:tc>
        <w:tc>
          <w:tcPr>
            <w:tcW w:type="dxa" w:w="0"/>
          </w:tcPr>
          <w:p>
            <w:r>
              <w:t>立即报名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adjust 进报名页</w:t>
            </w:r>
          </w:p>
        </w:tc>
      </w:tr>
      <w:tr>
        <w:tc>
          <w:tcPr>
            <w:tcW w:type="dxa" w:w="0"/>
          </w:tcPr>
          <w:p>
            <w:r>
              <w:t>已报名+可取消</w:t>
            </w:r>
          </w:p>
        </w:tc>
        <w:tc>
          <w:tcPr>
            <w:tcW w:type="dxa" w:w="0"/>
          </w:tcPr>
          <w:p>
            <w:r>
              <w:t>取消报名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打开取消弹窗</w:t>
            </w:r>
          </w:p>
        </w:tc>
      </w:tr>
      <w:tr>
        <w:tc>
          <w:tcPr>
            <w:tcW w:type="dxa" w:w="0"/>
          </w:tcPr>
          <w:p>
            <w:r>
              <w:t>已报名其他</w:t>
            </w:r>
          </w:p>
        </w:tc>
        <w:tc>
          <w:tcPr>
            <w:tcW w:type="dxa" w:w="0"/>
          </w:tcPr>
          <w:p>
            <w:r>
              <w:t>已报名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报名窗关</w:t>
            </w:r>
          </w:p>
        </w:tc>
        <w:tc>
          <w:tcPr>
            <w:tcW w:type="dxa" w:w="0"/>
          </w:tcPr>
          <w:p>
            <w:r>
              <w:t>报名已截止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  <w:tr>
        <w:tc>
          <w:tcPr>
            <w:tcW w:type="dxa" w:w="0"/>
          </w:tcPr>
          <w:p>
            <w:r>
              <w:t>可报</w:t>
            </w:r>
          </w:p>
        </w:tc>
        <w:tc>
          <w:tcPr>
            <w:tcW w:type="dxa" w:w="0"/>
          </w:tcPr>
          <w:p>
            <w:r>
              <w:t>立即报名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signup 页</w:t>
            </w:r>
          </w:p>
        </w:tc>
      </w:tr>
    </w:tbl>
    <w:p>
      <w:r>
        <w:t xml:space="preserve"> 无 CTA 文案「已满员」。场次「已满」不禁用勾选、不拦提交。分享：选择联系人 → 确定（N）→ toast「已分享给 N 人」。评论成功「评论成功」。发布瞬间：报名已通过且活动进行中或已结束即可，不限次数；未开始/已终止不可发。按钮「发布瞬间」，成功「发布成功」。</w:t>
      </w:r>
    </w:p>
    <w:p>
      <w:pPr>
        <w:pStyle w:val="Heading3"/>
      </w:pPr>
      <w:r>
        <w:t>8.3 H5-报名页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H5-报名页-表单</w:t>
        <w:t>：legend 创建=确认报名、调整=立即报名。场次：截止（已截止）disabled；余N位/已满仅文案。默认 5 场，「展开全部场次」。空「暂无可以报名的场次」。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参加场次</w:t>
            </w:r>
          </w:p>
        </w:tc>
        <w:tc>
          <w:tcPr>
            <w:tcW w:type="dxa" w:w="0"/>
          </w:tcPr>
          <w:p>
            <w:r>
              <w:t>H5-报名页-参加场次</w:t>
            </w:r>
          </w:p>
        </w:tc>
        <w:tc>
          <w:tcPr>
            <w:tcW w:type="dxa" w:w="0"/>
          </w:tcPr>
          <w:p>
            <w:r>
              <w:t>checkbox 组</w:t>
            </w:r>
          </w:p>
        </w:tc>
        <w:tc>
          <w:tcPr>
            <w:tcW w:type="dxa" w:w="0"/>
          </w:tcPr>
          <w:p>
            <w:r>
              <w:t>周期/系列是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请选择要参加的场次；请选择仍可报名的场次</w:t>
            </w:r>
          </w:p>
        </w:tc>
        <w:tc>
          <w:tcPr>
            <w:tcW w:type="dxa" w:w="0"/>
          </w:tcPr>
          <w:p>
            <w:r>
              <w:t>未截止场次；已满仍可勾</w:t>
            </w:r>
          </w:p>
        </w:tc>
        <w:tc>
          <w:tcPr>
            <w:tcW w:type="dxa" w:w="0"/>
          </w:tcPr>
          <w:p>
            <w:r>
              <w:t>CLIENT_SIGNUP_SESSION_LIMIT=5</w:t>
            </w:r>
          </w:p>
        </w:tc>
      </w:tr>
      <w:tr>
        <w:tc>
          <w:tcPr>
            <w:tcW w:type="dxa" w:w="0"/>
          </w:tcPr>
          <w:p>
            <w:r>
              <w:t>姓名</w:t>
            </w:r>
          </w:p>
        </w:tc>
        <w:tc>
          <w:tcPr>
            <w:tcW w:type="dxa" w:w="0"/>
          </w:tcPr>
          <w:p>
            <w:r>
              <w:t>H5-报名页-姓名</w:t>
            </w:r>
          </w:p>
        </w:tc>
        <w:tc>
          <w:tcPr>
            <w:tcW w:type="dxa" w:w="0"/>
          </w:tcPr>
          <w:p>
            <w:r>
              <w:t>text</w:t>
            </w:r>
          </w:p>
        </w:tc>
        <w:tc>
          <w:tcPr>
            <w:tcW w:type="dxa" w:w="0"/>
          </w:tcPr>
          <w:p>
            <w:r>
              <w:t>是（固定）</w:t>
            </w:r>
          </w:p>
        </w:tc>
        <w:tc>
          <w:tcPr>
            <w:tcW w:type="dxa" w:w="0"/>
          </w:tcPr>
          <w:p>
            <w:r>
              <w:t>陈产品</w:t>
            </w:r>
          </w:p>
        </w:tc>
        <w:tc>
          <w:tcPr>
            <w:tcW w:type="dxa" w:w="0"/>
          </w:tcPr>
          <w:p>
            <w:r>
              <w:t>不能为空；最多 20 字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报名身份</w:t>
            </w:r>
          </w:p>
        </w:tc>
      </w:tr>
      <w:tr>
        <w:tc>
          <w:tcPr>
            <w:tcW w:type="dxa" w:w="0"/>
          </w:tcPr>
          <w:p>
            <w:r>
              <w:t>手机号</w:t>
            </w:r>
          </w:p>
        </w:tc>
        <w:tc>
          <w:tcPr>
            <w:tcW w:type="dxa" w:w="0"/>
          </w:tcPr>
          <w:p>
            <w:r>
              <w:t>H5-报名页-手机号</w:t>
            </w:r>
          </w:p>
        </w:tc>
        <w:tc>
          <w:tcPr>
            <w:tcW w:type="dxa" w:w="0"/>
          </w:tcPr>
          <w:p>
            <w:r>
              <w:t>text digit</w:t>
            </w:r>
          </w:p>
        </w:tc>
        <w:tc>
          <w:tcPr>
            <w:tcW w:type="dxa" w:w="0"/>
          </w:tcPr>
          <w:p>
            <w:r>
              <w:t>按活动配置</w:t>
            </w:r>
          </w:p>
        </w:tc>
        <w:tc>
          <w:tcPr>
            <w:tcW w:type="dxa" w:w="0"/>
          </w:tcPr>
          <w:p>
            <w:r>
              <w:t>13800001111</w:t>
            </w:r>
          </w:p>
        </w:tc>
        <w:tc>
          <w:tcPr>
            <w:tcW w:type="dxa" w:w="0"/>
          </w:tcPr>
          <w:p>
            <w:r>
              <w:t>仅允许输入数字；最多 11 字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联系方式</w:t>
            </w:r>
          </w:p>
        </w:tc>
      </w:tr>
      <w:tr>
        <w:tc>
          <w:tcPr>
            <w:tcW w:type="dxa" w:w="0"/>
          </w:tcPr>
          <w:p>
            <w:r>
              <w:t>报名类型</w:t>
            </w:r>
          </w:p>
        </w:tc>
        <w:tc>
          <w:tcPr>
            <w:tcW w:type="dxa" w:w="0"/>
          </w:tcPr>
          <w:p>
            <w:r>
              <w:t>类型&gt;1 时</w:t>
            </w:r>
          </w:p>
        </w:tc>
        <w:tc>
          <w:tcPr>
            <w:tcW w:type="dxa" w:w="0"/>
          </w:tcPr>
          <w:p>
            <w:r>
              <w:t>radio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第一项</w:t>
            </w:r>
          </w:p>
        </w:tc>
        <w:tc>
          <w:tcPr>
            <w:tcW w:type="dxa" w:w="0"/>
          </w:tcPr>
          <w:p>
            <w:r>
              <w:t>types=0 显示暂不可报名</w:t>
            </w:r>
          </w:p>
        </w:tc>
        <w:tc>
          <w:tcPr>
            <w:tcW w:type="dxa" w:w="0"/>
          </w:tcPr>
          <w:p>
            <w:r>
              <w:t>signupSettings.type</w:t>
            </w:r>
          </w:p>
        </w:tc>
        <w:tc>
          <w:tcPr>
            <w:tcW w:type="dxa" w:w="0"/>
          </w:tcPr>
          <w:p>
            <w:r>
              <w:t>canSubmit 需已选</w:t>
            </w:r>
          </w:p>
        </w:tc>
      </w:tr>
      <w:tr>
        <w:tc>
          <w:tcPr>
            <w:tcW w:type="dxa" w:w="0"/>
          </w:tcPr>
          <w:p>
            <w:r>
              <w:t>分组选择</w:t>
            </w:r>
          </w:p>
        </w:tc>
        <w:tc>
          <w:tcPr>
            <w:tcW w:type="dxa" w:w="0"/>
          </w:tcPr>
          <w:p>
            <w:r>
              <w:t>H5-报名页-分组</w:t>
            </w:r>
          </w:p>
        </w:tc>
        <w:tc>
          <w:tcPr>
            <w:tcW w:type="dxa" w:w="0"/>
          </w:tcPr>
          <w:p>
            <w:r>
              <w:t>checkbox 组</w:t>
            </w:r>
          </w:p>
        </w:tc>
        <w:tc>
          <w:tcPr>
            <w:tcW w:type="dxa" w:w="0"/>
          </w:tcPr>
          <w:p>
            <w:r>
              <w:t>按配置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展示上限文案，满员不禁用</w:t>
            </w:r>
          </w:p>
        </w:tc>
        <w:tc>
          <w:tcPr>
            <w:tcW w:type="dxa" w:w="0"/>
          </w:tcPr>
          <w:p>
            <w:r>
              <w:t>组名（上限 N 人）</w:t>
            </w:r>
          </w:p>
        </w:tc>
        <w:tc>
          <w:tcPr>
            <w:tcW w:type="dxa" w:w="0"/>
          </w:tcPr>
          <w:p>
            <w:r>
              <w:t>inputType=group；提交不拦组余量</w:t>
            </w:r>
          </w:p>
        </w:tc>
      </w:tr>
      <w:tr>
        <w:tc>
          <w:tcPr>
            <w:tcW w:type="dxa" w:w="0"/>
          </w:tcPr>
          <w:p>
            <w:r>
              <w:t>同行人</w:t>
            </w:r>
          </w:p>
        </w:tc>
        <w:tc>
          <w:tcPr>
            <w:tcW w:type="dxa" w:w="0"/>
          </w:tcPr>
          <w:p>
            <w:r>
              <w:t>companion</w:t>
            </w:r>
          </w:p>
        </w:tc>
        <w:tc>
          <w:tcPr>
            <w:tcW w:type="dxa" w:w="0"/>
          </w:tcPr>
          <w:p>
            <w:r>
              <w:t>人数+子表</w:t>
            </w:r>
          </w:p>
        </w:tc>
        <w:tc>
          <w:tcPr>
            <w:tcW w:type="dxa" w:w="0"/>
          </w:tcPr>
          <w:p>
            <w:r>
              <w:t>子项必填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最多 1～20</w:t>
            </w:r>
          </w:p>
        </w:tc>
        <w:tc>
          <w:tcPr>
            <w:tcW w:type="dxa" w:w="0"/>
          </w:tcPr>
          <w:p>
            <w:r>
              <w:t>姓名/手机/身份证</w:t>
            </w:r>
          </w:p>
        </w:tc>
        <w:tc>
          <w:tcPr>
            <w:tcW w:type="dxa" w:w="0"/>
          </w:tcPr>
          <w:p>
            <w:r>
              <w:t>占额外名额 待确认</w:t>
            </w:r>
          </w:p>
        </w:tc>
      </w:tr>
    </w:tbl>
    <w:p>
      <w:r>
        <w:t xml:space="preserve"> 操作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</w:t>
            </w:r>
          </w:p>
        </w:tc>
        <w:tc>
          <w:tcPr>
            <w:tcW w:type="dxa" w:w="0"/>
          </w:tcPr>
          <w:p>
            <w:r>
              <w:t>启用/禁用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</w:t>
            </w:r>
          </w:p>
        </w:tc>
        <w:tc>
          <w:tcPr>
            <w:tcW w:type="dxa" w:w="0"/>
          </w:tcPr>
          <w:p>
            <w:r>
              <w:t>失败</w:t>
            </w:r>
          </w:p>
        </w:tc>
        <w:tc>
          <w:tcPr>
            <w:tcW w:type="dxa" w:w="0"/>
          </w:tcPr>
          <w:p>
            <w:r>
              <w:t>跳转</w:t>
            </w:r>
          </w:p>
        </w:tc>
      </w:tr>
      <w:tr>
        <w:tc>
          <w:tcPr>
            <w:tcW w:type="dxa" w:w="0"/>
          </w:tcPr>
          <w:p>
            <w:r>
              <w:t>确认报名</w:t>
            </w:r>
          </w:p>
        </w:tc>
        <w:tc>
          <w:tcPr>
            <w:tcW w:type="dxa" w:w="0"/>
          </w:tcPr>
          <w:p>
            <w:r>
              <w:t>H5-报名页-确认报名</w:t>
            </w:r>
          </w:p>
        </w:tc>
        <w:tc>
          <w:tcPr>
            <w:tcW w:type="dxa" w:w="0"/>
          </w:tcPr>
          <w:p>
            <w:r>
              <w:t>主按钮</w:t>
            </w:r>
          </w:p>
        </w:tc>
        <w:tc>
          <w:tcPr>
            <w:tcW w:type="dxa" w:w="0"/>
          </w:tcPr>
          <w:p>
            <w:r>
              <w:t>types&gt;0 且已选类型且（无需场次或有可报场次）</w:t>
            </w:r>
          </w:p>
        </w:tc>
        <w:tc>
          <w:tcPr>
            <w:tcW w:type="dxa" w:w="0"/>
          </w:tcPr>
          <w:p>
            <w:r>
              <w:t>canSubmit 否则禁用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saveClientSignup</w:t>
            </w:r>
          </w:p>
        </w:tc>
        <w:tc>
          <w:tcPr>
            <w:tcW w:type="dxa" w:w="0"/>
          </w:tcPr>
          <w:p>
            <w:r>
              <w:t>报名记录</w:t>
            </w:r>
          </w:p>
        </w:tc>
        <w:tc>
          <w:tcPr>
            <w:tcW w:type="dxa" w:w="0"/>
          </w:tcPr>
          <w:p>
            <w:r>
              <w:t>报名成功 / 已更新报名 / 已取消报名(清光场次)</w:t>
            </w:r>
          </w:p>
        </w:tc>
        <w:tc>
          <w:tcPr>
            <w:tcW w:type="dxa" w:w="0"/>
          </w:tcPr>
          <w:p>
            <w:r>
              <w:t>校验文案；窗关则 CTA 文案作 toast</w:t>
            </w:r>
          </w:p>
        </w:tc>
        <w:tc>
          <w:tcPr>
            <w:tcW w:type="dxa" w:w="0"/>
          </w:tcPr>
          <w:p>
            <w:r>
              <w:t>回详情</w:t>
            </w:r>
          </w:p>
        </w:tc>
      </w:tr>
      <w:tr>
        <w:tc>
          <w:tcPr>
            <w:tcW w:type="dxa" w:w="0"/>
          </w:tcPr>
          <w:p>
            <w:r>
              <w:t>取消</w:t>
            </w:r>
          </w:p>
        </w:tc>
        <w:tc>
          <w:tcPr>
            <w:tcW w:type="dxa" w:w="0"/>
          </w:tcPr>
          <w:p>
            <w:r>
              <w:t>H5-报名页-取消</w:t>
            </w:r>
          </w:p>
        </w:tc>
        <w:tc>
          <w:tcPr>
            <w:tcW w:type="dxa" w:w="0"/>
          </w:tcPr>
          <w:p>
            <w:r>
              <w:t>次按钮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关闭页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回详情</w:t>
            </w:r>
          </w:p>
        </w:tc>
      </w:tr>
    </w:tbl>
    <w:p>
      <w:r>
        <w:t xml:space="preserve"> 8.4 H5-我的 / 收藏 / 瞬间 / 签到</w:t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H5-我的报名-页面整体：左图右文卡片（H5_MY_SIGNUPS_LIST_STYLE=left-image）。Tab：待审核/待参加/进行中/已结束/已驳回。 H5-我的收藏-页面整体：空「还没有收藏活动」+去看看活动。失效活动「活动已失效」。 H5-往期瞬间-页面整体：读装修 moments.listStyle；首页 scroll 在本页变 two-col。空「暂无已结束活动」。 H5-签到页-场次不存在：无有效 s/t：活动名下展示「场次不存在」，按钮返回活动。 签到失败文案（代码）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p>
      <w:r>
        <w:t>该活动未开启扫码签到；场次不存在；二维码无效或已刷新；还未到签到时间；签到已截止；请先报名该活动；报名通过后才能签到；未报名该场次。成功：签到成功；已签：你已签到过这场。</w:t>
      </w:r>
    </w:p>
    <w:p>
      <w:pPr>
        <w:pStyle w:val="Heading2"/>
      </w:pPr>
      <w:r>
        <w:t>9. PC 页面需求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PC-首页-页面整体：装修：轮播 + HomeSearchRow + 活动网格（latestCount 默认 6，PC 列数 columnCount）+ 往期。卡片样式同 H5 五套 listStyle。顶栏无我的入口。 PC-首页-搜索行：与 H5 同结构 HomeSearchRow；搜索不再塞进活动区块标题栏。 PC-首页-我的活动：c-home-mine-btn → goPcMySignups。搜索页/全部活动无此按钮。 PC-首页-轮播图：PC 轮播按 375:bannerHeight 比例；无图不渲染。 PC-全部活动-页面整体：与 H5 同一套过滤与 CTA 文案，布局为网格。 PC-搜索-页面整体：搜索变体，逻辑同 H5。 PC-活动详情-页面整体：左介绍右 aside：名额、签到码（发起人）、场次、名单、engage、CTA。 PC-活动详情-右侧栏：名额与 CTA 固定在右侧。已报名人员同 H5 组件，弹层为 Modal。 PC-活动详情-已报名人员：Modal 两列名单；场次日期 Tab 与搜索规则同 H5。 PC-活动详情-报名弹窗：hash /signup 或点立即报名打开 PcSignupModal，表单与 H5 SignupForm 同一套。 PC-已结束活动-详情：评分与瞬间规则同 H5。 PC-我的报名-页面整体：PC_MY_SIGNUPS_LIST_STYLE=left-image，不跟首页装修 listStyle。五 Tab 同 H5。 PC-我的收藏-页面整体：空态同 H5。 PC-往期瞬间-页面整体：返回 ← 返回首页。 PC 无独立 checkin 路由。员工扫码必须用 H5 URL。发现/搜索/详情过滤同 5.1。发起人若在 PC 详情满足姓名全等，可在 aside 看 OrganizerCheckInQr。</w:t>
      </w:r>
    </w:p>
    <w:p>
      <w:r>
        <w:drawing>
          <wp:inline xmlns:a="http://schemas.openxmlformats.org/drawingml/2006/main" xmlns:pic="http://schemas.openxmlformats.org/drawingml/2006/picture">
            <wp:extent cx="5303520" cy="19642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8000" cy="508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064000" cy="53213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532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711483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1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81881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数据字段与枚举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枚举</w:t>
            </w:r>
          </w:p>
        </w:tc>
        <w:tc>
          <w:tcPr>
            <w:tcW w:type="dxa" w:w="0"/>
          </w:tcPr>
          <w:p>
            <w:r>
              <w:t>值</w:t>
            </w:r>
          </w:p>
        </w:tc>
        <w:tc>
          <w:tcPr>
            <w:tcW w:type="dxa" w:w="0"/>
          </w:tcPr>
          <w:p>
            <w:r>
              <w:t>用途</w:t>
            </w:r>
          </w:p>
        </w:tc>
      </w:tr>
      <w:tr>
        <w:tc>
          <w:tcPr>
            <w:tcW w:type="dxa" w:w="0"/>
          </w:tcPr>
          <w:p>
            <w:r>
              <w:t>activityTypes</w:t>
            </w:r>
          </w:p>
        </w:tc>
        <w:tc>
          <w:tcPr>
            <w:tcW w:type="dxa" w:w="0"/>
          </w:tcPr>
          <w:p>
            <w:r>
              <w:t>公司活动、疗休养活动、体检活动、项目活动</w:t>
            </w:r>
          </w:p>
        </w:tc>
        <w:tc>
          <w:tcPr>
            <w:tcW w:type="dxa" w:w="0"/>
          </w:tcPr>
          <w:p>
            <w:r>
              <w:t>表单类型；疗休养有额外行程字段</w:t>
            </w:r>
          </w:p>
        </w:tc>
      </w:tr>
      <w:tr>
        <w:tc>
          <w:tcPr>
            <w:tcW w:type="dxa" w:w="0"/>
          </w:tcPr>
          <w:p>
            <w:r>
              <w:t>visibilityOptions</w:t>
            </w:r>
          </w:p>
        </w:tc>
        <w:tc>
          <w:tcPr>
            <w:tcW w:type="dxa" w:w="0"/>
          </w:tcPr>
          <w:p>
            <w:r>
              <w:t>全员、按部门、自定义人群、导入人群</w:t>
            </w:r>
          </w:p>
        </w:tc>
        <w:tc>
          <w:tcPr>
            <w:tcW w:type="dxa" w:w="0"/>
          </w:tcPr>
          <w:p>
            <w:r>
              <w:t>后台配置；C 端按 5.1 过滤</w:t>
            </w:r>
          </w:p>
        </w:tc>
      </w:tr>
      <w:tr>
        <w:tc>
          <w:tcPr>
            <w:tcW w:type="dxa" w:w="0"/>
          </w:tcPr>
          <w:p>
            <w:r>
              <w:t>auditStatuses</w:t>
            </w:r>
          </w:p>
        </w:tc>
        <w:tc>
          <w:tcPr>
            <w:tcW w:type="dxa" w:w="0"/>
          </w:tcPr>
          <w:p>
            <w:r>
              <w:t>待提交、待审核、已通过、已驳回、无需审核</w:t>
            </w:r>
          </w:p>
        </w:tc>
        <w:tc>
          <w:tcPr>
            <w:tcW w:type="dxa" w:w="0"/>
          </w:tcPr>
          <w:p>
            <w:r>
              <w:t>活动审批</w:t>
            </w:r>
          </w:p>
        </w:tc>
      </w:tr>
      <w:tr>
        <w:tc>
          <w:tcPr>
            <w:tcW w:type="dxa" w:w="0"/>
          </w:tcPr>
          <w:p>
            <w:r>
              <w:t>publishStatuses</w:t>
            </w:r>
          </w:p>
        </w:tc>
        <w:tc>
          <w:tcPr>
            <w:tcW w:type="dxa" w:w="0"/>
          </w:tcPr>
          <w:p>
            <w:r>
              <w:t>未发布、已发布</w:t>
            </w:r>
          </w:p>
        </w:tc>
        <w:tc>
          <w:tcPr>
            <w:tcW w:type="dxa" w:w="0"/>
          </w:tcPr>
          <w:p>
            <w:r>
              <w:t>C 端可见门槛</w:t>
            </w:r>
          </w:p>
        </w:tc>
      </w:tr>
      <w:tr>
        <w:tc>
          <w:tcPr>
            <w:tcW w:type="dxa" w:w="0"/>
          </w:tcPr>
          <w:p>
            <w:r>
              <w:t>activityStatuses</w:t>
            </w:r>
          </w:p>
        </w:tc>
        <w:tc>
          <w:tcPr>
            <w:tcW w:type="dxa" w:w="0"/>
          </w:tcPr>
          <w:p>
            <w:r>
              <w:t>未开始、进行中、已结束、已终止</w:t>
            </w:r>
          </w:p>
        </w:tc>
        <w:tc>
          <w:tcPr>
            <w:tcW w:type="dxa" w:w="0"/>
          </w:tcPr>
          <w:p>
            <w:r>
              <w:t>时间/终止写入</w:t>
            </w:r>
          </w:p>
        </w:tc>
      </w:tr>
      <w:tr>
        <w:tc>
          <w:tcPr>
            <w:tcW w:type="dxa" w:w="0"/>
          </w:tcPr>
          <w:p>
            <w:r>
              <w:t>lifecycleStatuses</w:t>
            </w:r>
          </w:p>
        </w:tc>
        <w:tc>
          <w:tcPr>
            <w:tcW w:type="dxa" w:w="0"/>
          </w:tcPr>
          <w:p>
            <w:r>
              <w:t>未发布 + 上述四态</w:t>
            </w:r>
          </w:p>
        </w:tc>
        <w:tc>
          <w:tcPr>
            <w:tcW w:type="dxa" w:w="0"/>
          </w:tcPr>
          <w:p>
            <w:r>
              <w:t>列表展示：未发布优先</w:t>
            </w:r>
          </w:p>
        </w:tc>
      </w:tr>
      <w:tr>
        <w:tc>
          <w:tcPr>
            <w:tcW w:type="dxa" w:w="0"/>
          </w:tcPr>
          <w:p>
            <w:r>
              <w:t>scheduleType</w:t>
            </w:r>
          </w:p>
        </w:tc>
        <w:tc>
          <w:tcPr>
            <w:tcW w:type="dxa" w:w="0"/>
          </w:tcPr>
          <w:p>
            <w:r>
              <w:t>once / recurring / series</w:t>
            </w:r>
          </w:p>
        </w:tc>
        <w:tc>
          <w:tcPr>
            <w:tcW w:type="dxa" w:w="0"/>
          </w:tcPr>
          <w:p>
            <w:r>
              <w:t>单次/周期/系列</w:t>
            </w:r>
          </w:p>
        </w:tc>
      </w:tr>
      <w:tr>
        <w:tc>
          <w:tcPr>
            <w:tcW w:type="dxa" w:w="0"/>
          </w:tcPr>
          <w:p>
            <w:r>
              <w:t>CLIENT_TABS</w:t>
            </w:r>
          </w:p>
        </w:tc>
        <w:tc>
          <w:tcPr>
            <w:tcW w:type="dxa" w:w="0"/>
          </w:tcPr>
          <w:p>
            <w:r>
              <w:t>全部、文化、体育、培训、公益</w:t>
            </w:r>
          </w:p>
        </w:tc>
        <w:tc>
          <w:tcPr>
            <w:tcW w:type="dxa" w:w="0"/>
          </w:tcPr>
          <w:p>
            <w:r>
              <w:t>C 端分类，与后台分类名耦合</w:t>
            </w:r>
          </w:p>
        </w:tc>
      </w:tr>
      <w:tr>
        <w:tc>
          <w:tcPr>
            <w:tcW w:type="dxa" w:w="0"/>
          </w:tcPr>
          <w:p>
            <w:r>
              <w:t>报名记录状态</w:t>
            </w:r>
          </w:p>
        </w:tc>
        <w:tc>
          <w:tcPr>
            <w:tcW w:type="dxa" w:w="0"/>
          </w:tcPr>
          <w:p>
            <w:r>
              <w:t>待审核、已通过、已驳回</w:t>
            </w:r>
          </w:p>
        </w:tc>
        <w:tc>
          <w:tcPr>
            <w:tcW w:type="dxa" w:w="0"/>
          </w:tcPr>
          <w:p>
            <w:r>
              <w:t>related signups</w:t>
            </w:r>
          </w:p>
        </w:tc>
      </w:tr>
      <w:tr>
        <w:tc>
          <w:tcPr>
            <w:tcW w:type="dxa" w:w="0"/>
          </w:tcPr>
          <w:p>
            <w:r>
              <w:t>activityDecoBlockTypes</w:t>
            </w:r>
          </w:p>
        </w:tc>
        <w:tc>
          <w:tcPr>
            <w:tcW w:type="dxa" w:w="0"/>
          </w:tcPr>
          <w:p>
            <w:r>
              <w:t>search / banner / activity / moments</w:t>
            </w:r>
          </w:p>
        </w:tc>
        <w:tc>
          <w:tcPr>
            <w:tcW w:type="dxa" w:w="0"/>
          </w:tcPr>
          <w:p>
            <w:r>
              <w:t>首页装修块</w:t>
            </w:r>
          </w:p>
        </w:tc>
      </w:tr>
      <w:tr>
        <w:tc>
          <w:tcPr>
            <w:tcW w:type="dxa" w:w="0"/>
          </w:tcPr>
          <w:p>
            <w:r>
              <w:t>activityDecoListStyles</w:t>
            </w:r>
          </w:p>
        </w:tc>
        <w:tc>
          <w:tcPr>
            <w:tcW w:type="dxa" w:w="0"/>
          </w:tcPr>
          <w:p>
            <w:r>
              <w:t>large-image / two-col / left-image / left-text / scroll</w:t>
            </w:r>
          </w:p>
        </w:tc>
        <w:tc>
          <w:tcPr>
            <w:tcW w:type="dxa" w:w="0"/>
          </w:tcPr>
          <w:p>
            <w:r>
              <w:t>卡片布局</w:t>
            </w:r>
          </w:p>
        </w:tc>
      </w:tr>
      <w:tr>
        <w:tc>
          <w:tcPr>
            <w:tcW w:type="dxa" w:w="0"/>
          </w:tcPr>
          <w:p>
            <w:r>
              <w:t>sessionOverviewStatuses</w:t>
            </w:r>
          </w:p>
        </w:tc>
        <w:tc>
          <w:tcPr>
            <w:tcW w:type="dxa" w:w="0"/>
          </w:tcPr>
          <w:p>
            <w:r>
              <w:t>未开始、进行中、已结束、已取消</w:t>
            </w:r>
          </w:p>
        </w:tc>
        <w:tc>
          <w:tcPr>
            <w:tcW w:type="dxa" w:w="0"/>
          </w:tcPr>
          <w:p>
            <w:r>
              <w:t>纯函数 deriveClockSessionStatus；报名 Tab 未渲染概况表</w:t>
            </w:r>
          </w:p>
        </w:tc>
      </w:tr>
      <w:tr>
        <w:tc>
          <w:tcPr>
            <w:tcW w:type="dxa" w:w="0"/>
          </w:tcPr>
          <w:p>
            <w:r>
              <w:t>ACTIVITY_DECO_MOCK_VERSION</w:t>
            </w:r>
          </w:p>
        </w:tc>
        <w:tc>
          <w:tcPr>
            <w:tcW w:type="dxa" w:w="0"/>
          </w:tcPr>
          <w:p>
            <w:r>
              <w:t>11</w:t>
            </w:r>
          </w:p>
        </w:tc>
        <w:tc>
          <w:tcPr>
            <w:tcW w:type="dxa" w:w="0"/>
          </w:tcPr>
          <w:p>
            <w:r>
              <w:t>localStorage 版本不匹配则丢弃装修</w:t>
            </w:r>
          </w:p>
        </w:tc>
      </w:tr>
    </w:tbl>
    <w:p>
      <w:r>
        <w:t xml:space="preserve"> </w:t>
        <w:t>ACTIVITY_MOCK_VERSION=38。种子活动 28 条（含志愿服务说明会）。ACTIVITY_POINT_RULES_MOCK_VERSION=7。报名积分默认下限 1、上限 20；signupPointsDailyMax 仍存模型默认 10，规则页活动积分行不展示。评论/打分/瞬间默认单次 1、日上限 10。装修 STORAGE_KEY=</w:t>
      </w:r>
      <w:r>
        <w:rPr>
          <w:rFonts w:ascii="Mono" w:hAnsi="Mono"/>
        </w:rPr>
        <w:t>koni-activity-decoration</w:t>
      </w:r>
      <w:r>
        <w:t>。</w:t>
      </w:r>
    </w:p>
    <w:p>
      <w:pPr>
        <w:pStyle w:val="Heading2"/>
      </w:pPr>
      <w:r>
        <w:t>11. API / 数据接口清单</w:t>
      </w:r>
    </w:p>
    <w:p>
      <w:r>
        <w:t>代码中</w:t>
      </w:r>
      <w:r>
        <w:rPr>
          <w:b/>
        </w:rPr>
        <w:t>无</w:t>
      </w:r>
      <w:r>
        <w:t xml:space="preserve"> fetch / axios。活动/报名仍内存 mock。装修与列表视图使用 localStorage。engagement 刷新仍丢。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接口用途</w:t>
            </w:r>
          </w:p>
        </w:tc>
        <w:tc>
          <w:tcPr>
            <w:tcW w:type="dxa" w:w="0"/>
          </w:tcPr>
          <w:p>
            <w:r>
              <w:t>方法</w:t>
            </w:r>
          </w:p>
        </w:tc>
        <w:tc>
          <w:tcPr>
            <w:tcW w:type="dxa" w:w="0"/>
          </w:tcPr>
          <w:p>
            <w:r>
              <w:t>路径</w:t>
            </w:r>
          </w:p>
        </w:tc>
        <w:tc>
          <w:tcPr>
            <w:tcW w:type="dxa" w:w="0"/>
          </w:tcPr>
          <w:p>
            <w:r>
              <w:t>触发场景</w:t>
            </w:r>
          </w:p>
        </w:tc>
        <w:tc>
          <w:tcPr>
            <w:tcW w:type="dxa" w:w="0"/>
          </w:tcPr>
          <w:p>
            <w:r>
              <w:t>请求参数</w:t>
            </w:r>
          </w:p>
        </w:tc>
        <w:tc>
          <w:tcPr>
            <w:tcW w:type="dxa" w:w="0"/>
          </w:tcPr>
          <w:p>
            <w:r>
              <w:t>响应字段</w:t>
            </w:r>
          </w:p>
        </w:tc>
        <w:tc>
          <w:tcPr>
            <w:tcW w:type="dxa" w:w="0"/>
          </w:tcPr>
          <w:p>
            <w:r>
              <w:t>是否真实接口</w:t>
            </w:r>
          </w:p>
        </w:tc>
        <w:tc>
          <w:tcPr>
            <w:tcW w:type="dxa" w:w="0"/>
          </w:tcPr>
          <w:p>
            <w:r>
              <w:t>备注</w:t>
            </w:r>
          </w:p>
        </w:tc>
      </w:tr>
      <w:tr>
        <w:tc>
          <w:tcPr>
            <w:tcW w:type="dxa" w:w="0"/>
          </w:tcPr>
          <w:p>
            <w:r>
              <w:t>活动 CRUD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保存/删</w:t>
            </w:r>
          </w:p>
        </w:tc>
        <w:tc>
          <w:tcPr>
            <w:tcW w:type="dxa" w:w="0"/>
          </w:tcPr>
          <w:p>
            <w:r>
              <w:t>Activity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activityStore</w:t>
            </w:r>
          </w:p>
        </w:tc>
      </w:tr>
      <w:tr>
        <w:tc>
          <w:tcPr>
            <w:tcW w:type="dxa" w:w="0"/>
          </w:tcPr>
          <w:p>
            <w:r>
              <w:t>发布/撤销/终止/截止报名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列表按钮</w:t>
            </w:r>
          </w:p>
        </w:tc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patchActivities</w:t>
            </w:r>
          </w:p>
        </w:tc>
      </w:tr>
      <w:tr>
        <w:tc>
          <w:tcPr>
            <w:tcW w:type="dxa" w:w="0"/>
          </w:tcPr>
          <w:p>
            <w:r>
              <w:t>报名提交/取消/签到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C 端</w:t>
            </w:r>
          </w:p>
        </w:tc>
        <w:tc>
          <w:tcPr>
            <w:tcW w:type="dxa" w:w="0"/>
          </w:tcPr>
          <w:p>
            <w:r>
              <w:t>answers / token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signupStore</w:t>
            </w:r>
          </w:p>
        </w:tc>
      </w:tr>
      <w:tr>
        <w:tc>
          <w:tcPr>
            <w:tcW w:type="dxa" w:w="0"/>
          </w:tcPr>
          <w:p>
            <w:r>
              <w:t>签到码 URL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hash</w:t>
            </w:r>
          </w:p>
        </w:tc>
        <w:tc>
          <w:tcPr>
            <w:tcW w:type="dxa" w:w="0"/>
          </w:tcPr>
          <w:p>
            <w:r>
              <w:t>扫码</w:t>
            </w:r>
          </w:p>
        </w:tc>
        <w:tc>
          <w:tcPr>
            <w:tcW w:type="dxa" w:w="0"/>
          </w:tcPr>
          <w:p>
            <w:r>
              <w:t>s,t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activityCheckIn 拼 #/c/h5/{id}/checkin</w:t>
            </w:r>
          </w:p>
        </w:tc>
      </w:tr>
      <w:tr>
        <w:tc>
          <w:tcPr>
            <w:tcW w:type="dxa" w:w="0"/>
          </w:tcPr>
          <w:p>
            <w:r>
              <w:t>装修草稿/发布</w:t>
            </w:r>
          </w:p>
        </w:tc>
        <w:tc>
          <w:tcPr>
            <w:tcW w:type="dxa" w:w="0"/>
          </w:tcPr>
          <w:p>
            <w:r>
              <w:t>localStorage</w:t>
            </w:r>
          </w:p>
        </w:tc>
        <w:tc>
          <w:tcPr>
            <w:tcW w:type="dxa" w:w="0"/>
          </w:tcPr>
          <w:p>
            <w:r>
              <w:t>koni-activity-decoration</w:t>
            </w:r>
          </w:p>
        </w:tc>
        <w:tc>
          <w:tcPr>
            <w:tcW w:type="dxa" w:w="0"/>
          </w:tcPr>
          <w:p>
            <w:r>
              <w:t>拖拽/保存</w:t>
            </w:r>
          </w:p>
        </w:tc>
        <w:tc>
          <w:tcPr>
            <w:tcW w:type="dxa" w:w="0"/>
          </w:tcPr>
          <w:p>
            <w:r>
              <w:t>draft+published 两套 page</w:t>
            </w:r>
          </w:p>
        </w:tc>
        <w:tc>
          <w:tcPr>
            <w:tcW w:type="dxa" w:w="0"/>
          </w:tcPr>
          <w:p>
            <w:r>
              <w:t>pageTitle+blocks</w:t>
            </w:r>
          </w:p>
        </w:tc>
        <w:tc>
          <w:tcPr>
            <w:tcW w:type="dxa" w:w="0"/>
          </w:tcPr>
          <w:p>
            <w:r>
              <w:t>否（浏览器存储）</w:t>
            </w:r>
          </w:p>
        </w:tc>
        <w:tc>
          <w:tcPr>
            <w:tcW w:type="dxa" w:w="0"/>
          </w:tcPr>
          <w:p>
            <w:r>
              <w:t>C 端读 draft</w:t>
            </w:r>
          </w:p>
        </w:tc>
      </w:tr>
      <w:tr>
        <w:tc>
          <w:tcPr>
            <w:tcW w:type="dxa" w:w="0"/>
          </w:tcPr>
          <w:p>
            <w:r>
              <w:t>列表视图</w:t>
            </w:r>
          </w:p>
        </w:tc>
        <w:tc>
          <w:tcPr>
            <w:tcW w:type="dxa" w:w="0"/>
          </w:tcPr>
          <w:p>
            <w:r>
              <w:t>localStorage</w:t>
            </w:r>
          </w:p>
        </w:tc>
        <w:tc>
          <w:tcPr>
            <w:tcW w:type="dxa" w:w="0"/>
          </w:tcPr>
          <w:p>
            <w:r>
              <w:t>activity-list-view</w:t>
            </w:r>
          </w:p>
        </w:tc>
        <w:tc>
          <w:tcPr>
            <w:tcW w:type="dxa" w:w="0"/>
          </w:tcPr>
          <w:p>
            <w:r>
              <w:t>切列表/卡片</w:t>
            </w:r>
          </w:p>
        </w:tc>
        <w:tc>
          <w:tcPr>
            <w:tcW w:type="dxa" w:w="0"/>
          </w:tcPr>
          <w:p>
            <w:r>
              <w:t>list|card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readListViewMode</w:t>
            </w:r>
          </w:p>
        </w:tc>
      </w:tr>
    </w:tbl>
    <w:p>
      <w:r>
        <w:t xml:space="preserve"> 建议接口（推测需要，非已实现）：GET/POST/PUT/DELETE /activities；POST publish/revoke/terminate/close-signup；报名审批；分类；积分规则；签到校验；文件导入。</w:t>
      </w:r>
    </w:p>
    <w:p>
      <w:pPr>
        <w:pStyle w:val="Heading2"/>
      </w:pPr>
      <w:r>
        <w:t>12. 异常场景与边界条件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场景</w:t>
            </w:r>
          </w:p>
        </w:tc>
        <w:tc>
          <w:tcPr>
            <w:tcW w:type="dxa" w:w="0"/>
          </w:tcPr>
          <w:p>
            <w:r>
              <w:t>用户操作</w:t>
            </w:r>
          </w:p>
        </w:tc>
        <w:tc>
          <w:tcPr>
            <w:tcW w:type="dxa" w:w="0"/>
          </w:tcPr>
          <w:p>
            <w:r>
              <w:t>系统行为</w:t>
            </w:r>
          </w:p>
        </w:tc>
        <w:tc>
          <w:tcPr>
            <w:tcW w:type="dxa" w:w="0"/>
          </w:tcPr>
          <w:p>
            <w:r>
              <w:t>证据</w:t>
            </w:r>
          </w:p>
        </w:tc>
      </w:tr>
      <w:tr>
        <w:tc>
          <w:tcPr>
            <w:tcW w:type="dxa" w:w="0"/>
          </w:tcPr>
          <w:p>
            <w:r>
              <w:t>非法活动 id</w:t>
            </w:r>
          </w:p>
        </w:tc>
        <w:tc>
          <w:tcPr>
            <w:tcW w:type="dxa" w:w="0"/>
          </w:tcPr>
          <w:p>
            <w:r>
              <w:t>打开 #/c/h5/999</w:t>
            </w:r>
          </w:p>
        </w:tc>
        <w:tc>
          <w:tcPr>
            <w:tcW w:type="dxa" w:w="0"/>
          </w:tcPr>
          <w:p>
            <w:r>
              <w:t>活动不存在 + 返回列表</w:t>
            </w:r>
          </w:p>
        </w:tc>
        <w:tc>
          <w:tcPr>
            <w:tcW w:type="dxa" w:w="0"/>
          </w:tcPr>
          <w:p>
            <w:r>
              <w:t>截图 H5-活动不存在</w:t>
            </w:r>
          </w:p>
        </w:tc>
      </w:tr>
      <w:tr>
        <w:tc>
          <w:tcPr>
            <w:tcW w:type="dxa" w:w="0"/>
          </w:tcPr>
          <w:p>
            <w:r>
              <w:t>签到缺场次参数</w:t>
            </w:r>
          </w:p>
        </w:tc>
        <w:tc>
          <w:tcPr>
            <w:tcW w:type="dxa" w:w="0"/>
          </w:tcPr>
          <w:p>
            <w:r>
              <w:t>打开 checkin 无 query</w:t>
            </w:r>
          </w:p>
        </w:tc>
        <w:tc>
          <w:tcPr>
            <w:tcW w:type="dxa" w:w="0"/>
          </w:tcPr>
          <w:p>
            <w:r>
              <w:t>场次不存在</w:t>
            </w:r>
          </w:p>
        </w:tc>
        <w:tc>
          <w:tcPr>
            <w:tcW w:type="dxa" w:w="0"/>
          </w:tcPr>
          <w:p>
            <w:r>
              <w:t>截图 H5-签到页</w:t>
            </w:r>
          </w:p>
        </w:tc>
      </w:tr>
      <w:tr>
        <w:tc>
          <w:tcPr>
            <w:tcW w:type="dxa" w:w="0"/>
          </w:tcPr>
          <w:p>
            <w:r>
              <w:t>动态码过期</w:t>
            </w:r>
          </w:p>
        </w:tc>
        <w:tc>
          <w:tcPr>
            <w:tcW w:type="dxa" w:w="0"/>
          </w:tcPr>
          <w:p>
            <w:r>
              <w:t>扫旧码</w:t>
            </w:r>
          </w:p>
        </w:tc>
        <w:tc>
          <w:tcPr>
            <w:tcW w:type="dxa" w:w="0"/>
          </w:tcPr>
          <w:p>
            <w:r>
              <w:t>二维码无效或已刷新</w:t>
            </w:r>
          </w:p>
        </w:tc>
        <w:tc>
          <w:tcPr>
            <w:tcW w:type="dxa" w:w="0"/>
          </w:tcPr>
          <w:p>
            <w:r>
              <w:t>activityCheckIn</w:t>
            </w:r>
          </w:p>
        </w:tc>
      </w:tr>
      <w:tr>
        <w:tc>
          <w:tcPr>
            <w:tcW w:type="dxa" w:w="0"/>
          </w:tcPr>
          <w:p>
            <w:r>
              <w:t>未报名扫码</w:t>
            </w:r>
          </w:p>
        </w:tc>
        <w:tc>
          <w:tcPr>
            <w:tcW w:type="dxa" w:w="0"/>
          </w:tcPr>
          <w:p>
            <w:r>
              <w:t>扫码</w:t>
            </w:r>
          </w:p>
        </w:tc>
        <w:tc>
          <w:tcPr>
            <w:tcW w:type="dxa" w:w="0"/>
          </w:tcPr>
          <w:p>
            <w:r>
              <w:t>请先报名该活动 / 未报名该场次 / 报名通过后才能签到</w:t>
            </w:r>
          </w:p>
        </w:tc>
        <w:tc>
          <w:tcPr>
            <w:tcW w:type="dxa" w:w="0"/>
          </w:tcPr>
          <w:p>
            <w:r>
              <w:t>applyActivityCheckIn</w:t>
            </w:r>
          </w:p>
        </w:tc>
      </w:tr>
      <w:tr>
        <w:tc>
          <w:tcPr>
            <w:tcW w:type="dxa" w:w="0"/>
          </w:tcPr>
          <w:p>
            <w:r>
              <w:t>过早/过晚扫</w:t>
            </w:r>
          </w:p>
        </w:tc>
        <w:tc>
          <w:tcPr>
            <w:tcW w:type="dxa" w:w="0"/>
          </w:tcPr>
          <w:p>
            <w:r>
              <w:t>扫码</w:t>
            </w:r>
          </w:p>
        </w:tc>
        <w:tc>
          <w:tcPr>
            <w:tcW w:type="dxa" w:w="0"/>
          </w:tcPr>
          <w:p>
            <w:r>
              <w:t>还未到签到时间 / 签到已截止</w:t>
            </w:r>
          </w:p>
        </w:tc>
        <w:tc>
          <w:tcPr>
            <w:tcW w:type="dxa" w:w="0"/>
          </w:tcPr>
          <w:p>
            <w:r>
              <w:t>开放分钟与场次结束</w:t>
            </w:r>
          </w:p>
        </w:tc>
      </w:tr>
      <w:tr>
        <w:tc>
          <w:tcPr>
            <w:tcW w:type="dxa" w:w="0"/>
          </w:tcPr>
          <w:p>
            <w:r>
              <w:t>报名校验</w:t>
            </w:r>
          </w:p>
        </w:tc>
        <w:tc>
          <w:tcPr>
            <w:tcW w:type="dxa" w:w="0"/>
          </w:tcPr>
          <w:p>
            <w:r>
              <w:t>空姓名/超长/非数字</w:t>
            </w:r>
          </w:p>
        </w:tc>
        <w:tc>
          <w:tcPr>
            <w:tcW w:type="dxa" w:w="0"/>
          </w:tcPr>
          <w:p>
            <w:r>
              <w:t>{label}不能为空 / 不能超过 N 字 / 仅允许输入数字</w:t>
            </w:r>
          </w:p>
        </w:tc>
        <w:tc>
          <w:tcPr>
            <w:tcW w:type="dxa" w:w="0"/>
          </w:tcPr>
          <w:p>
            <w:r>
              <w:t>SignupForm</w:t>
            </w:r>
          </w:p>
        </w:tc>
      </w:tr>
      <w:tr>
        <w:tc>
          <w:tcPr>
            <w:tcW w:type="dxa" w:w="0"/>
          </w:tcPr>
          <w:p>
            <w:r>
              <w:t>满员场次</w:t>
            </w:r>
          </w:p>
        </w:tc>
        <w:tc>
          <w:tcPr>
            <w:tcW w:type="dxa" w:w="0"/>
          </w:tcPr>
          <w:p>
            <w:r>
              <w:t>勾选</w:t>
            </w:r>
          </w:p>
        </w:tc>
        <w:tc>
          <w:tcPr>
            <w:tcW w:type="dxa" w:w="0"/>
          </w:tcPr>
          <w:p>
            <w:r>
              <w:t>展示已满；checkbox 不禁用；提交不校验名额</w:t>
            </w:r>
          </w:p>
        </w:tc>
        <w:tc>
          <w:tcPr>
            <w:tcW w:type="dxa" w:w="0"/>
          </w:tcPr>
          <w:p>
            <w:r>
              <w:t>SignupForm remainLabel</w:t>
            </w:r>
          </w:p>
        </w:tc>
      </w:tr>
      <w:tr>
        <w:tc>
          <w:tcPr>
            <w:tcW w:type="dxa" w:w="0"/>
          </w:tcPr>
          <w:p>
            <w:r>
              <w:t>活动占用去重</w:t>
            </w:r>
          </w:p>
        </w:tc>
        <w:tc>
          <w:tcPr>
            <w:tcW w:type="dxa" w:w="0"/>
          </w:tcPr>
          <w:p>
            <w:r>
              <w:t>一人多场</w:t>
            </w:r>
          </w:p>
        </w:tc>
        <w:tc>
          <w:tcPr>
            <w:tcW w:type="dxa" w:w="0"/>
          </w:tcPr>
          <w:p>
            <w:r>
              <w:t>活动已报名人数按人计 1；场次余位按含该场次的记录数</w:t>
            </w:r>
          </w:p>
        </w:tc>
        <w:tc>
          <w:tcPr>
            <w:tcW w:type="dxa" w:w="0"/>
          </w:tcPr>
          <w:p>
            <w:r>
              <w:t>uniqueBySignupOccupant vs sessionOccupiedCount</w:t>
            </w:r>
          </w:p>
        </w:tc>
      </w:tr>
      <w:tr>
        <w:tc>
          <w:tcPr>
            <w:tcW w:type="dxa" w:w="0"/>
          </w:tcPr>
          <w:p>
            <w:r>
              <w:t>截止后取消</w:t>
            </w:r>
          </w:p>
        </w:tc>
        <w:tc>
          <w:tcPr>
            <w:tcW w:type="dxa" w:w="0"/>
          </w:tcPr>
          <w:p>
            <w:r>
              <w:t>取消报名</w:t>
            </w:r>
          </w:p>
        </w:tc>
        <w:tc>
          <w:tcPr>
            <w:tcW w:type="dxa" w:w="0"/>
          </w:tcPr>
          <w:p>
            <w:r>
              <w:t>报名已截止，无法取消</w:t>
            </w:r>
          </w:p>
        </w:tc>
        <w:tc>
          <w:tcPr>
            <w:tcW w:type="dxa" w:w="0"/>
          </w:tcPr>
          <w:p>
            <w:r>
              <w:t>cancelSignup closed</w:t>
            </w:r>
          </w:p>
        </w:tc>
      </w:tr>
      <w:tr>
        <w:tc>
          <w:tcPr>
            <w:tcW w:type="dxa" w:w="0"/>
          </w:tcPr>
          <w:p>
            <w:r>
              <w:t>发起人取消</w:t>
            </w:r>
          </w:p>
        </w:tc>
        <w:tc>
          <w:tcPr>
            <w:tcW w:type="dxa" w:w="0"/>
          </w:tcPr>
          <w:p>
            <w:r>
              <w:t>点取消</w:t>
            </w:r>
          </w:p>
        </w:tc>
        <w:tc>
          <w:tcPr>
            <w:tcW w:type="dxa" w:w="0"/>
          </w:tcPr>
          <w:p>
            <w:r>
              <w:t>不弹窗，发起人不可取消报名</w:t>
            </w:r>
          </w:p>
        </w:tc>
        <w:tc>
          <w:tcPr>
            <w:tcW w:type="dxa" w:w="0"/>
          </w:tcPr>
          <w:p>
            <w:r>
              <w:t>isOrganizerViewer</w:t>
            </w:r>
          </w:p>
        </w:tc>
      </w:tr>
      <w:tr>
        <w:tc>
          <w:tcPr>
            <w:tcW w:type="dxa" w:w="0"/>
          </w:tcPr>
          <w:p>
            <w:r>
              <w:t>批量发布无资格</w:t>
            </w:r>
          </w:p>
        </w:tc>
        <w:tc>
          <w:tcPr>
            <w:tcW w:type="dxa" w:w="0"/>
          </w:tcPr>
          <w:p>
            <w:r>
              <w:t>批量发布</w:t>
            </w:r>
          </w:p>
        </w:tc>
        <w:tc>
          <w:tcPr>
            <w:tcW w:type="dxa" w:w="0"/>
          </w:tcPr>
          <w:p>
            <w:r>
              <w:t>已选未发布活动均未审批通过… 或均已发布</w:t>
            </w:r>
          </w:p>
        </w:tc>
        <w:tc>
          <w:tcPr>
            <w:tcW w:type="dxa" w:w="0"/>
          </w:tcPr>
          <w:p>
            <w:r>
              <w:t>ActivityListPage</w:t>
            </w:r>
          </w:p>
        </w:tc>
      </w:tr>
      <w:tr>
        <w:tc>
          <w:tcPr>
            <w:tcW w:type="dxa" w:w="0"/>
          </w:tcPr>
          <w:p>
            <w:r>
              <w:t>分类占用删除</w:t>
            </w:r>
          </w:p>
        </w:tc>
        <w:tc>
          <w:tcPr>
            <w:tcW w:type="dxa" w:w="0"/>
          </w:tcPr>
          <w:p>
            <w:r>
              <w:t>删除分类</w:t>
            </w:r>
          </w:p>
        </w:tc>
        <w:tc>
          <w:tcPr>
            <w:tcW w:type="dxa" w:w="0"/>
          </w:tcPr>
          <w:p>
            <w:r>
              <w:t>分类「」已被活动使用，无法删除</w:t>
            </w:r>
          </w:p>
        </w:tc>
        <w:tc>
          <w:tcPr>
            <w:tcW w:type="dxa" w:w="0"/>
          </w:tcPr>
          <w:p>
            <w:r>
              <w:t>isCategoryInUse</w:t>
            </w:r>
          </w:p>
        </w:tc>
      </w:tr>
      <w:tr>
        <w:tc>
          <w:tcPr>
            <w:tcW w:type="dxa" w:w="0"/>
          </w:tcPr>
          <w:p>
            <w:r>
              <w:t>奖品导入非模板</w:t>
            </w:r>
          </w:p>
        </w:tc>
        <w:tc>
          <w:tcPr>
            <w:tcW w:type="dxa" w:w="0"/>
          </w:tcPr>
          <w:p>
            <w:r>
              <w:t>导入</w:t>
            </w:r>
          </w:p>
        </w:tc>
        <w:tc>
          <w:tcPr>
            <w:tcW w:type="dxa" w:w="0"/>
          </w:tcPr>
          <w:p>
            <w:r>
              <w:t>演示环境请下载 CSV 模板后导入</w:t>
            </w:r>
          </w:p>
        </w:tc>
        <w:tc>
          <w:tcPr>
            <w:tcW w:type="dxa" w:w="0"/>
          </w:tcPr>
          <w:p>
            <w:r>
              <w:t>PrizeList</w:t>
            </w:r>
          </w:p>
        </w:tc>
      </w:tr>
      <w:tr>
        <w:tc>
          <w:tcPr>
            <w:tcW w:type="dxa" w:w="0"/>
          </w:tcPr>
          <w:p>
            <w:r>
              <w:t>未保存离开表单</w:t>
            </w:r>
          </w:p>
        </w:tc>
        <w:tc>
          <w:tcPr>
            <w:tcW w:type="dxa" w:w="0"/>
          </w:tcPr>
          <w:p>
            <w:r>
              <w:t>取消</w:t>
            </w:r>
          </w:p>
        </w:tc>
        <w:tc>
          <w:tcPr>
            <w:tcW w:type="dxa" w:w="0"/>
          </w:tcPr>
          <w:p>
            <w:r>
              <w:t>未保存的修改将丢失</w:t>
            </w:r>
          </w:p>
        </w:tc>
        <w:tc>
          <w:tcPr>
            <w:tcW w:type="dxa" w:w="0"/>
          </w:tcPr>
          <w:p>
            <w:r>
              <w:t>dirty confirm</w:t>
            </w:r>
          </w:p>
        </w:tc>
      </w:tr>
      <w:tr>
        <w:tc>
          <w:tcPr>
            <w:tcW w:type="dxa" w:w="0"/>
          </w:tcPr>
          <w:p>
            <w:r>
              <w:t>已结束/已终止点编辑</w:t>
            </w:r>
          </w:p>
        </w:tc>
        <w:tc>
          <w:tcPr>
            <w:tcW w:type="dxa" w:w="0"/>
          </w:tcPr>
          <w:p>
            <w:r>
              <w:t>列表/详情编辑按钮 disabled</w:t>
            </w:r>
          </w:p>
        </w:tc>
        <w:tc>
          <w:tcPr>
            <w:tcW w:type="dxa" w:w="0"/>
          </w:tcPr>
          <w:p>
            <w:r>
              <w:t>toast：活动已结束/已终止，不能编辑</w:t>
            </w:r>
          </w:p>
        </w:tc>
        <w:tc>
          <w:tcPr>
            <w:tcW w:type="dxa" w:w="0"/>
          </w:tcPr>
          <w:p>
            <w:r>
              <w:t>canEditActivity</w:t>
            </w:r>
          </w:p>
        </w:tc>
      </w:tr>
      <w:tr>
        <w:tc>
          <w:tcPr>
            <w:tcW w:type="dxa" w:w="0"/>
          </w:tcPr>
          <w:p>
            <w:r>
              <w:t>装修去掉搜索块</w:t>
            </w:r>
          </w:p>
        </w:tc>
        <w:tc>
          <w:tcPr>
            <w:tcW w:type="dxa" w:w="0"/>
          </w:tcPr>
          <w:p>
            <w:r>
              <w:t>画布删除搜索</w:t>
            </w:r>
          </w:p>
        </w:tc>
        <w:tc>
          <w:tcPr>
            <w:tcW w:type="dxa" w:w="0"/>
          </w:tcPr>
          <w:p>
            <w:r>
              <w:t>首页无搜索也无「我的活动」图标</w:t>
            </w:r>
          </w:p>
        </w:tc>
        <w:tc>
          <w:tcPr>
            <w:tcW w:type="dxa" w:w="0"/>
          </w:tcPr>
          <w:p>
            <w:r>
              <w:t>HomeMineBtn 只包在 search 块</w:t>
            </w:r>
          </w:p>
        </w:tc>
      </w:tr>
      <w:tr>
        <w:tc>
          <w:tcPr>
            <w:tcW w:type="dxa" w:w="0"/>
          </w:tcPr>
          <w:p>
            <w:r>
              <w:t>搜索/全部页找我的</w:t>
            </w:r>
          </w:p>
        </w:tc>
        <w:tc>
          <w:tcPr>
            <w:tcW w:type="dxa" w:w="0"/>
          </w:tcPr>
          <w:p>
            <w:r>
              <w:t>进 search 或 list</w:t>
            </w:r>
          </w:p>
        </w:tc>
        <w:tc>
          <w:tcPr>
            <w:tcW w:type="dxa" w:w="0"/>
          </w:tcPr>
          <w:p>
            <w:r>
              <w:t>无 c-home-mine-btn</w:t>
            </w:r>
          </w:p>
        </w:tc>
        <w:tc>
          <w:tcPr>
            <w:tcW w:type="dxa" w:w="0"/>
          </w:tcPr>
          <w:p>
            <w:r>
              <w:t>H5ActivityHome 测试</w:t>
            </w:r>
          </w:p>
        </w:tc>
      </w:tr>
      <w:tr>
        <w:tc>
          <w:tcPr>
            <w:tcW w:type="dxa" w:w="0"/>
          </w:tcPr>
          <w:p>
            <w:r>
              <w:t>单次活动报名 Tab</w:t>
            </w:r>
          </w:p>
        </w:tc>
        <w:tc>
          <w:tcPr>
            <w:tcW w:type="dxa" w:w="0"/>
          </w:tcPr>
          <w:p>
            <w:r>
              <w:t>打开报名</w:t>
            </w:r>
          </w:p>
        </w:tc>
        <w:tc>
          <w:tcPr>
            <w:tcW w:type="dxa" w:w="0"/>
          </w:tcPr>
          <w:p>
            <w:r>
              <w:t>无场次筛、无人表场次列</w:t>
            </w:r>
          </w:p>
        </w:tc>
        <w:tc>
          <w:tcPr>
            <w:tcW w:type="dxa" w:w="0"/>
          </w:tcPr>
          <w:p>
            <w:r>
              <w:t>needsSessionPick=false</w:t>
            </w:r>
          </w:p>
        </w:tc>
      </w:tr>
      <w:tr>
        <w:tc>
          <w:tcPr>
            <w:tcW w:type="dxa" w:w="0"/>
          </w:tcPr>
          <w:p>
            <w:r>
              <w:t>装修无轮播图</w:t>
            </w:r>
          </w:p>
        </w:tc>
        <w:tc>
          <w:tcPr>
            <w:tcW w:type="dxa" w:w="0"/>
          </w:tcPr>
          <w:p>
            <w:r>
              <w:t>去掉全部 imageUrl</w:t>
            </w:r>
          </w:p>
        </w:tc>
        <w:tc>
          <w:tcPr>
            <w:tcW w:type="dxa" w:w="0"/>
          </w:tcPr>
          <w:p>
            <w:r>
              <w:t>HomeBanner return null</w:t>
            </w:r>
          </w:p>
        </w:tc>
        <w:tc>
          <w:tcPr>
            <w:tcW w:type="dxa" w:w="0"/>
          </w:tcPr>
          <w:p>
            <w:r>
              <w:t>HomeBanner</w:t>
            </w:r>
          </w:p>
        </w:tc>
      </w:tr>
      <w:tr>
        <w:tc>
          <w:tcPr>
            <w:tcW w:type="dxa" w:w="0"/>
          </w:tcPr>
          <w:p>
            <w:r>
              <w:t>可见范围外用户</w:t>
            </w:r>
          </w:p>
        </w:tc>
        <w:tc>
          <w:tcPr>
            <w:tcW w:type="dxa" w:w="0"/>
          </w:tcPr>
          <w:p>
            <w:r>
              <w:t>打开列表/深链</w:t>
            </w:r>
          </w:p>
        </w:tc>
        <w:tc>
          <w:tcPr>
            <w:tcW w:type="dxa" w:w="0"/>
          </w:tcPr>
          <w:p>
            <w:r>
              <w:t>不出现；详情/报名/签到「活动不存在」</w:t>
            </w:r>
          </w:p>
        </w:tc>
        <w:tc>
          <w:tcPr>
            <w:tcW w:type="dxa" w:w="0"/>
          </w:tcPr>
          <w:p>
            <w:r>
              <w:t>5.1；原型未接</w:t>
            </w:r>
          </w:p>
        </w:tc>
      </w:tr>
      <w:tr>
        <w:tc>
          <w:tcPr>
            <w:tcW w:type="dxa" w:w="0"/>
          </w:tcPr>
          <w:p>
            <w:r>
              <w:t>司龄不足</w:t>
            </w:r>
          </w:p>
        </w:tc>
        <w:tc>
          <w:tcPr>
            <w:tcW w:type="dxa" w:w="0"/>
          </w:tcPr>
          <w:p>
            <w:r>
              <w:t>打开列表/报名</w:t>
            </w:r>
          </w:p>
        </w:tc>
        <w:tc>
          <w:tcPr>
            <w:tcW w:type="dxa" w:w="0"/>
          </w:tcPr>
          <w:p>
            <w:r>
              <w:t>不可见且不可报</w:t>
            </w:r>
          </w:p>
        </w:tc>
        <w:tc>
          <w:tcPr>
            <w:tcW w:type="dxa" w:w="0"/>
          </w:tcPr>
          <w:p>
            <w:r>
              <w:t>5.1 报名司龄限制</w:t>
            </w:r>
          </w:p>
        </w:tc>
      </w:tr>
    </w:tbl>
    <w:p>
      <w:r>
        <w:t xml:space="preserve"> 13. 非功能需求</w:t>
      </w:r>
    </w:p>
    <w:p>
      <w:pPr>
        <w:pStyle w:val="Heading2"/>
      </w:pPr>
    </w:p>
    <w:p>
      <w:pPr>
        <w:pStyle w:val="ListBullet"/>
      </w:pPr>
      <w:r>
        <w:t>兼容：后台 Ant Design 桌面布局；H5 390 宽卡片；PC 宽屏双栏。待确认 具体浏览器矩阵。</w:t>
      </w:r>
    </w:p>
    <w:p>
      <w:pPr>
        <w:pStyle w:val="ListBullet"/>
      </w:pPr>
      <w:r>
        <w:t>性能：活动列表 mock 28 条。首页条数由装修 latestCount（默认 H5 3 / PC 6）。</w:t>
      </w:r>
    </w:p>
    <w:p>
      <w:pPr>
        <w:pStyle w:val="ListBullet"/>
      </w:pPr>
      <w:r>
        <w:t>安全：无鉴权、无 CSRF、签到 token 仅前端生成。待确认</w:t>
      </w:r>
    </w:p>
    <w:p>
      <w:pPr>
        <w:pStyle w:val="ListBullet"/>
      </w:pPr>
      <w:r>
        <w:t>无障碍：部分 role=dialog/tablist；H5 底栏 aria 点赞/收藏。</w:t>
      </w:r>
    </w:p>
    <w:p>
      <w:pPr>
        <w:pStyle w:val="ListBullet"/>
      </w:pPr>
      <w:r>
        <w:t>错误：antd message / CEndToast；无全局错误页除活动不存在。</w:t>
      </w:r>
    </w:p>
    <w:p>
      <w:pPr>
        <w:pStyle w:val="Heading2"/>
      </w:pPr>
      <w:r>
        <w:t>14. 埋点与指标建议</w:t>
      </w:r>
    </w:p>
    <w:p>
      <w:r>
        <w:t>建议补充 代码无埋点 SDK。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事件名称</w:t>
            </w:r>
          </w:p>
        </w:tc>
        <w:tc>
          <w:tcPr>
            <w:tcW w:type="dxa" w:w="0"/>
          </w:tcPr>
          <w:p>
            <w:r>
              <w:t>触发动作</w:t>
            </w:r>
          </w:p>
        </w:tc>
        <w:tc>
          <w:tcPr>
            <w:tcW w:type="dxa" w:w="0"/>
          </w:tcPr>
          <w:p>
            <w:r>
              <w:t>关键属性</w:t>
            </w:r>
          </w:p>
        </w:tc>
        <w:tc>
          <w:tcPr>
            <w:tcW w:type="dxa" w:w="0"/>
          </w:tcPr>
          <w:p>
            <w:r>
              <w:t>业务目的</w:t>
            </w:r>
          </w:p>
        </w:tc>
      </w:tr>
      <w:tr>
        <w:tc>
          <w:tcPr>
            <w:tcW w:type="dxa" w:w="0"/>
          </w:tcPr>
          <w:p>
            <w:r>
              <w:t>activity_publish</w:t>
            </w:r>
          </w:p>
        </w:tc>
        <w:tc>
          <w:tcPr>
            <w:tcW w:type="dxa" w:w="0"/>
          </w:tcPr>
          <w:p>
            <w:r>
              <w:t>发布成功</w:t>
            </w:r>
          </w:p>
        </w:tc>
        <w:tc>
          <w:tcPr>
            <w:tcW w:type="dxa" w:w="0"/>
          </w:tcPr>
          <w:p>
            <w:r>
              <w:t>activity_id, schedule_type</w:t>
            </w:r>
          </w:p>
        </w:tc>
        <w:tc>
          <w:tcPr>
            <w:tcW w:type="dxa" w:w="0"/>
          </w:tcPr>
          <w:p>
            <w:r>
              <w:t>发布漏斗</w:t>
            </w:r>
          </w:p>
        </w:tc>
      </w:tr>
      <w:tr>
        <w:tc>
          <w:tcPr>
            <w:tcW w:type="dxa" w:w="0"/>
          </w:tcPr>
          <w:p>
            <w:r>
              <w:t>activity_signup_submit</w:t>
            </w:r>
          </w:p>
        </w:tc>
        <w:tc>
          <w:tcPr>
            <w:tcW w:type="dxa" w:w="0"/>
          </w:tcPr>
          <w:p>
            <w:r>
              <w:t>确认报名</w:t>
            </w:r>
          </w:p>
        </w:tc>
        <w:tc>
          <w:tcPr>
            <w:tcW w:type="dxa" w:w="0"/>
          </w:tcPr>
          <w:p>
            <w:r>
              <w:t>id, session_ids, is_adjust</w:t>
            </w:r>
          </w:p>
        </w:tc>
        <w:tc>
          <w:tcPr>
            <w:tcW w:type="dxa" w:w="0"/>
          </w:tcPr>
          <w:p>
            <w:r>
              <w:t>报名转化</w:t>
            </w:r>
          </w:p>
        </w:tc>
      </w:tr>
      <w:tr>
        <w:tc>
          <w:tcPr>
            <w:tcW w:type="dxa" w:w="0"/>
          </w:tcPr>
          <w:p>
            <w:r>
              <w:t>activity_signup_cancel</w:t>
            </w:r>
          </w:p>
        </w:tc>
        <w:tc>
          <w:tcPr>
            <w:tcW w:type="dxa" w:w="0"/>
          </w:tcPr>
          <w:p>
            <w:r>
              <w:t>确认取消</w:t>
            </w:r>
          </w:p>
        </w:tc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流失</w:t>
            </w:r>
          </w:p>
        </w:tc>
      </w:tr>
      <w:tr>
        <w:tc>
          <w:tcPr>
            <w:tcW w:type="dxa" w:w="0"/>
          </w:tcPr>
          <w:p>
            <w:r>
              <w:t>activity_checkin_result</w:t>
            </w:r>
          </w:p>
        </w:tc>
        <w:tc>
          <w:tcPr>
            <w:tcW w:type="dxa" w:w="0"/>
          </w:tcPr>
          <w:p>
            <w:r>
              <w:t>扫码结果</w:t>
            </w:r>
          </w:p>
        </w:tc>
        <w:tc>
          <w:tcPr>
            <w:tcW w:type="dxa" w:w="0"/>
          </w:tcPr>
          <w:p>
            <w:r>
              <w:t>id, session_id, result</w:t>
            </w:r>
          </w:p>
        </w:tc>
        <w:tc>
          <w:tcPr>
            <w:tcW w:type="dxa" w:w="0"/>
          </w:tcPr>
          <w:p>
            <w:r>
              <w:t>核销率</w:t>
            </w:r>
          </w:p>
        </w:tc>
      </w:tr>
      <w:tr>
        <w:tc>
          <w:tcPr>
            <w:tcW w:type="dxa" w:w="0"/>
          </w:tcPr>
          <w:p>
            <w:r>
              <w:t>activity_cta_disabled_click</w:t>
            </w:r>
          </w:p>
        </w:tc>
        <w:tc>
          <w:tcPr>
            <w:tcW w:type="dxa" w:w="0"/>
          </w:tcPr>
          <w:p>
            <w:r>
              <w:t>点禁用 CTA</w:t>
            </w:r>
          </w:p>
        </w:tc>
        <w:tc>
          <w:tcPr>
            <w:tcW w:type="dxa" w:w="0"/>
          </w:tcPr>
          <w:p>
            <w:r>
              <w:t>label</w:t>
            </w:r>
          </w:p>
        </w:tc>
        <w:tc>
          <w:tcPr>
            <w:tcW w:type="dxa" w:w="0"/>
          </w:tcPr>
          <w:p>
            <w:r>
              <w:t>发现规则误解</w:t>
            </w:r>
          </w:p>
        </w:tc>
      </w:tr>
    </w:tbl>
    <w:p>
      <w:r>
        <w:t xml:space="preserve"> 15. 验收标准</w:t>
      </w:r>
    </w:p>
    <w:p>
      <w:pPr>
        <w:pStyle w:val="Heading2"/>
      </w:pPr>
    </w:p>
    <w:p>
      <w:pPr>
        <w:pStyle w:val="ListBullet"/>
      </w:pPr>
      <w:r>
        <w:t>Given 未发布活动 When 员工打开 H5 列表 Then 不出现该活动。</w:t>
      </w:r>
    </w:p>
    <w:p>
      <w:pPr>
        <w:pStyle w:val="ListBullet"/>
      </w:pPr>
      <w:r>
        <w:t>Given 可见范围=按部门 When 员工部门不在已选及下级 Then 列表/搜索/往期不出现；打开详情 hash 为「活动不存在」。</w:t>
      </w:r>
    </w:p>
    <w:p>
      <w:pPr>
        <w:pStyle w:val="ListBullet"/>
      </w:pPr>
      <w:r>
        <w:t>Given 自定义人群不含当前姓名 When 打开 Then 同上。</w:t>
      </w:r>
    </w:p>
    <w:p>
      <w:pPr>
        <w:pStyle w:val="ListBullet"/>
      </w:pPr>
      <w:r>
        <w:t>Given 导入人群不含当前姓名与手机 When 打开 Then 同上。</w:t>
      </w:r>
    </w:p>
    <w:p>
      <w:pPr>
        <w:pStyle w:val="ListBullet"/>
      </w:pPr>
      <w:r>
        <w:t>Given 报名司龄限制=3 年且员工司龄&lt;3 When 打开 Then 不可见且不可报名。</w:t>
      </w:r>
    </w:p>
    <w:p>
      <w:pPr>
        <w:pStyle w:val="ListBullet"/>
      </w:pPr>
      <w:r>
        <w:t>Given 发起人本人 When 可见范围不含自己 Then 仍可见自己发起的活动。</w:t>
      </w:r>
    </w:p>
    <w:p>
      <w:pPr>
        <w:pStyle w:val="ListBullet"/>
      </w:pPr>
      <w:r>
        <w:t>Given 已发布可报活动 When 员工提交合法表单 Then toast 报名成功且后台报名 Tab 可见。</w:t>
      </w:r>
    </w:p>
    <w:p>
      <w:pPr>
        <w:pStyle w:val="ListBullet"/>
      </w:pPr>
      <w:r>
        <w:t>Given 发起人查看自己活动 When 点取消报名 Then 不弹窗且 toast 发起人不可取消报名。</w:t>
      </w:r>
    </w:p>
    <w:p>
      <w:pPr>
        <w:pStyle w:val="ListBullet"/>
      </w:pPr>
      <w:r>
        <w:t>Given 进行中已发布 When 点撤销 Then 按钮禁用并提示应终止。</w:t>
      </w:r>
    </w:p>
    <w:p>
      <w:pPr>
        <w:pStyle w:val="ListBullet"/>
      </w:pPr>
      <w:r>
        <w:t>Given 开启静态签到 When 下载二维码 Then 成功提示二维码已下载。</w:t>
      </w:r>
    </w:p>
    <w:p>
      <w:pPr>
        <w:pStyle w:val="ListBullet"/>
      </w:pPr>
      <w:r>
        <w:t>Given 动态码 When 过期再扫 Then 二维码无效或已刷新。</w:t>
      </w:r>
    </w:p>
    <w:p>
      <w:pPr>
        <w:pStyle w:val="ListBullet"/>
      </w:pPr>
      <w:r>
        <w:t>Given 已结束或进行中且已通过报名 When 评分 Then 首次 toast 已评分，重复不可再评。</w:t>
      </w:r>
    </w:p>
    <w:p>
      <w:pPr>
        <w:pStyle w:val="ListBullet"/>
      </w:pPr>
      <w:r>
        <w:t>Given 进行中已通过报名 When 打开详情 Then 可见活动评分区块。</w:t>
      </w:r>
    </w:p>
    <w:p>
      <w:pPr>
        <w:pStyle w:val="ListBullet"/>
      </w:pPr>
      <w:r>
        <w:t>Given 报名已通过且活动进行中或已结束 When 打开发布瞬间 Then 可发布，且不限制条数。</w:t>
      </w:r>
    </w:p>
    <w:p>
      <w:pPr>
        <w:pStyle w:val="ListBullet"/>
      </w:pPr>
      <w:r>
        <w:t>Given 分类被活动引用 When 删除 Then 无法删除提示。</w:t>
      </w:r>
    </w:p>
    <w:p>
      <w:pPr>
        <w:pStyle w:val="ListBullet"/>
      </w:pPr>
      <w:r>
        <w:t>Given 已结束活动 When 点编辑 Then 禁用并提示活动已结束，不能编辑。</w:t>
      </w:r>
    </w:p>
    <w:p>
      <w:pPr>
        <w:pStyle w:val="ListBullet"/>
      </w:pPr>
      <w:r>
        <w:t>Given 装修保存 When 打开 H5 首页 Then 标题与块顺序与画布一致（现状：草稿即可见，不点保存也会变）。</w:t>
      </w:r>
    </w:p>
    <w:p>
      <w:pPr>
        <w:pStyle w:val="ListBullet"/>
      </w:pPr>
      <w:r>
        <w:t>Given 周期活动报名 Tab When 收起查询 Then 仍能看到场次 Select；单次活动无该筛、无人表场次列。</w:t>
      </w:r>
    </w:p>
    <w:p>
      <w:pPr>
        <w:pStyle w:val="ListBullet"/>
      </w:pPr>
      <w:r>
        <w:t>Given 概览改日期范围 When 刷新 KPI Then 数字与待办/进行中表随范围变。</w:t>
      </w:r>
    </w:p>
    <w:p>
      <w:pPr>
        <w:pStyle w:val="ListBullet"/>
      </w:pPr>
      <w:r>
        <w:t>Given 打开规则页 When 看标题与侧栏 Then 文案为「规则设置（仅演示）」。</w:t>
      </w:r>
    </w:p>
    <w:p>
      <w:pPr>
        <w:pStyle w:val="ListBullet"/>
      </w:pPr>
      <w:r>
        <w:t>Given 打开活动装修 When 看侧栏 Then 「活动装修（仅演示）」；页内可见「仅演示样式、以首页装修为准」类说明。</w:t>
      </w:r>
    </w:p>
    <w:p>
      <w:pPr>
        <w:pStyle w:val="ListBullet"/>
      </w:pPr>
      <w:r>
        <w:t>Given 规则页活动积分上限小于下限 When 失焦或保存 Then 「上限不能小于下限」。</w:t>
      </w:r>
    </w:p>
    <w:p>
      <w:pPr>
        <w:pStyle w:val="ListBullet"/>
      </w:pPr>
      <w:r>
        <w:t>Given 规则页评论每日上限小于单次 When 保存 Then 「每日上限不能小于单次积分」。</w:t>
      </w:r>
    </w:p>
    <w:p>
      <w:pPr>
        <w:pStyle w:val="ListBullet"/>
      </w:pPr>
      <w:r>
        <w:t>Given 活动积分开启且填出范围 When 保存活动 Then 「报名积分须在 min～max 之间」或表单项「须在 min～max 之间」。</w:t>
      </w:r>
    </w:p>
    <w:p>
      <w:pPr>
        <w:pStyle w:val="ListBullet"/>
      </w:pPr>
      <w:r>
        <w:t>Given 周期报名页超过 5 场 When 未展开 Then 只显示 5 场且有「展开全部场次」。</w:t>
      </w:r>
    </w:p>
    <w:p>
      <w:pPr>
        <w:pStyle w:val="ListBullet"/>
      </w:pPr>
      <w:r>
        <w:t>Given 评论 Tab 点回复 When 选马甲账号并填内容 Then toast 回复成功且员工端可见该回复。</w:t>
      </w:r>
    </w:p>
    <w:p>
      <w:pPr>
        <w:pStyle w:val="ListBullet"/>
      </w:pPr>
      <w:r>
        <w:t>Given 装修关闭「报名按钮」When 打开 H5 首页 Then 活动卡无 CTA 文案。</w:t>
      </w:r>
    </w:p>
    <w:p>
      <w:pPr>
        <w:pStyle w:val="ListBullet"/>
      </w:pPr>
      <w:r>
        <w:t>Given 搜索页或全部活动页 When 查看顶栏/搜索行 Then 无我的活动按钮。</w:t>
      </w:r>
    </w:p>
    <w:p>
      <w:pPr>
        <w:pStyle w:val="Heading2"/>
      </w:pPr>
      <w:r>
        <w:t>16. 风险与待确认问题</w:t>
      </w:r>
    </w:p>
    <w:p>
      <w:pPr>
        <w:pStyle w:val="ListBullet"/>
      </w:pPr>
      <w:r>
        <w:t>真实组织树、导入模板列、推送渠道、积分入账账户 待确认。</w:t>
      </w:r>
    </w:p>
    <w:p>
      <w:pPr>
        <w:pStyle w:val="ListBullet"/>
      </w:pPr>
      <w:r>
        <w:t>报名是否允许一人多场占多个名额、同行人是否占名额 待确认。</w:t>
      </w:r>
    </w:p>
    <w:p>
      <w:pPr>
        <w:pStyle w:val="ListBullet"/>
      </w:pPr>
      <w:r>
        <w:t>活动审批默认关（activityApprovalEnabled=false），生产是否默认开 待确认。</w:t>
      </w:r>
    </w:p>
    <w:p>
      <w:pPr>
        <w:pStyle w:val="ListBullet"/>
      </w:pPr>
      <w:r>
        <w:t>兴趣圈活动是否复用本 PRD 状态机——代码另有 interest-group-activity-*，本文件不覆盖。</w:t>
      </w:r>
    </w:p>
    <w:p>
      <w:pPr>
        <w:pStyle w:val="ListBullet"/>
      </w:pPr>
      <w:r>
        <w:t>装修「保存」与 C 端读 draft 语义分裂。</w:t>
      </w:r>
    </w:p>
    <w:p>
      <w:pPr>
        <w:pStyle w:val="ListBullet"/>
      </w:pPr>
      <w:r>
        <w:t>截图「签到码弹窗/截止确认」实际为更多菜单展开态；确认框与 QR Modal 以文案表为准。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活动应用 产品需求文档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