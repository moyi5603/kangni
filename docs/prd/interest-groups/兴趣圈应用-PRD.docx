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兴趣圈应用 产品需求文档 兴趣圈应用 产品需求文档</w:t>
      </w:r>
    </w:p>
    <w:p>
      <w:pPr>
        <w:pStyle w:val="Heading1"/>
      </w:pPr>
    </w:p>
    <w:p>
      <w:pPr>
        <w:pStyle w:val="Heading2"/>
      </w:pPr>
      <w:r>
        <w:t>1. 文档说明</w:t>
      </w:r>
    </w:p>
    <w:p>
      <w:pPr>
        <w:pStyle w:val="ListBullet"/>
      </w:pPr>
      <w:r>
        <w:t>文档来源：基于康尼原型 React/TSX 反向分析（html-to-prd），并按产品要求补充角色、优先级、异常与必改建议。</w:t>
      </w:r>
    </w:p>
    <w:p>
      <w:pPr>
        <w:pStyle w:val="ListBullet"/>
      </w:pPr>
      <w:r>
        <w:t xml:space="preserve">分析范围：应用「兴趣圈」管理后台（hash </w:t>
      </w:r>
      <w:r>
        <w:rPr>
          <w:rFonts w:ascii="Mono" w:hAnsi="Mono"/>
        </w:rPr>
        <w:t>#/interest-groups/…</w:t>
      </w:r>
      <w:r>
        <w:t>）、员工端 H5（</w:t>
      </w:r>
      <w:r>
        <w:rPr>
          <w:rFonts w:ascii="Mono" w:hAnsi="Mono"/>
        </w:rPr>
        <w:t>#/c/h5/interest-groups</w:t>
      </w:r>
      <w:r>
        <w:t>）、员工端 PC（</w:t>
      </w:r>
      <w:r>
        <w:rPr>
          <w:rFonts w:ascii="Mono" w:hAnsi="Mono"/>
        </w:rPr>
        <w:t>#/c/pc/interest-groups</w:t>
      </w:r>
      <w:r>
        <w:t>）。产品界面文案为「兴趣圈」。</w:t>
      </w:r>
    </w:p>
    <w:p>
      <w:pPr>
        <w:pStyle w:val="ListBullet"/>
      </w:pPr>
      <w:r>
        <w:t>生成日期：2026-09-04（对照当前源码再更新）</w:t>
      </w:r>
    </w:p>
    <w:p>
      <w:pPr>
        <w:pStyle w:val="ListBullet"/>
      </w:pPr>
      <w:r>
        <w:t>产品确认（2026-09-04）：</w:t>
      </w:r>
      <w:r>
        <w:rPr>
          <w:b/>
        </w:rPr>
        <w:t>积分发放与扣回</w:t>
      </w:r>
      <w:r>
        <w:t>——参加活动、评论、发精彩瞬间、活动评分均可获得规则页配置的</w:t>
      </w:r>
      <w:r>
        <w:rPr>
          <w:b/>
        </w:rPr>
        <w:t>固定积分</w:t>
      </w:r>
      <w:r>
        <w:t>；</w:t>
      </w:r>
      <w:r>
        <w:rPr>
          <w:b/>
        </w:rPr>
        <w:t>活动积分在活动结束后发放</w:t>
      </w:r>
      <w:r>
        <w:t>，若该活动开启签到码则须完成扫码才发活动积分。员工自己删除评论或精彩瞬间须</w:t>
      </w:r>
      <w:r>
        <w:rPr>
          <w:b/>
        </w:rPr>
        <w:t>扣回</w:t>
      </w:r>
      <w:r>
        <w:t>对应积分；</w:t>
      </w:r>
      <w:r>
        <w:rPr>
          <w:b/>
        </w:rPr>
        <w:t>管理员删除不扣回</w:t>
      </w:r>
      <w:r>
        <w:t>。原型规则页可配额度，账本发放/扣回尚未落地。</w:t>
      </w:r>
    </w:p>
    <w:p>
      <w:pPr>
        <w:pStyle w:val="ListBullet"/>
      </w:pPr>
      <w:r>
        <w:t>产品确认：</w:t>
      </w:r>
      <w:r>
        <w:rPr>
          <w:b/>
        </w:rPr>
        <w:t>精彩瞬间无审核功能</w:t>
      </w:r>
      <w:r>
        <w:t xml:space="preserve">（无通过/驳回/批量审瞬间）。后台瞬间 Tab 以查看、筛选、删除为主。C 端 toast 仍写「已提交审核」、员工发布仍写 </w:t>
      </w:r>
      <w:r>
        <w:rPr>
          <w:rFonts w:ascii="Mono" w:hAnsi="Mono"/>
        </w:rPr>
        <w:t>status=待审核</w:t>
      </w:r>
      <w:r>
        <w:t>，属代码残留。</w:t>
      </w:r>
    </w:p>
    <w:p>
      <w:pPr>
        <w:pStyle w:val="ListBullet"/>
      </w:pPr>
      <w:r>
        <w:t>产品确认（2026-09-04）：</w:t>
      </w:r>
      <w:r>
        <w:rPr>
          <w:b/>
        </w:rPr>
        <w:t>精彩瞬间不限发布次数</w:t>
      </w:r>
      <w:r>
        <w:t>。活动应用与兴趣圈：活动</w:t>
      </w:r>
      <w:r>
        <w:rPr>
          <w:b/>
        </w:rPr>
        <w:t>进行中、已结束</w:t>
      </w:r>
      <w:r>
        <w:t>均可发布（未开始/已终止不可）。兴趣圈发布须同时关联</w:t>
      </w:r>
      <w:r>
        <w:rPr>
          <w:b/>
        </w:rPr>
        <w:t>所属兴趣圈</w:t>
      </w:r>
      <w:r>
        <w:t>和</w:t>
      </w:r>
      <w:r>
        <w:rPr>
          <w:b/>
        </w:rPr>
        <w:t>活动</w:t>
      </w:r>
      <w:r>
        <w:t>（活动须属于该圈子，且员工已报名、状态为进行中或已结束）。</w:t>
      </w:r>
    </w:p>
    <w:p>
      <w:pPr>
        <w:pStyle w:val="ListBullet"/>
      </w:pPr>
      <w:r>
        <w:t>产品确认（2026-09-04）：兴趣圈管理、活动管理支持</w:t>
      </w:r>
      <w:r>
        <w:rPr>
          <w:b/>
        </w:rPr>
        <w:t>置顶</w:t>
      </w:r>
      <w:r>
        <w:t>与自定义区</w:t>
      </w:r>
      <w:r>
        <w:rPr>
          <w:b/>
        </w:rPr>
        <w:t>上移/下移</w:t>
      </w:r>
      <w:r>
        <w:t>（单击即时生效）。置顶区优先；置顶行不展示上移下移；自定义区首项上移、末项下移置灰。新建数据插入置顶区之后第一位。</w:t>
      </w:r>
    </w:p>
    <w:p>
      <w:pPr>
        <w:pStyle w:val="ListBullet"/>
      </w:pPr>
      <w:r>
        <w:t>相对 2026-08-31 版：后台增加「兴趣圈装修」；圈子发布/撤销；概览 KPI 改版；列表卡片视图；C 端首页装修驱动；快捷入口九宫格。</w:t>
      </w:r>
    </w:p>
    <w:p>
      <w:pPr>
        <w:pStyle w:val="ListBullet"/>
      </w:pPr>
      <w:r>
        <w:t>产品确认（2026-09-04）：</w:t>
      </w:r>
      <w:r>
        <w:rPr>
          <w:b/>
        </w:rPr>
        <w:t>无活动审核菜单、无报名审核按钮、无菜单级 RBAC</w:t>
      </w:r>
      <w:r>
        <w:t>。侧栏固定 6 项（概览 / 兴趣圈管理 / 活动管理 / 分类管理 / 规则设置 / 兴趣圈装修（仅演示）），不按账号隐藏。进入应用即可操作全部后台页。</w:t>
      </w:r>
    </w:p>
    <w:p>
      <w:pPr>
        <w:pStyle w:val="ListBullet"/>
      </w:pPr>
      <w:r>
        <w:t>可信度：交互与字段以源码为准（代码已实现）；无后端/账号体系处标 待确认；由界面合理推断标 根据页面推测需要。</w:t>
      </w:r>
    </w:p>
    <w:p>
      <w:pPr>
        <w:pStyle w:val="ListBullet"/>
      </w:pPr>
      <w:r>
        <w:t xml:space="preserve">组件命名：一律 </w:t>
      </w:r>
      <w:r>
        <w:rPr>
          <w:rFonts w:ascii="Mono" w:hAnsi="Mono"/>
        </w:rPr>
        <w:t>页面-模块-组件名称</w:t>
      </w:r>
      <w:r>
        <w:t>。</w:t>
      </w:r>
    </w:p>
    <w:p>
      <w:pPr>
        <w:pStyle w:val="ListBullet"/>
      </w:pPr>
      <w:r>
        <w:t xml:space="preserve">截图：2026-09-04 对本地 </w:t>
      </w:r>
      <w:r>
        <w:rPr>
          <w:rFonts w:ascii="Mono" w:hAnsi="Mono"/>
        </w:rPr>
        <w:t>http://127.0.0.1:5173/</w:t>
      </w:r>
      <w:r>
        <w:t xml:space="preserve"> 重新截取，保存在同级 </w:t>
      </w:r>
      <w:r>
        <w:rPr>
          <w:rFonts w:ascii="Mono" w:hAnsi="Mono"/>
        </w:rPr>
        <w:t>screenshots/</w:t>
      </w:r>
      <w:r>
        <w:t>。</w:t>
      </w:r>
    </w:p>
    <w:p>
      <w:pPr>
        <w:pStyle w:val="ListBullet"/>
      </w:pPr>
      <w:r>
        <w:t>数据层：</w:t>
      </w:r>
      <w:r>
        <w:rPr>
          <w:rFonts w:ascii="Mono" w:hAnsi="Mono"/>
        </w:rPr>
        <w:t>interestGroupStore</w:t>
      </w:r>
      <w:r>
        <w:t xml:space="preserve"> / </w:t>
      </w:r>
      <w:r>
        <w:rPr>
          <w:rFonts w:ascii="Mono" w:hAnsi="Mono"/>
        </w:rPr>
        <w:t>igDecorationStore</w:t>
      </w:r>
      <w:r>
        <w:t xml:space="preserve"> 内存订阅，无 </w:t>
      </w:r>
      <w:r>
        <w:rPr>
          <w:rFonts w:ascii="Mono" w:hAnsi="Mono"/>
        </w:rPr>
        <w:t>fetch</w:t>
      </w:r>
      <w:r>
        <w:t>/</w:t>
      </w:r>
      <w:r>
        <w:rPr>
          <w:rFonts w:ascii="Mono" w:hAnsi="Mono"/>
        </w:rPr>
        <w:t>axios</w:t>
      </w:r>
      <w:r>
        <w:t>。</w:t>
      </w:r>
    </w:p>
    <w:p>
      <w:pPr>
        <w:pStyle w:val="Heading2"/>
      </w:pPr>
      <w:r>
        <w:t>2. 功能概述与业务背景</w:t>
      </w:r>
    </w:p>
    <w:p>
      <w:r>
        <w:rPr>
          <w:b/>
        </w:rPr>
        <w:t>产品定位：</w:t>
      </w:r>
      <w:r>
        <w:t>员工兴趣圈运营工具。后台配置圈子、活动、分类、权限规则与首页装修；员工在 H5/PC 按装修布局发现圈子、加入、报名活动、评论与发布精彩瞬间。</w:t>
      </w:r>
    </w:p>
    <w:p>
      <w:r>
        <w:rPr>
          <w:b/>
        </w:rPr>
        <w:t>为什么做：</w:t>
      </w:r>
      <w:r>
        <w:t>把散落的团建/兴趣活动收口到可审核、可发布、可签到、可统计的闭环；装修让运营控制 C 端首页模块顺序与样式。</w:t>
      </w:r>
    </w:p>
    <w:p>
      <w:r>
        <w:rPr>
          <w:b/>
        </w:rPr>
        <w:t>目标用户：</w:t>
      </w:r>
      <w:r>
        <w:t xml:space="preserve">平台运营（B 端）；全员员工、圈子负责人与成员（C 端）。当前 C 端固定演示账号 </w:t>
      </w:r>
      <w:r>
        <w:rPr>
          <w:rFonts w:ascii="Mono" w:hAnsi="Mono"/>
        </w:rPr>
        <w:t>林浅</w:t>
      </w:r>
      <w:r>
        <w:t>。</w:t>
      </w:r>
    </w:p>
    <w:p>
      <w:r>
        <w:rPr>
          <w:b/>
        </w:rPr>
        <w:t>核心场景：</w:t>
      </w:r>
      <w:r>
        <w:t>运营建圈/审圈/发布圈；装修首页；建活动并发布（无活动审核页）；发签到码；员工浏览→加入→报名（含多场次）→签到→发瞬间。</w:t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后台概览页-数据看板-页面整体：默认页：日期范围、五张 KPI、饼图、待办与进行中活动表。 H5首页-装修模块-页面整体：默认：搜索+快捷菜单、热门兴趣圈、活动 Tab、往期精彩回顾（已结束活动）。无轮播、无 AI。 PC首页-装修模块-页面整体：同一套默认区块；PC 圈子大图 3 条、活动 latestCount 默认 6（三列）、回顾 4 条。 3. 用户角色与权限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</w:p>
    <w:p>
      <w:r>
        <w:t>无菜单级 RBAC：</w:t>
      </w:r>
      <w:r>
        <w:rPr>
          <w:rFonts w:ascii="Mono" w:hAnsi="Mono"/>
        </w:rPr>
        <w:t>applicationMenus['interest-groups']</w:t>
      </w:r>
      <w:r>
        <w:t xml:space="preserve"> 为静态数组，无 permission/role 过滤。下列「角色」只描述页面条件 + </w:t>
      </w:r>
      <w:r>
        <w:rPr>
          <w:rFonts w:ascii="Mono" w:hAnsi="Mono"/>
        </w:rPr>
        <w:t>interestGroupSettings</w:t>
      </w:r>
      <w:r>
        <w:t xml:space="preserve"> + 成员 </w:t>
      </w:r>
      <w:r>
        <w:rPr>
          <w:rFonts w:ascii="Mono" w:hAnsi="Mono"/>
        </w:rPr>
        <w:t>role</w:t>
      </w:r>
      <w:r>
        <w:t>，不是后台账号权限。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角色</w:t>
            </w:r>
          </w:p>
        </w:tc>
        <w:tc>
          <w:tcPr>
            <w:tcW w:type="dxa" w:w="0"/>
          </w:tcPr>
          <w:p>
            <w:r>
              <w:t>使用端</w:t>
            </w:r>
          </w:p>
        </w:tc>
        <w:tc>
          <w:tcPr>
            <w:tcW w:type="dxa" w:w="0"/>
          </w:tcPr>
          <w:p>
            <w:r>
              <w:t>能做什么</w:t>
            </w:r>
          </w:p>
        </w:tc>
        <w:tc>
          <w:tcPr>
            <w:tcW w:type="dxa" w:w="0"/>
          </w:tcPr>
          <w:p>
            <w:r>
              <w:t>不能/限制</w:t>
            </w:r>
          </w:p>
        </w:tc>
        <w:tc>
          <w:tcPr>
            <w:tcW w:type="dxa" w:w="0"/>
          </w:tcPr>
          <w:p>
            <w:r>
              <w:t>证据</w:t>
            </w:r>
          </w:p>
        </w:tc>
      </w:tr>
      <w:tr>
        <w:tc>
          <w:tcPr>
            <w:tcW w:type="dxa" w:w="0"/>
          </w:tcPr>
          <w:p>
            <w:r>
              <w:t>平台运营/管理员</w:t>
            </w:r>
          </w:p>
        </w:tc>
        <w:tc>
          <w:tcPr>
            <w:tcW w:type="dxa" w:w="0"/>
          </w:tcPr>
          <w:p>
            <w:r>
              <w:t>管理后台</w:t>
            </w:r>
          </w:p>
        </w:tc>
        <w:tc>
          <w:tcPr>
            <w:tcW w:type="dxa" w:w="0"/>
          </w:tcPr>
          <w:p>
            <w:r>
              <w:t>侧栏 6 项内全部能力：概览、圈子 CRUD/审圈/发布、活动 CRUD/发布/撤销/置顶/截止报名/终止、分类、规则、装修、成员添加导入导出、评论管理、瞬间查看/删除</w:t>
            </w:r>
          </w:p>
        </w:tc>
        <w:tc>
          <w:tcPr>
            <w:tcW w:type="dxa" w:w="0"/>
          </w:tcPr>
          <w:p>
            <w:r>
              <w:rPr>
                <w:b/>
              </w:rPr>
              <w:t>确认没有</w:t>
            </w:r>
            <w:r>
              <w:t>：活动审核菜单、报名审核按钮、瞬间审核（通过/驳回）、菜单级 RBAC。成员表无删除/入组审核。</w:t>
              <w:t>代码已实现</w:t>
            </w:r>
          </w:p>
        </w:tc>
        <w:tc>
          <w:tcPr>
            <w:tcW w:type="dxa" w:w="0"/>
          </w:tcPr>
          <w:p>
            <w:r>
              <w:t>菜单静态 6 项；报名 Tab 无批量通过/驳回；瞬间产品确认不审</w:t>
            </w:r>
          </w:p>
        </w:tc>
      </w:tr>
      <w:tr>
        <w:tc>
          <w:tcPr>
            <w:tcW w:type="dxa" w:w="0"/>
          </w:tcPr>
          <w:p>
            <w:r>
              <w:t>普通员工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浏览</w:t>
            </w:r>
            <w:r>
              <w:rPr>
                <w:b/>
              </w:rPr>
              <w:t>已发布且</w:t>
            </w:r>
            <w:r>
              <w:t>已通过/无需审核圈子；搜索；报名（未入组时「报名+入组」）；按规则创建圈子</w:t>
            </w:r>
          </w:p>
        </w:tc>
        <w:tc>
          <w:tcPr>
            <w:tcW w:type="dxa" w:w="0"/>
          </w:tcPr>
          <w:p>
            <w:r>
              <w:t>待审核/已驳回/未发布圈子不出现在发现列表；</w:t>
            </w:r>
            <w:r>
              <w:rPr>
                <w:rFonts w:ascii="Mono" w:hAnsi="Mono"/>
              </w:rPr>
              <w:t>allowEmployeeCreateGroup=false</w:t>
            </w:r>
            <w:r>
              <w:t xml:space="preserve"> 时快捷菜单无「创建兴趣圈」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isCEndGroupDiscoverable</w:t>
            </w:r>
            <w:r>
              <w:t>、</w:t>
            </w:r>
            <w:r>
              <w:rPr>
                <w:rFonts w:ascii="Mono" w:hAnsi="Mono"/>
              </w:rPr>
              <w:t>SHORTCUTS</w:t>
            </w:r>
            <w:r>
              <w:t xml:space="preserve"> 过滤</w:t>
            </w:r>
          </w:p>
        </w:tc>
      </w:tr>
      <w:tr>
        <w:tc>
          <w:tcPr>
            <w:tcW w:type="dxa" w:w="0"/>
          </w:tcPr>
          <w:p>
            <w:r>
              <w:t>兴趣圈负责人</w:t>
            </w:r>
          </w:p>
        </w:tc>
        <w:tc>
          <w:tcPr>
            <w:tcW w:type="dxa" w:w="0"/>
          </w:tcPr>
          <w:p>
            <w:r>
              <w:t>H5/PC + 被后台指定（可多人）</w:t>
            </w:r>
          </w:p>
        </w:tc>
        <w:tc>
          <w:tcPr>
            <w:tcW w:type="dxa" w:w="0"/>
          </w:tcPr>
          <w:p>
            <w:r>
              <w:t>始终可创建活动；不能退出圈子。C 端成员 Tab 标「负责人」（不再写「组长」）</w:t>
            </w:r>
          </w:p>
        </w:tc>
        <w:tc>
          <w:tcPr>
            <w:tcW w:type="dxa" w:w="0"/>
          </w:tcPr>
          <w:p>
            <w:r>
              <w:t>退出 toast「兴趣圈负责人不能退出」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interestGroupMemberRoleLabels.lead</w:t>
            </w:r>
            <w:r>
              <w:t>；</w:t>
            </w:r>
            <w:r>
              <w:rPr>
                <w:rFonts w:ascii="Mono" w:hAnsi="Mono"/>
              </w:rPr>
              <w:t>leaveInterestGroupAsEmployee</w:t>
            </w:r>
          </w:p>
        </w:tc>
      </w:tr>
      <w:tr>
        <w:tc>
          <w:tcPr>
            <w:tcW w:type="dxa" w:w="0"/>
          </w:tcPr>
          <w:p>
            <w:r>
              <w:t>兴趣圈成员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 xml:space="preserve">报名/改场次、评论、发瞬间；当规则 </w:t>
            </w:r>
            <w:r>
              <w:rPr>
                <w:rFonts w:ascii="Mono" w:hAnsi="Mono"/>
              </w:rPr>
              <w:t>activityCreator='member'</w:t>
            </w:r>
            <w:r>
              <w:t xml:space="preserve"> 时可创建活动</w:t>
            </w:r>
          </w:p>
        </w:tc>
        <w:tc>
          <w:tcPr>
            <w:tcW w:type="dxa" w:w="0"/>
          </w:tcPr>
          <w:p>
            <w:r>
              <w:t>规则为仅负责人时创建活动空态「当前规则仅允许负责人创建活动」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CreateAct</w:t>
            </w:r>
            <w:r>
              <w:t xml:space="preserve"> hostable 过滤</w:t>
            </w:r>
          </w:p>
        </w:tc>
      </w:tr>
      <w:tr>
        <w:tc>
          <w:tcPr>
            <w:tcW w:type="dxa" w:w="0"/>
          </w:tcPr>
          <w:p>
            <w:r>
              <w:t>待审核加入者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看到「审核中」按钮禁用</w:t>
            </w:r>
          </w:p>
        </w:tc>
        <w:tc>
          <w:tcPr>
            <w:tcW w:type="dxa" w:w="0"/>
          </w:tcPr>
          <w:p>
            <w:r>
              <w:t>报名 CTA 禁用，toast「加入兴趣圈申请正在审核中…」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igDetailCta.pendingGroup</w:t>
            </w:r>
            <w:r>
              <w:t>、</w:t>
            </w:r>
            <w:r>
              <w:rPr>
                <w:rFonts w:ascii="Mono" w:hAnsi="Mono"/>
              </w:rPr>
              <w:t>useEnroll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后台规则设置页-创建权限-开关组：管理员配置：员工能否建圈（关闭则隐藏建圈审核开关）、成员能否建活动。 4. 页面结构 / 信息架构</w:t>
      </w:r>
    </w:p>
    <w:p>
      <w:r>
        <w:drawing>
          <wp:inline xmlns:a="http://schemas.openxmlformats.org/drawingml/2006/main" xmlns:pic="http://schemas.openxmlformats.org/drawingml/2006/picture">
            <wp:extent cx="5303520" cy="1516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16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</w:p>
    <w:p>
      <w:r>
        <w:drawing>
          <wp:inline xmlns:a="http://schemas.openxmlformats.org/drawingml/2006/main" xmlns:pic="http://schemas.openxmlformats.org/drawingml/2006/picture">
            <wp:extent cx="1906997" cy="7406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6997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后台壳-左侧菜单-兴趣圈菜单：固定 6 项：概览、兴趣圈管理、活动管理、分类管理、规则设置、兴趣圈装修（仅演示）。无活动审核项，无按角色隐藏。 后台路由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Hash</w:t>
            </w:r>
          </w:p>
        </w:tc>
        <w:tc>
          <w:tcPr>
            <w:tcW w:type="dxa" w:w="0"/>
          </w:tcPr>
          <w:p>
            <w:r>
              <w:t>页面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#/interest-groups</w:t>
            </w:r>
          </w:p>
        </w:tc>
        <w:tc>
          <w:tcPr>
            <w:tcW w:type="dxa" w:w="0"/>
          </w:tcPr>
          <w:p>
            <w:r>
              <w:t>概览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#/interest-groups/interest-group-list</w:t>
            </w:r>
          </w:p>
        </w:tc>
        <w:tc>
          <w:tcPr>
            <w:tcW w:type="dxa" w:w="0"/>
          </w:tcPr>
          <w:p>
            <w:r>
              <w:t>兴趣圈管理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#/interest-groups/interest-group-detail/:id[/:tab]</w:t>
            </w:r>
          </w:p>
        </w:tc>
        <w:tc>
          <w:tcPr>
            <w:tcW w:type="dxa" w:w="0"/>
          </w:tcPr>
          <w:p>
            <w:r>
              <w:t>兴趣圈详情（acts/members/comments/moments）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#/interest-groups/interest-group-activities</w:t>
            </w:r>
          </w:p>
        </w:tc>
        <w:tc>
          <w:tcPr>
            <w:tcW w:type="dxa" w:w="0"/>
          </w:tcPr>
          <w:p>
            <w:r>
              <w:t>活动管理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#/interest-groups/interest-group-activity-create[/:groupId]</w:t>
            </w:r>
          </w:p>
        </w:tc>
        <w:tc>
          <w:tcPr>
            <w:tcW w:type="dxa" w:w="0"/>
          </w:tcPr>
          <w:p>
            <w:r>
              <w:t>新建活动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#/interest-groups/interest-group-activity-edit/:id</w:t>
            </w:r>
          </w:p>
        </w:tc>
        <w:tc>
          <w:tcPr>
            <w:tcW w:type="dxa" w:w="0"/>
          </w:tcPr>
          <w:p>
            <w:r>
              <w:t>编辑活动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#/interest-groups/interest-group-activity-detail/:id[/:tab]</w:t>
            </w:r>
          </w:p>
        </w:tc>
        <w:tc>
          <w:tcPr>
            <w:tcW w:type="dxa" w:w="0"/>
          </w:tcPr>
          <w:p>
            <w:r>
              <w:t>活动详情（detail/signups/checkin/comments/moments）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#/interest-groups/interest-group-categories</w:t>
            </w:r>
          </w:p>
        </w:tc>
        <w:tc>
          <w:tcPr>
            <w:tcW w:type="dxa" w:w="0"/>
          </w:tcPr>
          <w:p>
            <w:r>
              <w:t>分类管理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#/interest-groups/interest-group-rules</w:t>
            </w:r>
          </w:p>
        </w:tc>
        <w:tc>
          <w:tcPr>
            <w:tcW w:type="dxa" w:w="0"/>
          </w:tcPr>
          <w:p>
            <w:r>
              <w:t>规则设置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#/interest-groups/interest-group-layout</w:t>
            </w:r>
          </w:p>
        </w:tc>
        <w:tc>
          <w:tcPr>
            <w:tcW w:type="dxa" w:w="0"/>
          </w:tcPr>
          <w:p>
            <w:r>
              <w:t>兴趣圈装修（仅演示；默认移动画布）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#/interest-groups/interest-group-layout-mobile</w:t>
            </w:r>
          </w:p>
        </w:tc>
        <w:tc>
          <w:tcPr>
            <w:tcW w:type="dxa" w:w="0"/>
          </w:tcPr>
          <w:p>
            <w:r>
              <w:t>装修 · 移动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#/interest-groups/interest-group-layout-pc</w:t>
            </w:r>
          </w:p>
        </w:tc>
        <w:tc>
          <w:tcPr>
            <w:tcW w:type="dxa" w:w="0"/>
          </w:tcPr>
          <w:p>
            <w:r>
              <w:t>装修 · PC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 端</w:t>
      </w:r>
    </w:p>
    <w:p>
      <w:pPr>
        <w:pStyle w:val="Heading3"/>
      </w:pPr>
    </w:p>
    <w:p>
      <w:r>
        <w:t xml:space="preserve">H5/PC 首页同一套 </w:t>
      </w:r>
      <w:r>
        <w:rPr>
          <w:rFonts w:ascii="Mono" w:hAnsi="Mono"/>
        </w:rPr>
        <w:t>InterestGroupHome</w:t>
      </w:r>
      <w:r>
        <w:t xml:space="preserve">，区块顺序/样式读 </w:t>
      </w:r>
      <w:r>
        <w:rPr>
          <w:rFonts w:ascii="Mono" w:hAnsi="Mono"/>
        </w:rPr>
        <w:t>useIgDecoration(surface)</w:t>
      </w:r>
      <w:r>
        <w:t xml:space="preserve">。子页多为内存栈 </w:t>
      </w:r>
      <w:r>
        <w:rPr>
          <w:rFonts w:ascii="Mono" w:hAnsi="Mono"/>
        </w:rPr>
        <w:t>IgRoute</w:t>
      </w:r>
      <w:r>
        <w:t>：search / createGroup / createAct / myActivities / myGroups / allActs / allGroups / activity / group / moments / post / aichat。</w:t>
      </w:r>
    </w:p>
    <w:p>
      <w:r>
        <w:t xml:space="preserve">独立 hash：扫码签到 </w:t>
      </w:r>
      <w:r>
        <w:rPr>
          <w:rFonts w:ascii="Mono" w:hAnsi="Mono"/>
        </w:rPr>
        <w:t>#/c/h5/ig-act-:id/checkin?s=&amp;t=</w:t>
      </w:r>
      <w:r>
        <w:t xml:space="preserve">；往期瞬间 </w:t>
      </w:r>
      <w:r>
        <w:rPr>
          <w:rFonts w:ascii="Mono" w:hAnsi="Mono"/>
        </w:rPr>
        <w:t>#/c/h5/interest-groups/moments</w:t>
      </w:r>
      <w:r>
        <w:t xml:space="preserve"> 与 PC 对应路径（</w:t>
      </w:r>
      <w:r>
        <w:rPr>
          <w:rFonts w:ascii="Mono" w:hAnsi="Mono"/>
        </w:rPr>
        <w:t>h5Page=ig-past-moments</w:t>
      </w:r>
      <w:r>
        <w:t>）。</w:t>
      </w:r>
    </w:p>
    <w:p>
      <w:r>
        <w:t xml:space="preserve">入口：C 端门户「兴趣圈 H5 / 兴趣圈 PC」。快捷入口在搜索栏旁 </w:t>
      </w:r>
      <w:r>
        <w:rPr>
          <w:rFonts w:ascii="Mono" w:hAnsi="Mono"/>
        </w:rPr>
        <w:t>IgAppsMenu</w:t>
      </w:r>
      <w:r>
        <w:t>（默认无 AI）。</w:t>
      </w:r>
    </w:p>
    <w:p>
      <w:pPr>
        <w:pStyle w:val="Heading2"/>
      </w:pPr>
      <w:r>
        <w:t>5. 功能清单与优先级</w:t>
      </w:r>
    </w:p>
    <w:p>
      <w:r>
        <w:t>优先级按「无此功能则主链路不通」为 P0；运营效率/社交为 P1；增强为 P2。状态均为当前原型已实现，除非标明待确认。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优先级</w:t>
            </w:r>
          </w:p>
        </w:tc>
        <w:tc>
          <w:tcPr>
            <w:tcW w:type="dxa" w:w="0"/>
          </w:tcPr>
          <w:p>
            <w:r>
              <w:t>端</w:t>
            </w:r>
          </w:p>
        </w:tc>
        <w:tc>
          <w:tcPr>
            <w:tcW w:type="dxa" w:w="0"/>
          </w:tcPr>
          <w:p>
            <w:r>
              <w:t>功能点</w:t>
            </w:r>
          </w:p>
        </w:tc>
        <w:tc>
          <w:tcPr>
            <w:tcW w:type="dxa" w:w="0"/>
          </w:tcPr>
          <w:p>
            <w:r>
              <w:t>说明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兴趣圈列表/查询/新建/编辑/删除</w:t>
            </w:r>
          </w:p>
        </w:tc>
        <w:tc>
          <w:tcPr>
            <w:tcW w:type="dxa" w:w="0"/>
          </w:tcPr>
          <w:p>
            <w:r>
              <w:t>抽屉表单；进行中活动禁止删除；列表/卡片切换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员工建圈审核</w:t>
            </w:r>
          </w:p>
        </w:tc>
        <w:tc>
          <w:tcPr>
            <w:tcW w:type="dxa" w:w="0"/>
          </w:tcPr>
          <w:p>
            <w:r>
              <w:t xml:space="preserve">仅 </w:t>
            </w:r>
            <w:r>
              <w:rPr>
                <w:rFonts w:ascii="Mono" w:hAnsi="Mono"/>
              </w:rPr>
              <w:t>auditStatus=待审核</w:t>
            </w:r>
            <w:r>
              <w:t xml:space="preserve"> 显示审核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兴趣圈发布/撤销</w:t>
            </w:r>
          </w:p>
        </w:tc>
        <w:tc>
          <w:tcPr>
            <w:tcW w:type="dxa" w:w="0"/>
          </w:tcPr>
          <w:p>
            <w:r>
              <w:t>未发布对其他员工不可见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活动列表/筛选/新建/编辑/复制</w:t>
            </w:r>
          </w:p>
        </w:tc>
        <w:tc>
          <w:tcPr>
            <w:tcW w:type="dxa" w:w="0"/>
          </w:tcPr>
          <w:p>
            <w:r>
              <w:t>单次/周期/系列；列表/卡片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活动发布/撤销</w:t>
            </w:r>
          </w:p>
        </w:tc>
        <w:tc>
          <w:tcPr>
            <w:tcW w:type="dxa" w:w="0"/>
          </w:tcPr>
          <w:p>
            <w:r>
              <w:t>未发布显示「发布」，已发布显示「撤销」；无提交审批/审核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分类启用禁用</w:t>
            </w:r>
          </w:p>
        </w:tc>
        <w:tc>
          <w:tcPr>
            <w:tcW w:type="dxa" w:w="0"/>
          </w:tcPr>
          <w:p>
            <w:r>
              <w:t>名称≤12、不可重名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创建权限规则</w:t>
            </w:r>
          </w:p>
        </w:tc>
        <w:tc>
          <w:tcPr>
            <w:tcW w:type="dxa" w:w="0"/>
          </w:tcPr>
          <w:p>
            <w:r>
              <w:t>建圈开关联动建圈审核、成员能否建活动；</w:t>
            </w:r>
            <w:r>
              <w:rPr>
                <w:b/>
              </w:rPr>
              <w:t>无</w:t>
            </w:r>
            <w:r>
              <w:t>活动创建审核开关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兴趣圈装修</w:t>
            </w:r>
          </w:p>
        </w:tc>
        <w:tc>
          <w:tcPr>
            <w:tcW w:type="dxa" w:w="0"/>
          </w:tcPr>
          <w:p>
            <w:r>
              <w:t xml:space="preserve">移动/PC 双画布。工具栏只有「保存」（调用 </w:t>
            </w:r>
            <w:r>
              <w:rPr>
                <w:rFonts w:ascii="Mono" w:hAnsi="Mono"/>
              </w:rPr>
              <w:t>publishIgDecoration</w:t>
            </w:r>
            <w:r>
              <w:t xml:space="preserve">）。画布改动即时 </w:t>
            </w:r>
            <w:r>
              <w:rPr>
                <w:rFonts w:ascii="Mono" w:hAnsi="Mono"/>
              </w:rPr>
              <w:t>saveIgDecoration</w:t>
            </w:r>
            <w:r>
              <w:t>。C 端读 draft，不是 published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装修驱动首页</w:t>
            </w:r>
          </w:p>
        </w:tc>
        <w:tc>
          <w:tcPr>
            <w:tcW w:type="dxa" w:w="0"/>
          </w:tcPr>
          <w:p>
            <w:r>
              <w:t>默认搜索+圈子+活动+已结束活动回顾；轮播/AI 需运营加入画布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加入圈子 / 报名活动</w:t>
            </w:r>
          </w:p>
        </w:tc>
        <w:tc>
          <w:tcPr>
            <w:tcW w:type="dxa" w:w="0"/>
          </w:tcPr>
          <w:p>
            <w:r>
              <w:t>未入组报名会入组；多场次弹层选场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概览 KPI、日期范围、进行中活动</w:t>
            </w:r>
          </w:p>
        </w:tc>
        <w:tc>
          <w:tcPr>
            <w:tcW w:type="dxa" w:w="0"/>
          </w:tcPr>
          <w:p>
            <w:r>
              <w:t>点击跳列表/详情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成员添加/导入/导出</w:t>
            </w:r>
          </w:p>
        </w:tc>
        <w:tc>
          <w:tcPr>
            <w:tcW w:type="dxa" w:w="0"/>
          </w:tcPr>
          <w:p>
            <w:r>
              <w:t>详情成员 Tab；无删除、无入组审核操作列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报名名单、截止/恢复报名、终止活动</w:t>
            </w:r>
          </w:p>
        </w:tc>
        <w:tc>
          <w:tcPr>
            <w:tcW w:type="dxa" w:w="0"/>
          </w:tcPr>
          <w:p>
            <w:r>
              <w:t>名单为花名册（姓名/部门/场次/时间/签到）；无报名通过/驳回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签到码 Tab</w:t>
            </w:r>
          </w:p>
        </w:tc>
        <w:tc>
          <w:tcPr>
            <w:tcW w:type="dxa" w:w="0"/>
          </w:tcPr>
          <w:p>
            <w:r>
              <w:t>动态码可选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评论管理、瞬间查看/删除</w:t>
            </w:r>
          </w:p>
        </w:tc>
        <w:tc>
          <w:tcPr>
            <w:tcW w:type="dxa" w:w="0"/>
          </w:tcPr>
          <w:p>
            <w:r>
              <w:t>产品确认瞬间无审核。列有状态 Tag，待审核行代码仍露出通过/驳回（残留）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H5</w:t>
            </w:r>
          </w:p>
        </w:tc>
        <w:tc>
          <w:tcPr>
            <w:tcW w:type="dxa" w:w="0"/>
          </w:tcPr>
          <w:p>
            <w:r>
              <w:t>扫码签到落地页</w:t>
            </w:r>
          </w:p>
        </w:tc>
        <w:tc>
          <w:tcPr>
            <w:tcW w:type="dxa" w:w="0"/>
          </w:tcPr>
          <w:p>
            <w:r>
              <w:t>成功/已签/失败文案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员工建圈/建活动</w:t>
            </w:r>
          </w:p>
        </w:tc>
        <w:tc>
          <w:tcPr>
            <w:tcW w:type="dxa" w:w="0"/>
          </w:tcPr>
          <w:p>
            <w:r>
              <w:t>建圈默认未发布（可能待审）；建活动校验通过后直接已发布，toast「活动已发布」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评论、点赞、发瞬间</w:t>
            </w:r>
          </w:p>
        </w:tc>
        <w:tc>
          <w:tcPr>
            <w:tcW w:type="dxa" w:w="0"/>
          </w:tcPr>
          <w:p>
            <w:r>
              <w:t>进行中/已结束可发、不限次数；须关联所属兴趣圈+活动；toast 仍写「精彩瞬间已提交审核」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活动评分</w:t>
            </w:r>
          </w:p>
        </w:tc>
        <w:tc>
          <w:tcPr>
            <w:tcW w:type="dxa" w:w="0"/>
          </w:tcPr>
          <w:p>
            <w:r>
              <w:t>仅已结束展示。已报名（报名状态已通过）可打 1–5 星，点「确认评分」一次；已评不再出确认。展示均分（1 位小数）与人数。进行中不展示。账本未发分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AI 助手入口与对话页</w:t>
            </w:r>
          </w:p>
        </w:tc>
        <w:tc>
          <w:tcPr>
            <w:tcW w:type="dxa" w:w="0"/>
          </w:tcPr>
          <w:p>
            <w:r>
              <w:t xml:space="preserve">需装修加入 AI 区块；对话页 </w:t>
            </w:r>
            <w:r>
              <w:rPr>
                <w:rFonts w:ascii="Mono" w:hAnsi="Mono"/>
              </w:rPr>
              <w:t>aichat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往期精彩回顾独立页</w:t>
            </w:r>
          </w:p>
        </w:tc>
        <w:tc>
          <w:tcPr>
            <w:tcW w:type="dxa" w:w="0"/>
          </w:tcPr>
          <w:p>
            <w:r>
              <w:t>列出已结束活动卡，不是瞬间 Feed；圈子内 Tab 才是瞬间流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P2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AI 帮写简介、AI 策划活动</w:t>
            </w:r>
          </w:p>
        </w:tc>
        <w:tc>
          <w:tcPr>
            <w:tcW w:type="dxa" w:w="0"/>
          </w:tcPr>
          <w:p>
            <w:r>
              <w:t>前端延时生成文案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规则</w:t>
            </w:r>
          </w:p>
        </w:tc>
        <w:tc>
          <w:tcPr>
            <w:tcW w:type="dxa" w:w="0"/>
          </w:tcPr>
          <w:p>
            <w:r>
              <w:t>积分发放与扣回</w:t>
            </w:r>
          </w:p>
        </w:tc>
        <w:tc>
          <w:tcPr>
            <w:tcW w:type="dxa" w:w="0"/>
          </w:tcPr>
          <w:p>
            <w:r>
              <w:t>见 7.8：结束后发活动积分（开签到码须扫码）；评论/瞬间/评分发固定积分；员工自删评论或瞬间扣回，管理员删不扣。当前仅规则页可配，无账本</w:t>
            </w:r>
          </w:p>
        </w:tc>
        <w:tc>
          <w:tcPr>
            <w:tcW w:type="dxa" w:w="0"/>
          </w:tcPr>
          <w:p>
            <w:r>
              <w:t xml:space="preserve">产品确认；额度 </w:t>
              <w:t>代码已实现</w:t>
              <w:t xml:space="preserve">；账本 </w:t>
              <w:t>待落地</w:t>
            </w:r>
          </w:p>
        </w:tc>
      </w:tr>
      <w:tr>
        <w:tc>
          <w:tcPr>
            <w:tcW w:type="dxa" w:w="0"/>
          </w:tcPr>
          <w:p>
            <w:r>
              <w:t>P2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活动积分额度</w:t>
            </w:r>
          </w:p>
        </w:tc>
        <w:tc>
          <w:tcPr>
            <w:tcW w:type="dxa" w:w="0"/>
          </w:tcPr>
          <w:p>
            <w:r>
              <w:t>四行固定单次 + 每日上限：活动积分、评论、打分、精彩瞬间。卡标题仍写「仅演示」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P2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圈子/活动置顶与上移下移、批量发布/撤销/改分类</w:t>
            </w:r>
          </w:p>
        </w:tc>
        <w:tc>
          <w:tcPr>
            <w:tcW w:type="dxa" w:w="0"/>
          </w:tcPr>
          <w:p>
            <w:r>
              <w:t>置顶区在上；自定义区可上移下移（首项上移/末项下移置灰）；置顶行无上移下移；新建插在置顶区后第一位；列表多选无批量提交审批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P2</w:t>
            </w:r>
          </w:p>
        </w:tc>
        <w:tc>
          <w:tcPr>
            <w:tcW w:type="dxa" w:w="0"/>
          </w:tcPr>
          <w:p>
            <w:r>
              <w:t>模型残留</w:t>
            </w:r>
          </w:p>
        </w:tc>
        <w:tc>
          <w:tcPr>
            <w:tcW w:type="dxa" w:w="0"/>
          </w:tcPr>
          <w:p>
            <w:r>
              <w:t>活动审核枚举 / 报名 needAudit</w:t>
            </w:r>
          </w:p>
        </w:tc>
        <w:tc>
          <w:tcPr>
            <w:tcW w:type="dxa" w:w="0"/>
          </w:tcPr>
          <w:p>
            <w:r>
              <w:t xml:space="preserve">产品确认不做对应 UI。store 仍有字段与 </w:t>
            </w:r>
            <w:r>
              <w:rPr>
                <w:rFonts w:ascii="Mono" w:hAnsi="Mono"/>
              </w:rPr>
              <w:t>setInterestGroupSignupStatus</w:t>
            </w:r>
            <w:r>
              <w:t>，页面不调用</w:t>
            </w:r>
          </w:p>
        </w:tc>
        <w:tc>
          <w:tcPr>
            <w:tcW w:type="dxa" w:w="0"/>
          </w:tcPr>
          <w:p>
            <w:r>
              <w:t>代码已实现（无 UI）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6. 用户流程</w:t>
      </w:r>
    </w:p>
    <w:p>
      <w:pPr>
        <w:pStyle w:val="Heading2"/>
      </w:pPr>
    </w:p>
    <w:p>
      <w:r>
        <w:rPr>
          <w:b/>
        </w:rPr>
        <w:t>员工报名（P0）</w:t>
      </w:r>
      <w:r>
        <w:t xml:space="preserve"> 入口：H5/PC 首页活动卡报名或进详情 CTA → 若未入组：无场次则 </w:t>
      </w:r>
      <w:r>
        <w:rPr>
          <w:rFonts w:ascii="Mono" w:hAnsi="Mono"/>
        </w:rPr>
        <w:t>signupAndJoinFree</w:t>
      </w:r>
      <w:r>
        <w:t>；有场次则先入组再打开选场 sheet → 已入组：无场次 toggle 报名/取消；有场次打开 sheet 勾选 → toast「报名成功,已通知发起人」或「报名场次已更新」。异常：入组待审则 toast 并禁用 CTA。</w:t>
      </w:r>
    </w:p>
    <w:p>
      <w:r>
        <w:rPr>
          <w:b/>
        </w:rPr>
        <w:t>员工建圈（P1）</w:t>
      </w:r>
      <w:r>
        <w:t xml:space="preserve"> 规则允许 → 快捷菜单「创建兴趣圈」→ 名称必填 → 创建。员工创建默认 </w:t>
      </w:r>
      <w:r>
        <w:rPr>
          <w:rFonts w:ascii="Mono" w:hAnsi="Mono"/>
        </w:rPr>
        <w:t>publishStatus=未发布</w:t>
      </w:r>
      <w:r>
        <w:t>。需审 toast「已提交审核，通过并发布后对其他员工可见」；无需审 toast「兴趣圈已创建，发布后对其他员工可见」。发现列表还要求已发布。</w:t>
      </w:r>
    </w:p>
    <w:p>
      <w:r>
        <w:rPr>
          <w:b/>
        </w:rPr>
        <w:t>运营审圈并发布（P0）</w:t>
      </w:r>
      <w:r>
        <w:t xml:space="preserve"> 列表「审核」→ 通过/驳回 → 未发布时点「发布」→ C 端可发现。撤销发布后其他员工不可见。</w:t>
      </w:r>
    </w:p>
    <w:p>
      <w:r>
        <w:rPr>
          <w:b/>
        </w:rPr>
        <w:t>运营装修首页（P0）</w:t>
      </w:r>
      <w:r>
        <w:t xml:space="preserve"> 兴趣圈装修 → 拖选区块/改样式（即时写入 draft）→ 点「保存」把 draft 复制到 published 并 toast「已保存，C端首页已更新」。原型 C 端 </w:t>
      </w:r>
      <w:r>
        <w:rPr>
          <w:rFonts w:ascii="Mono" w:hAnsi="Mono"/>
        </w:rPr>
        <w:t>useIgDecoration</w:t>
      </w:r>
      <w:r>
        <w:t xml:space="preserve"> 读的是 draft，故未点保存首页也会变。</w:t>
      </w:r>
    </w:p>
    <w:p>
      <w:r>
        <w:rPr>
          <w:b/>
        </w:rPr>
        <w:t>运营发活动（P0）</w:t>
      </w:r>
      <w:r>
        <w:t xml:space="preserve"> 新建活动填封面/标题≤20/排期/人数 → 保存（默认未发布、</w:t>
      </w:r>
      <w:r>
        <w:rPr>
          <w:rFonts w:ascii="Mono" w:hAnsi="Mono"/>
        </w:rPr>
        <w:t>auditStatus=无需审核</w:t>
      </w:r>
      <w:r>
        <w:t>、</w:t>
      </w:r>
      <w:r>
        <w:rPr>
          <w:rFonts w:ascii="Mono" w:hAnsi="Mono"/>
        </w:rPr>
        <w:t>needAudit=false</w:t>
      </w:r>
      <w:r>
        <w:t>）→ 列表/详情点「发布」→ C 端可见。无提交审批、无活动审核弹窗。</w:t>
      </w:r>
    </w:p>
    <w:p>
      <w:r>
        <w:rPr>
          <w:b/>
        </w:rPr>
        <w:t>员工建活动（P1）</w:t>
      </w:r>
      <w:r>
        <w:t xml:space="preserve"> 有资格（负责人，或规则允许成员）→ 创建活动表单 → 成功则 store 写 </w:t>
      </w:r>
      <w:r>
        <w:rPr>
          <w:rFonts w:ascii="Mono" w:hAnsi="Mono"/>
        </w:rPr>
        <w:t>publishStatus=已发布</w:t>
      </w:r>
      <w:r>
        <w:t xml:space="preserve"> + </w:t>
      </w:r>
      <w:r>
        <w:rPr>
          <w:rFonts w:ascii="Mono" w:hAnsi="Mono"/>
        </w:rPr>
        <w:t>auditStatus=无需审核</w:t>
      </w:r>
      <w:r>
        <w:t>，toast「活动已发布」。失败 toast「创建失败」。</w:t>
      </w:r>
    </w:p>
    <w:p>
      <w:r>
        <w:rPr>
          <w:b/>
        </w:rPr>
        <w:t>员工发瞬间（P1）</w:t>
      </w:r>
      <w:r>
        <w:t xml:space="preserve"> 活动进行中或已结束且已报名 → 发布瞬间（不限次数）。表单必选所属兴趣圈与该圈下已报名活动。未开始/已终止不可发。</w:t>
      </w:r>
    </w:p>
    <w:p>
      <w:r>
        <w:rPr>
          <w:b/>
        </w:rPr>
        <w:t>员工评分（P1）</w:t>
      </w:r>
      <w:r>
        <w:t xml:space="preserve"> 活动已结束 → 详情在简介与评论区之间出「活动评分」→ 已报名未评：选星后点「确认评分」，toast「已评分」，每人一次。未报名只看均分/人数，无确认钮。进行中不展示该块。</w:t>
      </w:r>
    </w:p>
    <w:p>
      <w:r>
        <w:rPr>
          <w:b/>
        </w:rPr>
        <w:t>积分发放与扣回（P1，产品确认）</w:t>
      </w:r>
      <w:r>
        <w:t xml:space="preserve"> 员工完成动作 → 按规则页固定额度入账（受每日上限）。活动积分：活动结束后结算；开启签到码则未扫码不发活动积分。员工自己删除评论或精彩瞬间 → 扣回该笔已发积分。管理员在后台删除评论/瞬间 → 内容下线，</w:t>
      </w:r>
      <w:r>
        <w:rPr>
          <w:b/>
        </w:rPr>
        <w:t>不扣回</w:t>
      </w:r>
      <w:r>
        <w:t>员工已得积分。原型无账本、C 端无到账/扣回提示。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H5活动详情页-报名模块-场次选择弹层：多场次活动点立即报名后出底部 sheet。勾选场次；已报名过主按钮「保存场次」。不展示报名人姓名/手机号。 7. 页面级需求说明</w:t>
      </w:r>
    </w:p>
    <w:p>
      <w:pPr>
        <w:pStyle w:val="Heading2"/>
      </w:pPr>
    </w:p>
    <w:p>
      <w:pPr>
        <w:pStyle w:val="Heading3"/>
      </w:pPr>
      <w:r>
        <w:t>7.1 后台概览页</w:t>
      </w:r>
    </w:p>
    <w:p>
      <w:r>
        <w:rPr>
          <w:b/>
        </w:rPr>
        <w:t>页面目标：</w:t>
      </w:r>
      <w:r>
        <w:t>按日期范围看规模、待办与进行中活动。</w:t>
      </w:r>
    </w:p>
    <w:p>
      <w:r>
        <w:drawing>
          <wp:inline xmlns:a="http://schemas.openxmlformats.org/drawingml/2006/main" xmlns:pic="http://schemas.openxmlformats.org/drawingml/2006/picture">
            <wp:extent cx="5303520" cy="4949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后台概览页-KPI模块-指标卡：五张卡：待审核兴趣圈、兴趣圈总数、进行中活动、已发布活动、成员总数。 后台概览页-图表模块-饼图：活动状态分布、活动分类分布（饼图）。 后台概览页-待办模块-关注表与进行中表：待办关注 + 进行中的活动（名称、圈子、时间、报名人数、详情）。 组件显示逻辑</w:t>
      </w:r>
    </w:p>
    <w:p>
      <w:r>
        <w:drawing>
          <wp:inline xmlns:a="http://schemas.openxmlformats.org/drawingml/2006/main" xmlns:pic="http://schemas.openxmlformats.org/drawingml/2006/picture">
            <wp:extent cx="5303520" cy="11556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55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默认状态</w:t>
            </w:r>
          </w:p>
        </w:tc>
        <w:tc>
          <w:tcPr>
            <w:tcW w:type="dxa" w:w="0"/>
          </w:tcPr>
          <w:p>
            <w:r>
              <w:t>显示/隐藏</w:t>
            </w:r>
          </w:p>
        </w:tc>
        <w:tc>
          <w:tcPr>
            <w:tcW w:type="dxa" w:w="0"/>
          </w:tcPr>
          <w:p>
            <w:r>
              <w:t>启用/禁用</w:t>
            </w:r>
          </w:p>
        </w:tc>
        <w:tc>
          <w:tcPr>
            <w:tcW w:type="dxa" w:w="0"/>
          </w:tcPr>
          <w:p>
            <w:r>
              <w:t>数据来源</w:t>
            </w:r>
          </w:p>
        </w:tc>
        <w:tc>
          <w:tcPr>
            <w:tcW w:type="dxa" w:w="0"/>
          </w:tcPr>
          <w:p>
            <w:r>
              <w:t>空/错/加载</w:t>
            </w:r>
          </w:p>
        </w:tc>
        <w:tc>
          <w:tcPr>
            <w:tcW w:type="dxa" w:w="0"/>
          </w:tcPr>
          <w:p>
            <w:r>
              <w:t>权限</w:t>
            </w:r>
          </w:p>
        </w:tc>
      </w:tr>
      <w:tr>
        <w:tc>
          <w:tcPr>
            <w:tcW w:type="dxa" w:w="0"/>
          </w:tcPr>
          <w:p>
            <w:r>
              <w:t>后台概览页-标题模块-日期范围</w:t>
            </w:r>
          </w:p>
        </w:tc>
        <w:tc>
          <w:tcPr>
            <w:tcW w:type="dxa" w:w="0"/>
          </w:tcPr>
          <w:p>
            <w:r>
              <w:t xml:space="preserve">默认区间 </w:t>
            </w:r>
            <w:r>
              <w:rPr>
                <w:rFonts w:ascii="Mono" w:hAnsi="Mono"/>
              </w:rPr>
              <w:t>defaultOverviewDateRange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可改</w:t>
            </w:r>
          </w:p>
        </w:tc>
        <w:tc>
          <w:tcPr>
            <w:tcW w:type="dxa" w:w="0"/>
          </w:tcPr>
          <w:p>
            <w:r>
              <w:t>本地 state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后台概览页-KPI模块-待审核兴趣圈卡</w:t>
            </w:r>
          </w:p>
        </w:tc>
        <w:tc>
          <w:tcPr>
            <w:tcW w:type="dxa" w:w="0"/>
          </w:tcPr>
          <w:p>
            <w:r>
              <w:t>显示数字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可点，跳兴趣圈列表</w:t>
            </w:r>
          </w:p>
        </w:tc>
        <w:tc>
          <w:tcPr>
            <w:tcW w:type="dxa" w:w="0"/>
          </w:tcPr>
          <w:p>
            <w:r>
              <w:t xml:space="preserve">范围内 </w:t>
            </w:r>
            <w:r>
              <w:rPr>
                <w:rFonts w:ascii="Mono" w:hAnsi="Mono"/>
              </w:rPr>
              <w:t>computeInterestGroupOverviewStats</w:t>
            </w:r>
          </w:p>
        </w:tc>
        <w:tc>
          <w:tcPr>
            <w:tcW w:type="dxa" w:w="0"/>
          </w:tcPr>
          <w:p>
            <w:r>
              <w:t>0 仍显示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后台概览页-KPI模块-进行中活动卡</w:t>
            </w:r>
          </w:p>
        </w:tc>
        <w:tc>
          <w:tcPr>
            <w:tcW w:type="dxa" w:w="0"/>
          </w:tcPr>
          <w:p>
            <w:r>
              <w:t>显示数字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可点，跳活动管理</w:t>
            </w:r>
          </w:p>
        </w:tc>
        <w:tc>
          <w:tcPr>
            <w:tcW w:type="dxa" w:w="0"/>
          </w:tcPr>
          <w:p>
            <w:r>
              <w:t>范围内进行中活动数</w:t>
            </w:r>
          </w:p>
        </w:tc>
        <w:tc>
          <w:tcPr>
            <w:tcW w:type="dxa" w:w="0"/>
          </w:tcPr>
          <w:p>
            <w:r>
              <w:t>0 仍显示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后台概览页-待办模块-关注表</w:t>
            </w:r>
          </w:p>
        </w:tc>
        <w:tc>
          <w:tcPr>
            <w:tcW w:type="dxa" w:w="0"/>
          </w:tcPr>
          <w:p>
            <w:r>
              <w:t>有则列出</w:t>
            </w:r>
          </w:p>
        </w:tc>
        <w:tc>
          <w:tcPr>
            <w:tcW w:type="dxa" w:w="0"/>
          </w:tcPr>
          <w:p>
            <w:r>
              <w:t>无待办 Empty「暂无待办」</w:t>
            </w:r>
          </w:p>
        </w:tc>
        <w:tc>
          <w:tcPr>
            <w:tcW w:type="dxa" w:w="0"/>
          </w:tcPr>
          <w:p>
            <w:r>
              <w:t>详情启用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buildInterestGroupAttentionRows</w:t>
            </w:r>
          </w:p>
        </w:tc>
        <w:tc>
          <w:tcPr>
            <w:tcW w:type="dxa" w:w="0"/>
          </w:tcPr>
          <w:p>
            <w:r>
              <w:t>Empty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后台概览页-进行中模块-活动表</w:t>
            </w:r>
          </w:p>
        </w:tc>
        <w:tc>
          <w:tcPr>
            <w:tcW w:type="dxa" w:w="0"/>
          </w:tcPr>
          <w:p>
            <w:r>
              <w:t>有则列出</w:t>
            </w:r>
          </w:p>
        </w:tc>
        <w:tc>
          <w:tcPr>
            <w:tcW w:type="dxa" w:w="0"/>
          </w:tcPr>
          <w:p>
            <w:r>
              <w:t>空 Empty「当前没有进行中的活动」</w:t>
            </w:r>
          </w:p>
        </w:tc>
        <w:tc>
          <w:tcPr>
            <w:tcW w:type="dxa" w:w="0"/>
          </w:tcPr>
          <w:p>
            <w:r>
              <w:t>详情跳活动详情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buildInterestGroupInProgressRows</w:t>
            </w:r>
          </w:p>
        </w:tc>
        <w:tc>
          <w:tcPr>
            <w:tcW w:type="dxa" w:w="0"/>
          </w:tcPr>
          <w:p>
            <w:r>
              <w:t>Empty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已去掉「待审核活动 / 待审核瞬间」KPI。产品确认不做瞬间审核，概览也无瞬间待办。</w:t>
      </w:r>
    </w:p>
    <w:p>
      <w:pPr>
        <w:pStyle w:val="Heading4"/>
      </w:pPr>
      <w:r>
        <w:t>操作说明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</w:t>
            </w:r>
          </w:p>
        </w:tc>
        <w:tc>
          <w:tcPr>
            <w:tcW w:type="dxa" w:w="0"/>
          </w:tcPr>
          <w:p>
            <w:r>
              <w:t>前置</w:t>
            </w:r>
          </w:p>
        </w:tc>
        <w:tc>
          <w:tcPr>
            <w:tcW w:type="dxa" w:w="0"/>
          </w:tcPr>
          <w:p>
            <w:r>
              <w:t>启用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跳转</w:t>
            </w:r>
          </w:p>
        </w:tc>
      </w:tr>
      <w:tr>
        <w:tc>
          <w:tcPr>
            <w:tcW w:type="dxa" w:w="0"/>
          </w:tcPr>
          <w:p>
            <w:r>
              <w:t>查看待审圈子</w:t>
            </w:r>
          </w:p>
        </w:tc>
        <w:tc>
          <w:tcPr>
            <w:tcW w:type="dxa" w:w="0"/>
          </w:tcPr>
          <w:p>
            <w:r>
              <w:t>后台概览页-KPI模块-待审核兴趣圈卡</w:t>
            </w:r>
          </w:p>
        </w:tc>
        <w:tc>
          <w:tcPr>
            <w:tcW w:type="dxa" w:w="0"/>
          </w:tcPr>
          <w:p>
            <w:r>
              <w:t>卡片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单击</w:t>
            </w:r>
          </w:p>
        </w:tc>
        <w:tc>
          <w:tcPr>
            <w:tcW w:type="dxa" w:w="0"/>
          </w:tcPr>
          <w:p>
            <w:r>
              <w:t>路由切换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interest-group-list</w:t>
            </w:r>
          </w:p>
        </w:tc>
      </w:tr>
      <w:tr>
        <w:tc>
          <w:tcPr>
            <w:tcW w:type="dxa" w:w="0"/>
          </w:tcPr>
          <w:p>
            <w:r>
              <w:t>处理待办行</w:t>
            </w:r>
          </w:p>
        </w:tc>
        <w:tc>
          <w:tcPr>
            <w:tcW w:type="dxa" w:w="0"/>
          </w:tcPr>
          <w:p>
            <w:r>
              <w:t>后台概览页-待办模块-详情按钮</w:t>
            </w:r>
          </w:p>
        </w:tc>
        <w:tc>
          <w:tcPr>
            <w:tcW w:type="dxa" w:w="0"/>
          </w:tcPr>
          <w:p>
            <w:r>
              <w:t>链接按钮</w:t>
            </w:r>
          </w:p>
        </w:tc>
        <w:tc>
          <w:tcPr>
            <w:tcW w:type="dxa" w:w="0"/>
          </w:tcPr>
          <w:p>
            <w:r>
              <w:t>有行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单击</w:t>
            </w:r>
          </w:p>
        </w:tc>
        <w:tc>
          <w:tcPr>
            <w:tcW w:type="dxa" w:w="0"/>
          </w:tcPr>
          <w:p>
            <w:r>
              <w:t>打开对应详情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targetPage + recordId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7.2 后台兴趣圈管理页</w:t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后台兴趣圈管理页-页面整体-列表：查询区 + 列表/卡片切换 + 新建兴趣圈 + 表格（封面、兴趣圈名称、分类、审核、发布、兴趣圈负责人、成员/活动数、创建时间、操作）。无加入方式、无活动区域。 后台兴趣圈管理页-查询筛选-条件区：兴趣圈名称、分类、审核状态、发布状态；查询/重置。 后台兴趣圈管理页-列表表格-数据表：名称可点进详情。置顶 Tag 在前。操作含置顶、未置顶行上移/下移。 后台兴趣圈管理页-卡片模块-卡片网格：封面卡展示发布状态与行操作。 后台兴趣圈管理页-新建模块-表单抽屉：标题「新建兴趣圈」。封面、兴趣圈名称≤40、分类、兴趣圈负责人 TreeSelect 多选至少 1 人、简介≤500、AI 帮写。无活动区域、无标签。成功 toast「兴趣圈创建成功」。 后台兴趣圈管理页-审核模块-审核弹窗：示例「午休飞盘局」。通过 / 驳回 / 取消。 后台兴趣圈管理页-列表表格-无匹配空状态：查询无结果文案「没有匹配的兴趣圈」。 字段说明</w:t>
      </w:r>
    </w:p>
    <w:p>
      <w:r>
        <w:drawing>
          <wp:inline xmlns:a="http://schemas.openxmlformats.org/drawingml/2006/main" xmlns:pic="http://schemas.openxmlformats.org/drawingml/2006/picture">
            <wp:extent cx="5303520" cy="3677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8562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</w:t>
            </w:r>
          </w:p>
        </w:tc>
        <w:tc>
          <w:tcPr>
            <w:tcW w:type="dxa" w:w="0"/>
          </w:tcPr>
          <w:p>
            <w:r>
              <w:t>必填</w:t>
            </w:r>
          </w:p>
        </w:tc>
        <w:tc>
          <w:tcPr>
            <w:tcW w:type="dxa" w:w="0"/>
          </w:tcPr>
          <w:p>
            <w:r>
              <w:t>默认</w:t>
            </w:r>
          </w:p>
        </w:tc>
        <w:tc>
          <w:tcPr>
            <w:tcW w:type="dxa" w:w="0"/>
          </w:tcPr>
          <w:p>
            <w:r>
              <w:t>校验</w:t>
            </w:r>
          </w:p>
        </w:tc>
        <w:tc>
          <w:tcPr>
            <w:tcW w:type="dxa" w:w="0"/>
          </w:tcPr>
          <w:p>
            <w:r>
              <w:t>选项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封面图</w:t>
            </w:r>
          </w:p>
        </w:tc>
        <w:tc>
          <w:tcPr>
            <w:tcW w:type="dxa" w:w="0"/>
          </w:tcPr>
          <w:p>
            <w:r>
              <w:t>后台兴趣圈管理页-新建模块-封面上传</w:t>
            </w:r>
          </w:p>
        </w:tc>
        <w:tc>
          <w:tcPr>
            <w:tcW w:type="dxa" w:w="0"/>
          </w:tcPr>
          <w:p>
            <w:r>
              <w:t>Upload 1 张</w:t>
            </w:r>
          </w:p>
        </w:tc>
        <w:tc>
          <w:tcPr>
            <w:tcW w:type="dxa" w:w="0"/>
          </w:tcPr>
          <w:p>
            <w:r>
              <w:t>新建是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新建无图 warning「请上传封面图」</w:t>
            </w:r>
          </w:p>
        </w:tc>
        <w:tc>
          <w:tcPr>
            <w:tcW w:type="dxa" w:w="0"/>
          </w:tcPr>
          <w:p>
            <w:r>
              <w:t>image/* JPG/PNG 建议 16:9</w:t>
            </w:r>
          </w:p>
        </w:tc>
        <w:tc>
          <w:tcPr>
            <w:tcW w:type="dxa" w:w="0"/>
          </w:tcPr>
          <w:p>
            <w:r>
              <w:t>列表与详情头图</w:t>
            </w:r>
          </w:p>
        </w:tc>
      </w:tr>
      <w:tr>
        <w:tc>
          <w:tcPr>
            <w:tcW w:type="dxa" w:w="0"/>
          </w:tcPr>
          <w:p>
            <w:r>
              <w:t>兴趣圈名称</w:t>
            </w:r>
          </w:p>
        </w:tc>
        <w:tc>
          <w:tcPr>
            <w:tcW w:type="dxa" w:w="0"/>
          </w:tcPr>
          <w:p>
            <w:r>
              <w:t>后台兴趣圈管理页-新建模块-名称输入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非空；trim 后 ≤40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展示名</w:t>
            </w:r>
          </w:p>
        </w:tc>
      </w:tr>
      <w:tr>
        <w:tc>
          <w:tcPr>
            <w:tcW w:type="dxa" w:w="0"/>
          </w:tcPr>
          <w:p>
            <w:r>
              <w:t>分类</w:t>
            </w:r>
          </w:p>
        </w:tc>
        <w:tc>
          <w:tcPr>
            <w:tcW w:type="dxa" w:w="0"/>
          </w:tcPr>
          <w:p>
            <w:r>
              <w:t>后台兴趣圈管理页-新建模块-分类选择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空=未分类</w:t>
            </w:r>
          </w:p>
        </w:tc>
        <w:tc>
          <w:tcPr>
            <w:tcW w:type="dxa" w:w="0"/>
          </w:tcPr>
          <w:p>
            <w:r>
              <w:t>仅启用分类（编辑保留原禁用 key）</w:t>
            </w:r>
          </w:p>
        </w:tc>
        <w:tc>
          <w:tcPr>
            <w:tcW w:type="dxa" w:w="0"/>
          </w:tcPr>
          <w:p>
            <w:r>
              <w:t>分类表</w:t>
            </w:r>
          </w:p>
        </w:tc>
        <w:tc>
          <w:tcPr>
            <w:tcW w:type="dxa" w:w="0"/>
          </w:tcPr>
          <w:p>
            <w:r>
              <w:t>筛选与 C 端标签</w:t>
            </w:r>
          </w:p>
        </w:tc>
      </w:tr>
      <w:tr>
        <w:tc>
          <w:tcPr>
            <w:tcW w:type="dxa" w:w="0"/>
          </w:tcPr>
          <w:p>
            <w:r>
              <w:t>兴趣圈负责人</w:t>
            </w:r>
          </w:p>
        </w:tc>
        <w:tc>
          <w:tcPr>
            <w:tcW w:type="dxa" w:w="0"/>
          </w:tcPr>
          <w:p>
            <w:r>
              <w:t>后台兴趣圈管理页-新建模块-负责人树</w:t>
            </w:r>
          </w:p>
        </w:tc>
        <w:tc>
          <w:tcPr>
            <w:tcW w:type="dxa" w:w="0"/>
          </w:tcPr>
          <w:p>
            <w:r>
              <w:t>TreeSelect 多选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至少 1 人</w:t>
            </w:r>
          </w:p>
        </w:tc>
        <w:tc>
          <w:tcPr>
            <w:tcW w:type="dxa" w:w="0"/>
          </w:tcPr>
          <w:p>
            <w:r>
              <w:t>组织人员树</w:t>
            </w:r>
          </w:p>
        </w:tc>
        <w:tc>
          <w:tcPr>
            <w:tcW w:type="dxa" w:w="0"/>
          </w:tcPr>
          <w:p>
            <w:r>
              <w:t>leadEmployeeIds；C 端不可退出</w:t>
            </w:r>
          </w:p>
        </w:tc>
      </w:tr>
      <w:tr>
        <w:tc>
          <w:tcPr>
            <w:tcW w:type="dxa" w:w="0"/>
          </w:tcPr>
          <w:p>
            <w:r>
              <w:t>兴趣圈简介</w:t>
            </w:r>
          </w:p>
        </w:tc>
        <w:tc>
          <w:tcPr>
            <w:tcW w:type="dxa" w:w="0"/>
          </w:tcPr>
          <w:p>
            <w:r>
              <w:t>后台兴趣圈管理页-新建模块-简介</w:t>
            </w:r>
          </w:p>
        </w:tc>
        <w:tc>
          <w:tcPr>
            <w:tcW w:type="dxa" w:w="0"/>
          </w:tcPr>
          <w:p>
            <w:r>
              <w:t>TextArea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≤500 计字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详情介绍</w:t>
            </w:r>
          </w:p>
        </w:tc>
      </w:tr>
      <w:tr>
        <w:tc>
          <w:tcPr>
            <w:tcW w:type="dxa" w:w="0"/>
          </w:tcPr>
          <w:p>
            <w:r>
              <w:t>发布状态</w:t>
            </w:r>
          </w:p>
        </w:tc>
        <w:tc>
          <w:tcPr>
            <w:tcW w:type="dxa" w:w="0"/>
          </w:tcPr>
          <w:p>
            <w:r>
              <w:t>后台兴趣圈管理页-查询筛选-发布状态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全部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未发布 / 已发布</w:t>
            </w:r>
          </w:p>
        </w:tc>
        <w:tc>
          <w:tcPr>
            <w:tcW w:type="dxa" w:w="0"/>
          </w:tcPr>
          <w:p>
            <w:r>
              <w:t>控制 C 端是否可见</w:t>
            </w:r>
          </w:p>
        </w:tc>
      </w:tr>
      <w:tr>
        <w:tc>
          <w:tcPr>
            <w:tcW w:type="dxa" w:w="0"/>
          </w:tcPr>
          <w:p>
            <w:r>
              <w:t>加入方式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无控件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 xml:space="preserve">写死 </w:t>
            </w:r>
            <w:r>
              <w:rPr>
                <w:rFonts w:ascii="Mono" w:hAnsi="Mono"/>
              </w:rPr>
              <w:t>free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模型另有 approve</w:t>
            </w:r>
          </w:p>
        </w:tc>
        <w:tc>
          <w:tcPr>
            <w:tcW w:type="dxa" w:w="0"/>
          </w:tcPr>
          <w:p>
            <w:r>
              <w:t>见优化建议</w:t>
            </w:r>
          </w:p>
        </w:tc>
      </w:tr>
      <w:tr>
        <w:tc>
          <w:tcPr>
            <w:tcW w:type="dxa" w:w="0"/>
          </w:tcPr>
          <w:p>
            <w:r>
              <w:t>驳回原因</w:t>
            </w:r>
          </w:p>
        </w:tc>
        <w:tc>
          <w:tcPr>
            <w:tcW w:type="dxa" w:w="0"/>
          </w:tcPr>
          <w:p>
            <w:r>
              <w:t>后台兴趣圈管理页-审核模块-原因</w:t>
            </w:r>
          </w:p>
        </w:tc>
        <w:tc>
          <w:tcPr>
            <w:tcW w:type="dxa" w:w="0"/>
          </w:tcPr>
          <w:p>
            <w:r>
              <w:t>TextArea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≤200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驳回可选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操作与按钮状态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前置</w:t>
            </w:r>
          </w:p>
        </w:tc>
        <w:tc>
          <w:tcPr>
            <w:tcW w:type="dxa" w:w="0"/>
          </w:tcPr>
          <w:p>
            <w:r>
              <w:t>启用/禁用</w:t>
            </w:r>
          </w:p>
        </w:tc>
        <w:tc>
          <w:tcPr>
            <w:tcW w:type="dxa" w:w="0"/>
          </w:tcPr>
          <w:p>
            <w:r>
              <w:t>点击后</w:t>
            </w:r>
          </w:p>
        </w:tc>
        <w:tc>
          <w:tcPr>
            <w:tcW w:type="dxa" w:w="0"/>
          </w:tcPr>
          <w:p>
            <w:r>
              <w:t>成功</w:t>
            </w:r>
          </w:p>
        </w:tc>
        <w:tc>
          <w:tcPr>
            <w:tcW w:type="dxa" w:w="0"/>
          </w:tcPr>
          <w:p>
            <w:r>
              <w:t>失败</w:t>
            </w:r>
          </w:p>
        </w:tc>
      </w:tr>
      <w:tr>
        <w:tc>
          <w:tcPr>
            <w:tcW w:type="dxa" w:w="0"/>
          </w:tcPr>
          <w:p>
            <w:r>
              <w:t>查询</w:t>
            </w:r>
          </w:p>
        </w:tc>
        <w:tc>
          <w:tcPr>
            <w:tcW w:type="dxa" w:w="0"/>
          </w:tcPr>
          <w:p>
            <w:r>
              <w:t>后台兴趣圈管理页-查询筛选-查询按钮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draft→query 过滤</w:t>
            </w:r>
          </w:p>
        </w:tc>
        <w:tc>
          <w:tcPr>
            <w:tcW w:type="dxa" w:w="0"/>
          </w:tcPr>
          <w:p>
            <w:r>
              <w:t>表格刷新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重置</w:t>
            </w:r>
          </w:p>
        </w:tc>
        <w:tc>
          <w:tcPr>
            <w:tcW w:type="dxa" w:w="0"/>
          </w:tcPr>
          <w:p>
            <w:r>
              <w:t>后台兴趣圈管理页-查询筛选-重置按钮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条件清空</w:t>
            </w:r>
          </w:p>
        </w:tc>
        <w:tc>
          <w:tcPr>
            <w:tcW w:type="dxa" w:w="0"/>
          </w:tcPr>
          <w:p>
            <w:r>
              <w:t>全量列表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新建兴趣圈</w:t>
            </w:r>
          </w:p>
        </w:tc>
        <w:tc>
          <w:tcPr>
            <w:tcW w:type="dxa" w:w="0"/>
          </w:tcPr>
          <w:p>
            <w:r>
              <w:t>后台兴趣圈管理页-工具栏-新建按钮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 primary</w:t>
            </w:r>
          </w:p>
        </w:tc>
        <w:tc>
          <w:tcPr>
            <w:tcW w:type="dxa" w:w="0"/>
          </w:tcPr>
          <w:p>
            <w:r>
              <w:t>打开空抽屉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创建兴趣圈</w:t>
            </w:r>
          </w:p>
        </w:tc>
        <w:tc>
          <w:tcPr>
            <w:tcW w:type="dxa" w:w="0"/>
          </w:tcPr>
          <w:p>
            <w:r>
              <w:t>后台兴趣圈管理页-新建模块-提交按钮</w:t>
            </w:r>
          </w:p>
        </w:tc>
        <w:tc>
          <w:tcPr>
            <w:tcW w:type="dxa" w:w="0"/>
          </w:tcPr>
          <w:p>
            <w:r>
              <w:t>抽屉打开</w:t>
            </w:r>
          </w:p>
        </w:tc>
        <w:tc>
          <w:tcPr>
            <w:tcW w:type="dxa" w:w="0"/>
          </w:tcPr>
          <w:p>
            <w:r>
              <w:t>始终可点，校验失败 warning</w:t>
            </w:r>
          </w:p>
        </w:tc>
        <w:tc>
          <w:tcPr>
            <w:tcW w:type="dxa" w:w="0"/>
          </w:tcPr>
          <w:p>
            <w:r>
              <w:t>validate + upsert</w:t>
            </w:r>
          </w:p>
        </w:tc>
        <w:tc>
          <w:tcPr>
            <w:tcW w:type="dxa" w:w="0"/>
          </w:tcPr>
          <w:p>
            <w:r>
              <w:t>「兴趣圈创建成功」关抽屉</w:t>
            </w:r>
          </w:p>
        </w:tc>
        <w:tc>
          <w:tcPr>
            <w:tcW w:type="dxa" w:w="0"/>
          </w:tcPr>
          <w:p>
            <w:r>
              <w:t>字段 message.warning</w:t>
            </w:r>
          </w:p>
        </w:tc>
      </w:tr>
      <w:tr>
        <w:tc>
          <w:tcPr>
            <w:tcW w:type="dxa" w:w="0"/>
          </w:tcPr>
          <w:p>
            <w:r>
              <w:t>AI 帮写</w:t>
            </w:r>
          </w:p>
        </w:tc>
        <w:tc>
          <w:tcPr>
            <w:tcW w:type="dxa" w:w="0"/>
          </w:tcPr>
          <w:p>
            <w:r>
              <w:t>后台兴趣圈管理页-新建模块-AI帮写按钮</w:t>
            </w:r>
          </w:p>
        </w:tc>
        <w:tc>
          <w:tcPr>
            <w:tcW w:type="dxa" w:w="0"/>
          </w:tcPr>
          <w:p>
            <w:r>
              <w:t>抽屉打开</w:t>
            </w:r>
          </w:p>
        </w:tc>
        <w:tc>
          <w:tcPr>
            <w:tcW w:type="dxa" w:w="0"/>
          </w:tcPr>
          <w:p>
            <w:r>
              <w:t>生成中 loading 且简介 disabled</w:t>
            </w:r>
          </w:p>
        </w:tc>
        <w:tc>
          <w:tcPr>
            <w:tcW w:type="dxa" w:w="0"/>
          </w:tcPr>
          <w:p>
            <w:r>
              <w:t>800ms 按分类填简介</w:t>
            </w:r>
          </w:p>
        </w:tc>
        <w:tc>
          <w:tcPr>
            <w:tcW w:type="dxa" w:w="0"/>
          </w:tcPr>
          <w:p>
            <w:r>
              <w:t>「已生成简介，可继续修改」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详情</w:t>
            </w:r>
          </w:p>
        </w:tc>
        <w:tc>
          <w:tcPr>
            <w:tcW w:type="dxa" w:w="0"/>
          </w:tcPr>
          <w:p>
            <w:r>
              <w:t>后台兴趣圈管理页-列表表格-详情</w:t>
            </w:r>
          </w:p>
        </w:tc>
        <w:tc>
          <w:tcPr>
            <w:tcW w:type="dxa" w:w="0"/>
          </w:tcPr>
          <w:p>
            <w:r>
              <w:t>有行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跳详情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编辑</w:t>
            </w:r>
          </w:p>
        </w:tc>
        <w:tc>
          <w:tcPr>
            <w:tcW w:type="dxa" w:w="0"/>
          </w:tcPr>
          <w:p>
            <w:r>
              <w:t>后台兴趣圈管理页-列表表格-编辑</w:t>
            </w:r>
          </w:p>
        </w:tc>
        <w:tc>
          <w:tcPr>
            <w:tcW w:type="dxa" w:w="0"/>
          </w:tcPr>
          <w:p>
            <w:r>
              <w:t>有行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抽屉带记录</w:t>
            </w:r>
          </w:p>
        </w:tc>
        <w:tc>
          <w:tcPr>
            <w:tcW w:type="dxa" w:w="0"/>
          </w:tcPr>
          <w:p>
            <w:r>
              <w:t>「兴趣圈已更新」</w:t>
            </w:r>
          </w:p>
        </w:tc>
        <w:tc>
          <w:tcPr>
            <w:tcW w:type="dxa" w:w="0"/>
          </w:tcPr>
          <w:p>
            <w:r>
              <w:t>校验失败</w:t>
            </w:r>
          </w:p>
        </w:tc>
      </w:tr>
      <w:tr>
        <w:tc>
          <w:tcPr>
            <w:tcW w:type="dxa" w:w="0"/>
          </w:tcPr>
          <w:p>
            <w:r>
              <w:t>审核</w:t>
            </w:r>
          </w:p>
        </w:tc>
        <w:tc>
          <w:tcPr>
            <w:tcW w:type="dxa" w:w="0"/>
          </w:tcPr>
          <w:p>
            <w:r>
              <w:t>后台兴趣圈管理页-列表表格-审核</w:t>
            </w:r>
          </w:p>
        </w:tc>
        <w:tc>
          <w:tcPr>
            <w:tcW w:type="dxa" w:w="0"/>
          </w:tcPr>
          <w:p>
            <w:r>
              <w:t>仅待审核</w:t>
            </w:r>
          </w:p>
        </w:tc>
        <w:tc>
          <w:tcPr>
            <w:tcW w:type="dxa" w:w="0"/>
          </w:tcPr>
          <w:p>
            <w:r>
              <w:t>否则不渲染</w:t>
            </w:r>
          </w:p>
        </w:tc>
        <w:tc>
          <w:tcPr>
            <w:tcW w:type="dxa" w:w="0"/>
          </w:tcPr>
          <w:p>
            <w:r>
              <w:t>打开审核弹窗</w:t>
            </w:r>
          </w:p>
        </w:tc>
        <w:tc>
          <w:tcPr>
            <w:tcW w:type="dxa" w:w="0"/>
          </w:tcPr>
          <w:p>
            <w:r>
              <w:t>通过/驳回 success</w:t>
            </w:r>
          </w:p>
        </w:tc>
        <w:tc>
          <w:tcPr>
            <w:tcW w:type="dxa" w:w="0"/>
          </w:tcPr>
          <w:p>
            <w:r>
              <w:t>「当前兴趣圈不可审核」</w:t>
            </w:r>
          </w:p>
        </w:tc>
      </w:tr>
      <w:tr>
        <w:tc>
          <w:tcPr>
            <w:tcW w:type="dxa" w:w="0"/>
          </w:tcPr>
          <w:p>
            <w:r>
              <w:t>发布</w:t>
            </w:r>
          </w:p>
        </w:tc>
        <w:tc>
          <w:tcPr>
            <w:tcW w:type="dxa" w:w="0"/>
          </w:tcPr>
          <w:p>
            <w:r>
              <w:t>后台兴趣圈管理页-列表表格-发布</w:t>
            </w:r>
          </w:p>
        </w:tc>
        <w:tc>
          <w:tcPr>
            <w:tcW w:type="dxa" w:w="0"/>
          </w:tcPr>
          <w:p>
            <w:r>
              <w:t>publishStatus≠已发布</w:t>
            </w:r>
          </w:p>
        </w:tc>
        <w:tc>
          <w:tcPr>
            <w:tcW w:type="dxa" w:w="0"/>
          </w:tcPr>
          <w:p>
            <w:r>
              <w:t>已发布则改为撤销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publishInterestGroups</w:t>
            </w:r>
          </w:p>
        </w:tc>
        <w:tc>
          <w:tcPr>
            <w:tcW w:type="dxa" w:w="0"/>
          </w:tcPr>
          <w:p>
            <w:r>
              <w:t>「已发布「名称」」</w:t>
            </w:r>
          </w:p>
        </w:tc>
        <w:tc>
          <w:tcPr>
            <w:tcW w:type="dxa" w:w="0"/>
          </w:tcPr>
          <w:p>
            <w:r>
              <w:t>info 已发布</w:t>
            </w:r>
          </w:p>
        </w:tc>
      </w:tr>
      <w:tr>
        <w:tc>
          <w:tcPr>
            <w:tcW w:type="dxa" w:w="0"/>
          </w:tcPr>
          <w:p>
            <w:r>
              <w:t>撤销</w:t>
            </w:r>
          </w:p>
        </w:tc>
        <w:tc>
          <w:tcPr>
            <w:tcW w:type="dxa" w:w="0"/>
          </w:tcPr>
          <w:p>
            <w:r>
              <w:t>后台兴趣圈管理页-列表表格-撤销</w:t>
            </w:r>
          </w:p>
        </w:tc>
        <w:tc>
          <w:tcPr>
            <w:tcW w:type="dxa" w:w="0"/>
          </w:tcPr>
          <w:p>
            <w:r>
              <w:t>已发布</w:t>
            </w:r>
          </w:p>
        </w:tc>
        <w:tc>
          <w:tcPr>
            <w:tcW w:type="dxa" w:w="0"/>
          </w:tcPr>
          <w:p>
            <w:r>
              <w:t>未发布则 info</w:t>
            </w:r>
          </w:p>
        </w:tc>
        <w:tc>
          <w:tcPr>
            <w:tcW w:type="dxa" w:w="0"/>
          </w:tcPr>
          <w:p>
            <w:r>
              <w:t>confirm 后 unpublish</w:t>
            </w:r>
          </w:p>
        </w:tc>
        <w:tc>
          <w:tcPr>
            <w:tcW w:type="dxa" w:w="0"/>
          </w:tcPr>
          <w:p>
            <w:r>
              <w:t>「已撤销「名称」」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置顶 / 取消置顶</w:t>
            </w:r>
          </w:p>
        </w:tc>
        <w:tc>
          <w:tcPr>
            <w:tcW w:type="dxa" w:w="0"/>
          </w:tcPr>
          <w:p>
            <w:r>
              <w:t>后台兴趣圈管理页-列表表格-置顶</w:t>
            </w:r>
          </w:p>
        </w:tc>
        <w:tc>
          <w:tcPr>
            <w:tcW w:type="dxa" w:w="0"/>
          </w:tcPr>
          <w:p>
            <w:r>
              <w:t>有行</w:t>
            </w:r>
          </w:p>
        </w:tc>
        <w:tc>
          <w:tcPr>
            <w:tcW w:type="dxa" w:w="0"/>
          </w:tcPr>
          <w:p>
            <w:r>
              <w:t>始终；点击即时生效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toggleInterestGroupPin</w:t>
            </w:r>
            <w:r>
              <w:t>，置顶区优先</w:t>
            </w:r>
          </w:p>
        </w:tc>
        <w:tc>
          <w:tcPr>
            <w:tcW w:type="dxa" w:w="0"/>
          </w:tcPr>
          <w:p>
            <w:r>
              <w:t>「已置顶 / 已取消置顶」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上移 / 下移</w:t>
            </w:r>
          </w:p>
        </w:tc>
        <w:tc>
          <w:tcPr>
            <w:tcW w:type="dxa" w:w="0"/>
          </w:tcPr>
          <w:p>
            <w:r>
              <w:t>后台兴趣圈管理页-列表表格-排序</w:t>
            </w:r>
          </w:p>
        </w:tc>
        <w:tc>
          <w:tcPr>
            <w:tcW w:type="dxa" w:w="0"/>
          </w:tcPr>
          <w:p>
            <w:r>
              <w:t>未置顶</w:t>
            </w:r>
          </w:p>
        </w:tc>
        <w:tc>
          <w:tcPr>
            <w:tcW w:type="dxa" w:w="0"/>
          </w:tcPr>
          <w:p>
            <w:r>
              <w:t>置顶行不展示；自定义区首项上移、末项下移 disabled</w:t>
            </w:r>
          </w:p>
        </w:tc>
        <w:tc>
          <w:tcPr>
            <w:tcW w:type="dxa" w:w="0"/>
          </w:tcPr>
          <w:p>
            <w:r>
              <w:t>单击即时换序</w:t>
            </w:r>
          </w:p>
        </w:tc>
        <w:tc>
          <w:tcPr>
            <w:tcW w:type="dxa" w:w="0"/>
          </w:tcPr>
          <w:p>
            <w:r>
              <w:t>「已上移 / 已下移」</w:t>
            </w:r>
          </w:p>
        </w:tc>
        <w:tc>
          <w:tcPr>
            <w:tcW w:type="dxa" w:w="0"/>
          </w:tcPr>
          <w:p>
            <w:r>
              <w:t>边界 no-op</w:t>
            </w:r>
          </w:p>
        </w:tc>
      </w:tr>
      <w:tr>
        <w:tc>
          <w:tcPr>
            <w:tcW w:type="dxa" w:w="0"/>
          </w:tcPr>
          <w:p>
            <w:r>
              <w:t>删除</w:t>
            </w:r>
          </w:p>
        </w:tc>
        <w:tc>
          <w:tcPr>
            <w:tcW w:type="dxa" w:w="0"/>
          </w:tcPr>
          <w:p>
            <w:r>
              <w:t>后台兴趣圈管理页-列表表格-删除</w:t>
            </w:r>
          </w:p>
        </w:tc>
        <w:tc>
          <w:tcPr>
            <w:tcW w:type="dxa" w:w="0"/>
          </w:tcPr>
          <w:p>
            <w:r>
              <w:t>无进行中活动</w:t>
            </w:r>
          </w:p>
        </w:tc>
        <w:tc>
          <w:tcPr>
            <w:tcW w:type="dxa" w:w="0"/>
          </w:tcPr>
          <w:p>
            <w:r>
              <w:t>有进行中则 disabled + Tooltip</w:t>
            </w:r>
          </w:p>
        </w:tc>
        <w:tc>
          <w:tcPr>
            <w:tcW w:type="dxa" w:w="0"/>
          </w:tcPr>
          <w:p>
            <w:r>
              <w:t>Popconfirm；可拆活动会提示变为未归属</w:t>
            </w:r>
          </w:p>
        </w:tc>
        <w:tc>
          <w:tcPr>
            <w:tcW w:type="dxa" w:w="0"/>
          </w:tcPr>
          <w:p>
            <w:r>
              <w:t>「兴趣圈已删除」</w:t>
            </w:r>
          </w:p>
        </w:tc>
        <w:tc>
          <w:tcPr>
            <w:tcW w:type="dxa" w:w="0"/>
          </w:tcPr>
          <w:p>
            <w:r>
              <w:t>warning「存在进行中的活动…」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7.3 后台兴趣圈详情页</w:t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后台兴趣圈详情页-页面整体-头部与Tab：面包屑返回列表；封面、名称、分类、负责人、简介、成员/活动/评论/瞬间统计；Tab 活动/成员/评论/精彩瞬间。 后台兴趣圈详情页-头部模块-信息卡：分类 Tag + 发布状态 Tag；未通过才显示审核 Tag。右上编辑；未发布显示「发布」，已发布显示撤销。 后台兴趣圈详情页-头部模块-待审核标签：auditStatus 非已通过/无需审核时显示 warning/error Tag。 后台兴趣圈详情页-活动模块-内嵌列表：复用活动列表并带 groupId 过滤。 后台兴趣圈详情页-成员模块-成员表：添加人员 / 批量导入 / 导出；列与导入模板均为姓名、部门、角色（lead=负责人 / member=成员），无手机号；无操作列、无删除、无入组审核。 后台兴趣圈详情页-评论模块-评论表：列：评论内容、评论人、点赞；行操作回复在前、删除在后。 后台兴趣圈详情页-瞬间模块-瞬间表：内容/类型/提交人/状态/点赞/评论/时间；行操作详情、删除。产品确认无审核（无通过/驳回）。 兴趣圈不存在：Empty「兴趣圈不存在或已删除」+ 返回列表。</w:t>
      </w:r>
    </w:p>
    <w:p>
      <w:r>
        <w:drawing>
          <wp:inline xmlns:a="http://schemas.openxmlformats.org/drawingml/2006/main" xmlns:pic="http://schemas.openxmlformats.org/drawingml/2006/picture">
            <wp:extent cx="5303520" cy="12032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0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添加人员弹窗：TreeSelect 必选至少 1 人，已在圈人员 disabled。</w:t>
      </w:r>
    </w:p>
    <w:p>
      <w:pPr>
        <w:pStyle w:val="Heading3"/>
      </w:pPr>
      <w:r>
        <w:t>7.4 后台活动管理页</w:t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后台活动管理页-页面整体-列表：筛选 + 列表/卡片 + 新建活动 + AI 策划 + 列表视图多选批量。副标题：查询并维护活动基础信息、发布与状态。 后台活动管理页-查询筛选-条件区：活动标题、所属兴趣圈、分类、举办方式、活动时间、发布状态、状态（生命周期）、创建时间、发布时间。无审核状态。 后台活动管理页-列表表格-数据表：列：封面+标题、所属兴趣圈、分类、举办方式、活动时间、发布状态、状态、操作。无审核列。行选择仅列表视图。 后台活动管理页-卡片模块-卡片网格：封面、生命周期、置顶、发布状态与操作。 行操作状态机</w:t>
      </w:r>
    </w:p>
    <w:p>
      <w:r>
        <w:drawing>
          <wp:inline xmlns:a="http://schemas.openxmlformats.org/drawingml/2006/main" xmlns:pic="http://schemas.openxmlformats.org/drawingml/2006/picture">
            <wp:extent cx="5303520" cy="36779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发布条件</w:t>
            </w:r>
          </w:p>
        </w:tc>
        <w:tc>
          <w:tcPr>
            <w:tcW w:type="dxa" w:w="0"/>
          </w:tcPr>
          <w:p>
            <w:r>
              <w:t>主状态按钮</w:t>
            </w:r>
          </w:p>
        </w:tc>
        <w:tc>
          <w:tcPr>
            <w:tcW w:type="dxa" w:w="0"/>
          </w:tcPr>
          <w:p>
            <w:r>
              <w:t>禁用条件</w:t>
            </w:r>
          </w:p>
        </w:tc>
      </w:tr>
      <w:tr>
        <w:tc>
          <w:tcPr>
            <w:tcW w:type="dxa" w:w="0"/>
          </w:tcPr>
          <w:p>
            <w:r>
              <w:t>已发布</w:t>
            </w:r>
          </w:p>
        </w:tc>
        <w:tc>
          <w:tcPr>
            <w:tcW w:type="dxa" w:w="0"/>
          </w:tcPr>
          <w:p>
            <w:r>
              <w:t>撤销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canRevokeInterestGroupActivity</w:t>
            </w:r>
            <w:r>
              <w:t xml:space="preserve"> 为假时 disabled + tooltip</w:t>
            </w:r>
          </w:p>
        </w:tc>
      </w:tr>
      <w:tr>
        <w:tc>
          <w:tcPr>
            <w:tcW w:type="dxa" w:w="0"/>
          </w:tcPr>
          <w:p>
            <w:r>
              <w:t>未发布</w:t>
            </w:r>
          </w:p>
        </w:tc>
        <w:tc>
          <w:tcPr>
            <w:tcW w:type="dxa" w:w="0"/>
          </w:tcPr>
          <w:p>
            <w:r>
              <w:t>发布</w:t>
            </w:r>
          </w:p>
        </w:tc>
        <w:tc>
          <w:tcPr>
            <w:tcW w:type="dxa" w:w="0"/>
          </w:tcPr>
          <w:p>
            <w:r>
              <w:t>始终可点（不再校验活动审核状态）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另有：详情、编辑、复制、置顶/取消置顶；未置顶可上移/下移（单击即时生效，自定义区首项上移、末项下移置灰，置顶行不展示排序按钮）；新建活动插入置顶区之后第一位。满足条件时截止报名/恢复报名、终止活动、删除（已有人报名则删除 disabled「已有人报名，无法删除」）。批量：撤销、批量发布、设置分类。测试断言页面不含「审核状态」「提交审批」「批量提交审批」。</w:t>
      </w:r>
    </w:p>
    <w:p>
      <w:r>
        <w:t>空数据：无筛选「暂无活动」；有筛选「没有匹配的活动」。</w:t>
      </w:r>
    </w:p>
    <w:p>
      <w:pPr>
        <w:pStyle w:val="Heading3"/>
      </w:pPr>
      <w:r>
        <w:t>7.5 后台新建/编辑活动页</w:t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后台新建活动页-表单模块-整页</w:t>
        <w:t>：封面、标题≤20、分类、活动地点、所属兴趣圈、活动时间、举办方式、报名时间、报名总人数/每场人数上限、活动详情、通知、签到。无可见范围/高级设置/活动积分/是否审核报名。底栏 aria「取消」「保存」。</w:t>
        <w:t xml:space="preserve"> </w:t>
        <w:t xml:space="preserve">字段说明（校验来自 </w:t>
      </w:r>
    </w:p>
    <w:p>
      <w:pPr>
        <w:pStyle w:val="Heading4"/>
      </w:pPr>
      <w:r>
        <w:rPr>
          <w:rFonts w:ascii="Mono" w:hAnsi="Mono"/>
        </w:rPr>
        <w:t>validateInterestGroupActivityForm</w:t>
      </w:r>
      <w:r>
        <w:t>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字段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必填</w:t>
            </w:r>
          </w:p>
        </w:tc>
        <w:tc>
          <w:tcPr>
            <w:tcW w:type="dxa" w:w="0"/>
          </w:tcPr>
          <w:p>
            <w:r>
              <w:t>边界</w:t>
            </w:r>
          </w:p>
        </w:tc>
      </w:tr>
      <w:tr>
        <w:tc>
          <w:tcPr>
            <w:tcW w:type="dxa" w:w="0"/>
          </w:tcPr>
          <w:p>
            <w:r>
              <w:t>封面</w:t>
            </w:r>
          </w:p>
        </w:tc>
        <w:tc>
          <w:tcPr>
            <w:tcW w:type="dxa" w:w="0"/>
          </w:tcPr>
          <w:p>
            <w:r>
              <w:t>后台新建活动页-基础信息-封面上传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无则「请上传封面图片」</w:t>
            </w:r>
          </w:p>
        </w:tc>
      </w:tr>
      <w:tr>
        <w:tc>
          <w:tcPr>
            <w:tcW w:type="dxa" w:w="0"/>
          </w:tcPr>
          <w:p>
            <w:r>
              <w:t>活动标题</w:t>
            </w:r>
          </w:p>
        </w:tc>
        <w:tc>
          <w:tcPr>
            <w:tcW w:type="dxa" w:w="0"/>
          </w:tcPr>
          <w:p>
            <w:r>
              <w:t>后台新建活动页-基础信息-标题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≤20</w:t>
            </w:r>
          </w:p>
        </w:tc>
      </w:tr>
      <w:tr>
        <w:tc>
          <w:tcPr>
            <w:tcW w:type="dxa" w:w="0"/>
          </w:tcPr>
          <w:p>
            <w:r>
              <w:t>分类</w:t>
            </w:r>
          </w:p>
        </w:tc>
        <w:tc>
          <w:tcPr>
            <w:tcW w:type="dxa" w:w="0"/>
          </w:tcPr>
          <w:p>
            <w:r>
              <w:t>后台新建活动页-基础信息-分类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启用分类</w:t>
            </w:r>
          </w:p>
        </w:tc>
      </w:tr>
      <w:tr>
        <w:tc>
          <w:tcPr>
            <w:tcW w:type="dxa" w:w="0"/>
          </w:tcPr>
          <w:p>
            <w:r>
              <w:t>活动地点</w:t>
            </w:r>
          </w:p>
        </w:tc>
        <w:tc>
          <w:tcPr>
            <w:tcW w:type="dxa" w:w="0"/>
          </w:tcPr>
          <w:p>
            <w:r>
              <w:t>后台新建活动页-基础信息-地点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≤80</w:t>
            </w:r>
          </w:p>
        </w:tc>
      </w:tr>
      <w:tr>
        <w:tc>
          <w:tcPr>
            <w:tcW w:type="dxa" w:w="0"/>
          </w:tcPr>
          <w:p>
            <w:r>
              <w:t>所属兴趣圈</w:t>
            </w:r>
          </w:p>
        </w:tc>
        <w:tc>
          <w:tcPr>
            <w:tcW w:type="dxa" w:w="0"/>
          </w:tcPr>
          <w:p>
            <w:r>
              <w:t>后台新建活动页-基础信息-兴趣圈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选圈子可回填分类</w:t>
            </w:r>
          </w:p>
        </w:tc>
      </w:tr>
      <w:tr>
        <w:tc>
          <w:tcPr>
            <w:tcW w:type="dxa" w:w="0"/>
          </w:tcPr>
          <w:p>
            <w:r>
              <w:t>活动时间</w:t>
            </w:r>
          </w:p>
        </w:tc>
        <w:tc>
          <w:tcPr>
            <w:tcW w:type="dxa" w:w="0"/>
          </w:tcPr>
          <w:p>
            <w:r>
              <w:t>后台新建活动页-排期-时间范围</w:t>
            </w:r>
          </w:p>
        </w:tc>
        <w:tc>
          <w:tcPr>
            <w:tcW w:type="dxa" w:w="0"/>
          </w:tcPr>
          <w:p>
            <w:r>
              <w:t>单次/窗口是</w:t>
            </w:r>
          </w:p>
        </w:tc>
        <w:tc>
          <w:tcPr>
            <w:tcW w:type="dxa" w:w="0"/>
          </w:tcPr>
          <w:p>
            <w:r>
              <w:t>结束≥开始，详见 schedule 校验</w:t>
            </w:r>
          </w:p>
        </w:tc>
      </w:tr>
      <w:tr>
        <w:tc>
          <w:tcPr>
            <w:tcW w:type="dxa" w:w="0"/>
          </w:tcPr>
          <w:p>
            <w:r>
              <w:t>举办方式</w:t>
            </w:r>
          </w:p>
        </w:tc>
        <w:tc>
          <w:tcPr>
            <w:tcW w:type="dxa" w:w="0"/>
          </w:tcPr>
          <w:p>
            <w:r>
              <w:t>后台新建活动页-排期-方式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once / recurring / series</w:t>
            </w:r>
          </w:p>
        </w:tc>
      </w:tr>
      <w:tr>
        <w:tc>
          <w:tcPr>
            <w:tcW w:type="dxa" w:w="0"/>
          </w:tcPr>
          <w:p>
            <w:r>
              <w:t>报名人数</w:t>
            </w:r>
          </w:p>
        </w:tc>
        <w:tc>
          <w:tcPr>
            <w:tcW w:type="dxa" w:w="0"/>
          </w:tcPr>
          <w:p>
            <w:r>
              <w:t>后台新建活动页-报名-人数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单次 label「报名总人数」；周期/系列「每场人数上限」；整数 ≥1</w:t>
            </w:r>
          </w:p>
        </w:tc>
      </w:tr>
      <w:tr>
        <w:tc>
          <w:tcPr>
            <w:tcW w:type="dxa" w:w="0"/>
          </w:tcPr>
          <w:p>
            <w:r>
              <w:t>报名开始</w:t>
            </w:r>
          </w:p>
        </w:tc>
        <w:tc>
          <w:tcPr>
            <w:tcW w:type="dxa" w:w="0"/>
          </w:tcPr>
          <w:p>
            <w:r>
              <w:t>后台新建活动页-报名-开始时间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空则「请选择报名开始时间」</w:t>
            </w:r>
          </w:p>
        </w:tc>
      </w:tr>
      <w:tr>
        <w:tc>
          <w:tcPr>
            <w:tcW w:type="dxa" w:w="0"/>
          </w:tcPr>
          <w:p>
            <w:r>
              <w:t>报名结束</w:t>
            </w:r>
          </w:p>
        </w:tc>
        <w:tc>
          <w:tcPr>
            <w:tcW w:type="dxa" w:w="0"/>
          </w:tcPr>
          <w:p>
            <w:r>
              <w:t>后台新建活动页-报名-结束时间</w:t>
            </w:r>
          </w:p>
        </w:tc>
        <w:tc>
          <w:tcPr>
            <w:tcW w:type="dxa" w:w="0"/>
          </w:tcPr>
          <w:p>
            <w:r>
              <w:t>单次是</w:t>
            </w:r>
          </w:p>
        </w:tc>
        <w:tc>
          <w:tcPr>
            <w:tcW w:type="dxa" w:w="0"/>
          </w:tcPr>
          <w:p>
            <w:r>
              <w:t>周期/系列用开场前小时</w:t>
            </w:r>
          </w:p>
        </w:tc>
      </w:tr>
      <w:tr>
        <w:tc>
          <w:tcPr>
            <w:tcW w:type="dxa" w:w="0"/>
          </w:tcPr>
          <w:p>
            <w:r>
              <w:t>开场前小时</w:t>
            </w:r>
          </w:p>
        </w:tc>
        <w:tc>
          <w:tcPr>
            <w:tcW w:type="dxa" w:w="0"/>
          </w:tcPr>
          <w:p>
            <w:r>
              <w:t>后台新建活动页-报名-截止小时</w:t>
            </w:r>
          </w:p>
        </w:tc>
        <w:tc>
          <w:tcPr>
            <w:tcW w:type="dxa" w:w="0"/>
          </w:tcPr>
          <w:p>
            <w:r>
              <w:t>周期/系列是</w:t>
            </w:r>
          </w:p>
        </w:tc>
        <w:tc>
          <w:tcPr>
            <w:tcW w:type="dxa" w:w="0"/>
          </w:tcPr>
          <w:p>
            <w:r>
              <w:t>≥0 整数</w:t>
            </w:r>
          </w:p>
        </w:tc>
      </w:tr>
      <w:tr>
        <w:tc>
          <w:tcPr>
            <w:tcW w:type="dxa" w:w="0"/>
          </w:tcPr>
          <w:p>
            <w:r>
              <w:t>活动详情</w:t>
            </w:r>
          </w:p>
        </w:tc>
        <w:tc>
          <w:tcPr>
            <w:tcW w:type="dxa" w:w="0"/>
          </w:tcPr>
          <w:p>
            <w:r>
              <w:t>后台新建活动页-详情-富文本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trim 非空</w:t>
            </w:r>
          </w:p>
        </w:tc>
      </w:tr>
      <w:tr>
        <w:tc>
          <w:tcPr>
            <w:tcW w:type="dxa" w:w="0"/>
          </w:tcPr>
          <w:p>
            <w:r>
              <w:t>发送通知</w:t>
            </w:r>
          </w:p>
        </w:tc>
        <w:tc>
          <w:tcPr>
            <w:tcW w:type="dxa" w:w="0"/>
          </w:tcPr>
          <w:p>
            <w:r>
              <w:t>后台新建活动页-通知-开关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开启后仅通知兴趣圈成员，无通知对象选项</w:t>
            </w:r>
          </w:p>
        </w:tc>
      </w:tr>
      <w:tr>
        <w:tc>
          <w:tcPr>
            <w:tcW w:type="dxa" w:w="0"/>
          </w:tcPr>
          <w:p>
            <w:r>
              <w:t>扫码签到</w:t>
            </w:r>
          </w:p>
        </w:tc>
        <w:tc>
          <w:tcPr>
            <w:tcW w:type="dxa" w:w="0"/>
          </w:tcPr>
          <w:p>
            <w:r>
              <w:t>后台新建活动页-签到-开关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开则可填开始前分钟、动态码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表单</w:t>
      </w:r>
      <w:r>
        <w:rPr>
          <w:b/>
        </w:rPr>
        <w:t>不展示</w:t>
      </w:r>
      <w:r>
        <w:t xml:space="preserve">「是否审核报名」；提交时写死 </w:t>
      </w:r>
      <w:r>
        <w:rPr>
          <w:rFonts w:ascii="Mono" w:hAnsi="Mono"/>
        </w:rPr>
        <w:t>needAudit: false</w:t>
      </w:r>
      <w:r>
        <w:t>、</w:t>
      </w:r>
      <w:r>
        <w:rPr>
          <w:rFonts w:ascii="Mono" w:hAnsi="Mono"/>
        </w:rPr>
        <w:t>signupApprovalNodes: []</w:t>
      </w:r>
      <w:r>
        <w:t>。保存失败：表单 rules + 函数返回中文错误 message。成功：create 跳详情。</w:t>
      </w:r>
    </w:p>
    <w:p>
      <w:pPr>
        <w:pStyle w:val="Heading3"/>
      </w:pPr>
      <w:r>
        <w:t>7.6 后台活动详情页</w:t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后台活动详情页-页面整体-头与详情Tab：封面、标题、分类/生命周期/发布状态 Tag；头部无活动审核 Tag。 后台活动详情页-头部模块-操作按钮：编辑、复制创建；签到开启时「签到码」跳 Tab。 后台活动详情页-报名模块-名单表：筛姓名/部门/场次；列姓名、部门、场次、报名时间、签到。无通过/驳回。 后台活动详情页-签到模块-二维码：按场次展示签到码；动态码约 5 分钟刷新（与 C 端文案一致）。 后台活动详情页-评论模块-评论表：活动维度评论。管理员删除评论：产品确认不扣回员工积分。 后台活动详情页-瞬间模块-瞬间表：活动维度瞬间列表，能力同圈子详情：查看/删除，无审核。管理员删除瞬间不扣回积分。 后台活动详情页-头部模块-未发布态：发布状态 Tag 为未发布；可点发布后对 C 端可见。种子如 id=301「周一晚共读 · 固定围读局」。 7.7 后台分类管理页</w:t>
      </w:r>
    </w:p>
    <w:p>
      <w:r>
        <w:drawing>
          <wp:inline xmlns:a="http://schemas.openxmlformats.org/drawingml/2006/main" xmlns:pic="http://schemas.openxmlformats.org/drawingml/2006/picture">
            <wp:extent cx="5303520" cy="144847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48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44847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48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后台分类管理页-页面整体-分类表：分类名称、排序、状态启用/禁用、操作。 后台分类管理页-新建模块-分类弹窗：名称必填空白校验，maxLength 12，重名「分类名称已存在」。 7.8 后台规则设置页</w:t>
      </w:r>
    </w:p>
    <w:p>
      <w:r>
        <w:drawing>
          <wp:inline xmlns:a="http://schemas.openxmlformats.org/drawingml/2006/main" xmlns:pic="http://schemas.openxmlformats.org/drawingml/2006/picture">
            <wp:extent cx="5303520" cy="129273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9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后台规则设置页-页面整体-表单：创建权限 + 活动积分（仅演示）；底栏保存始终可点、取消仅 dirty。 后台规则设置页-积分模块-积分项：卡标题「活动积分（仅演示）」。四行固定额度：活动积分、活动评论可得、活动打分可得、发布精彩瞬间可得。每行「N 积分，每日上限 M」。无下限。每日上限不得小于单次。 积分发放与扣回（产品确认，落地账本）</w:t>
      </w:r>
    </w:p>
    <w:p>
      <w:r>
        <w:drawing>
          <wp:inline xmlns:a="http://schemas.openxmlformats.org/drawingml/2006/main" xmlns:pic="http://schemas.openxmlformats.org/drawingml/2006/picture">
            <wp:extent cx="5303520" cy="142577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2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p>
      <w:r>
        <w:t>额度来自本页四行，对所有活动统一、固定，不在单场活动表单再配。C 端当前不展示到账。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触发</w:t>
            </w:r>
          </w:p>
        </w:tc>
        <w:tc>
          <w:tcPr>
            <w:tcW w:type="dxa" w:w="0"/>
          </w:tcPr>
          <w:p>
            <w:r>
              <w:t>发哪一项</w:t>
            </w:r>
          </w:p>
        </w:tc>
        <w:tc>
          <w:tcPr>
            <w:tcW w:type="dxa" w:w="0"/>
          </w:tcPr>
          <w:p>
            <w:r>
              <w:t>何时入账</w:t>
            </w:r>
          </w:p>
        </w:tc>
        <w:tc>
          <w:tcPr>
            <w:tcW w:type="dxa" w:w="0"/>
          </w:tcPr>
          <w:p>
            <w:r>
              <w:t>前置</w:t>
            </w:r>
          </w:p>
        </w:tc>
        <w:tc>
          <w:tcPr>
            <w:tcW w:type="dxa" w:w="0"/>
          </w:tcPr>
          <w:p>
            <w:r>
              <w:t>扣回</w:t>
            </w:r>
          </w:p>
        </w:tc>
      </w:tr>
      <w:tr>
        <w:tc>
          <w:tcPr>
            <w:tcW w:type="dxa" w:w="0"/>
          </w:tcPr>
          <w:p>
            <w:r>
              <w:t>参加活动</w:t>
            </w:r>
          </w:p>
        </w:tc>
        <w:tc>
          <w:tcPr>
            <w:tcW w:type="dxa" w:w="0"/>
          </w:tcPr>
          <w:p>
            <w:r>
              <w:t>活动积分（规则页「活动积分」）</w:t>
            </w:r>
          </w:p>
        </w:tc>
        <w:tc>
          <w:tcPr>
            <w:tcW w:type="dxa" w:w="0"/>
          </w:tcPr>
          <w:p>
            <w:r>
              <w:rPr>
                <w:b/>
              </w:rPr>
              <w:t>活动结束后</w:t>
            </w:r>
            <w:r>
              <w:t>一次结算</w:t>
            </w:r>
          </w:p>
        </w:tc>
        <w:tc>
          <w:tcPr>
            <w:tcW w:type="dxa" w:w="0"/>
          </w:tcPr>
          <w:p>
            <w:r>
              <w:t>须已参加。若开启签到码：须完成扫码，未扫码不发活动积分。未开签到码：结束后向已报名/已参加员工发放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活动评论</w:t>
            </w:r>
          </w:p>
        </w:tc>
        <w:tc>
          <w:tcPr>
            <w:tcW w:type="dxa" w:w="0"/>
          </w:tcPr>
          <w:p>
            <w:r>
              <w:t>活动评论可得</w:t>
            </w:r>
          </w:p>
        </w:tc>
        <w:tc>
          <w:tcPr>
            <w:tcW w:type="dxa" w:w="0"/>
          </w:tcPr>
          <w:p>
            <w:r>
              <w:t>评论提交成功</w:t>
            </w:r>
          </w:p>
        </w:tc>
        <w:tc>
          <w:tcPr>
            <w:tcW w:type="dxa" w:w="0"/>
          </w:tcPr>
          <w:p>
            <w:r>
              <w:t>固定单次分 + 每日上限</w:t>
            </w:r>
          </w:p>
        </w:tc>
        <w:tc>
          <w:tcPr>
            <w:tcW w:type="dxa" w:w="0"/>
          </w:tcPr>
          <w:p>
            <w:r>
              <w:t>员工自己删除该评论：扣回；管理员删除：不扣回</w:t>
            </w:r>
          </w:p>
        </w:tc>
      </w:tr>
      <w:tr>
        <w:tc>
          <w:tcPr>
            <w:tcW w:type="dxa" w:w="0"/>
          </w:tcPr>
          <w:p>
            <w:r>
              <w:t>活动评分</w:t>
            </w:r>
          </w:p>
        </w:tc>
        <w:tc>
          <w:tcPr>
            <w:tcW w:type="dxa" w:w="0"/>
          </w:tcPr>
          <w:p>
            <w:r>
              <w:t>活动打分可得</w:t>
            </w:r>
          </w:p>
        </w:tc>
        <w:tc>
          <w:tcPr>
            <w:tcW w:type="dxa" w:w="0"/>
          </w:tcPr>
          <w:p>
            <w:r>
              <w:t>点确认评分成功</w:t>
            </w:r>
          </w:p>
        </w:tc>
        <w:tc>
          <w:tcPr>
            <w:tcW w:type="dxa" w:w="0"/>
          </w:tcPr>
          <w:p>
            <w:r>
              <w:t>活动已结束 + 报名已通过；1–5 星每人一次。原型有 UI，积分账本未入账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发布精彩瞬间</w:t>
            </w:r>
          </w:p>
        </w:tc>
        <w:tc>
          <w:tcPr>
            <w:tcW w:type="dxa" w:w="0"/>
          </w:tcPr>
          <w:p>
            <w:r>
              <w:t>发布精彩瞬间可得</w:t>
            </w:r>
          </w:p>
        </w:tc>
        <w:tc>
          <w:tcPr>
            <w:tcW w:type="dxa" w:w="0"/>
          </w:tcPr>
          <w:p>
            <w:r>
              <w:t>发布成功</w:t>
            </w:r>
          </w:p>
        </w:tc>
        <w:tc>
          <w:tcPr>
            <w:tcW w:type="dxa" w:w="0"/>
          </w:tcPr>
          <w:p>
            <w:r>
              <w:t>固定单次分 + 每日上限</w:t>
            </w:r>
          </w:p>
        </w:tc>
        <w:tc>
          <w:tcPr>
            <w:tcW w:type="dxa" w:w="0"/>
          </w:tcPr>
          <w:p>
            <w:r>
              <w:t>员工自己删除该瞬间：扣回；管理员删除：不扣回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扣回只针对</w:t>
      </w:r>
      <w:r>
        <w:rPr>
          <w:b/>
        </w:rPr>
        <w:t>该条内容当时发过的积分</w:t>
      </w:r>
      <w:r>
        <w:t>，不影响同日其他已发记录。管理员删内容后员工账上仍保留积分。原型 store 无积分流水，本表为上线必须实现口径。</w:t>
      </w:r>
    </w:p>
    <w:p>
      <w:r>
        <w:t xml:space="preserve">创建权限三项：是否允许员工创建兴趣圈、员工创建兴趣圈是否需要审核、是否允许兴趣圈成员创建活动。后两项中「建圈是否审核」与「是否允许员工创建兴趣圈」联动：关闭允许建圈后隐藏审核开关，并强制 </w:t>
      </w:r>
      <w:r>
        <w:rPr>
          <w:rFonts w:ascii="Mono" w:hAnsi="Mono"/>
        </w:rPr>
        <w:t>employeeCreateGroupNeedAudit=false</w:t>
      </w:r>
      <w:r>
        <w:t xml:space="preserve">。页面不含「员工创建活动是否需要管理员审核」、不含「谁可以创建活动」。副标题仍写「积分范围」，与控件不一致。成功 message「规则设置已保存」。关闭员工建圈后，C 端快捷菜单不再渲染「创建兴趣圈」。积分走 </w:t>
      </w:r>
      <w:r>
        <w:rPr>
          <w:rFonts w:ascii="Mono" w:hAnsi="Mono"/>
        </w:rPr>
        <w:t>initialInterestGroupPointRules</w:t>
      </w:r>
      <w:r>
        <w:t>（报名单次默认 1），与员工活动应用规则隔离。</w:t>
      </w:r>
    </w:p>
    <w:p>
      <w:pPr>
        <w:pStyle w:val="Heading3"/>
      </w:pPr>
      <w:r>
        <w:t>7.9 后台兴趣圈装修页</w:t>
      </w:r>
    </w:p>
    <w:p>
      <w:r>
        <w:rPr>
          <w:b/>
        </w:rPr>
        <w:t>页面目标：</w:t>
      </w:r>
      <w:r>
        <w:t xml:space="preserve">配置 H5/PC 首页区块。组件库：搜索、AI助手、轮播图、兴趣圈、活动、精彩瞬间。顶栏有演示提示 </w:t>
      </w:r>
      <w:r>
        <w:rPr>
          <w:rFonts w:ascii="Mono" w:hAnsi="Mono"/>
        </w:rPr>
        <w:t>DEMO_DECO_PAGE_HINT</w:t>
      </w:r>
      <w:r>
        <w:t>：「仅方便演示使用，实际无此装修页面，统一在H5/PC装修中实现」。</w:t>
      </w:r>
    </w:p>
    <w:p>
      <w:r>
        <w:t>默认画布（</w:t>
      </w:r>
      <w:r>
        <w:rPr>
          <w:rFonts w:ascii="Mono" w:hAnsi="Mono"/>
        </w:rPr>
        <w:t>defaultIgDecoPageFor</w:t>
      </w:r>
      <w:r>
        <w:t>）：search → groups（标题「热门兴趣圈」，H5 横滑 5 条 / PC 大图 3 条）→ activity（标题「活动」，大图，H5 3 条 / PC 6 条）→ moments（标题「往期精彩回顾」，H5 横滑 5 条已结束活动 / PC 大图 4 条）。</w:t>
      </w:r>
      <w:r>
        <w:rPr>
          <w:b/>
        </w:rPr>
        <w:t>不含</w:t>
      </w:r>
      <w:r>
        <w:t xml:space="preserve"> banner、AI。顶栏「页面设置」可改 </w:t>
      </w:r>
      <w:r>
        <w:rPr>
          <w:rFonts w:ascii="Mono" w:hAnsi="Mono"/>
        </w:rPr>
        <w:t>pageTitle</w:t>
      </w:r>
      <w:r>
        <w:t>（默认「兴趣圈」），C 端 H5/PC 壳标题读该字段。</w:t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后台兴趣圈装修页-工作台-页面整体</w:t>
        <w:t>：左组件库、中画布、右配置；顶栏移动/PC 切换。</w:t>
        <w:t xml:space="preserve"> </w:t>
        <w:t>后台兴趣圈装修页-组件库-调色板</w:t>
        <w:t>：六类区块可加入画布。</w:t>
        <w:t xml:space="preserve"> </w:t>
        <w:t>后台兴趣圈装修页-画布模块-移动预览</w:t>
        <w:t>：默认四块：搜索、热门兴趣圈、活动、往期精彩回顾。可改标题栏、查看全部、卡片字段、Tab、样式、条数。</w:t>
        <w:t xml:space="preserve"> </w:t>
        <w:t>后台兴趣圈装修页-配置模块-检查器</w:t>
        <w:t>：选中区块后编辑标题/更多链接/列表样式/列数/条数/占位文案；轮播可配跳转兴趣圈。</w:t>
        <w:t xml:space="preserve"> </w:t>
        <w:t>后台兴趣圈装修页-画布模块-PC预览</w:t>
        <w:t xml:space="preserve">：hash </w:t>
      </w:r>
      <w:r>
        <w:rPr>
          <w:rFonts w:ascii="Mono" w:hAnsi="Mono"/>
        </w:rPr>
        <w:t>interest-group-layout-pc</w:t>
      </w:r>
      <w:r>
        <w:t>；圈子/瞬间 PC 仅大图/左图/左文。 组件显示逻辑</w:t>
      </w:r>
    </w:p>
    <w:p>
      <w:r>
        <w:drawing>
          <wp:inline xmlns:a="http://schemas.openxmlformats.org/drawingml/2006/main" xmlns:pic="http://schemas.openxmlformats.org/drawingml/2006/picture">
            <wp:extent cx="1614526" cy="74066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14526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32970" cy="74066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3297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7246" cy="74066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87246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56606" cy="740664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56606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默认</w:t>
            </w:r>
          </w:p>
        </w:tc>
        <w:tc>
          <w:tcPr>
            <w:tcW w:type="dxa" w:w="0"/>
          </w:tcPr>
          <w:p>
            <w:r>
              <w:t>显示/隐藏</w:t>
            </w:r>
          </w:p>
        </w:tc>
        <w:tc>
          <w:tcPr>
            <w:tcW w:type="dxa" w:w="0"/>
          </w:tcPr>
          <w:p>
            <w:r>
              <w:t>启用</w:t>
            </w:r>
          </w:p>
        </w:tc>
        <w:tc>
          <w:tcPr>
            <w:tcW w:type="dxa" w:w="0"/>
          </w:tcPr>
          <w:p>
            <w:r>
              <w:t>数据来源</w:t>
            </w:r>
          </w:p>
        </w:tc>
      </w:tr>
      <w:tr>
        <w:tc>
          <w:tcPr>
            <w:tcW w:type="dxa" w:w="0"/>
          </w:tcPr>
          <w:p>
            <w:r>
              <w:t>后台兴趣圈装修页-工具栏-保存</w:t>
            </w:r>
          </w:p>
        </w:tc>
        <w:tc>
          <w:tcPr>
            <w:tcW w:type="dxa" w:w="0"/>
          </w:tcPr>
          <w:p>
            <w:r>
              <w:t>主按钮文案「保存」，aria「保存」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 xml:space="preserve">点击 </w:t>
            </w:r>
            <w:r>
              <w:rPr>
                <w:rFonts w:ascii="Mono" w:hAnsi="Mono"/>
              </w:rPr>
              <w:t>publishIgDecoration(surface)</w:t>
            </w:r>
            <w:r>
              <w:t>；toast「已保存，C端首页已更新」。无单独「发布」钮</w:t>
            </w:r>
          </w:p>
        </w:tc>
      </w:tr>
      <w:tr>
        <w:tc>
          <w:tcPr>
            <w:tcW w:type="dxa" w:w="0"/>
          </w:tcPr>
          <w:p>
            <w:r>
              <w:t>后台兴趣圈装修页-画布-增删改排序</w:t>
            </w:r>
          </w:p>
        </w:tc>
        <w:tc>
          <w:tcPr>
            <w:tcW w:type="dxa" w:w="0"/>
          </w:tcPr>
          <w:p>
            <w:r>
              <w:t>即时生效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saveIgDecoration</w:t>
            </w:r>
            <w:r>
              <w:t xml:space="preserve"> 写 draft。C 端 </w:t>
            </w:r>
            <w:r>
              <w:rPr>
                <w:rFonts w:ascii="Mono" w:hAnsi="Mono"/>
              </w:rPr>
              <w:t>useIgDecoration</w:t>
            </w:r>
            <w:r>
              <w:t>=draft</w:t>
            </w:r>
          </w:p>
        </w:tc>
      </w:tr>
      <w:tr>
        <w:tc>
          <w:tcPr>
            <w:tcW w:type="dxa" w:w="0"/>
          </w:tcPr>
          <w:p>
            <w:r>
              <w:t>后台兴趣圈装修页-轮播-链接选择</w:t>
            </w:r>
          </w:p>
        </w:tc>
        <w:tc>
          <w:tcPr>
            <w:tcW w:type="dxa" w:w="0"/>
          </w:tcPr>
          <w:p>
            <w:r>
              <w:t>IgBannerLinkPicker</w:t>
            </w:r>
          </w:p>
        </w:tc>
        <w:tc>
          <w:tcPr>
            <w:tcW w:type="dxa" w:w="0"/>
          </w:tcPr>
          <w:p>
            <w:r>
              <w:t>banner 区块</w:t>
            </w:r>
          </w:p>
        </w:tc>
        <w:tc>
          <w:tcPr>
            <w:tcW w:type="dxa" w:w="0"/>
          </w:tcPr>
          <w:p>
            <w:r>
              <w:t>可选已有圈子</w:t>
            </w:r>
          </w:p>
        </w:tc>
        <w:tc>
          <w:tcPr>
            <w:tcW w:type="dxa" w:w="0"/>
          </w:tcPr>
          <w:p>
            <w:r>
              <w:t>兴趣圈列表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C 端按 </w:t>
      </w:r>
      <w:r>
        <w:rPr>
          <w:rFonts w:ascii="Mono" w:hAnsi="Mono"/>
        </w:rPr>
        <w:t>layout.blocks</w:t>
      </w:r>
      <w:r>
        <w:t xml:space="preserve"> 顺序渲染。H5 活动 Tab 可被装修关掉（</w:t>
      </w:r>
      <w:r>
        <w:rPr>
          <w:rFonts w:ascii="Mono" w:hAnsi="Mono"/>
        </w:rPr>
        <w:t>showActivityTabs</w:t>
      </w:r>
      <w:r>
        <w:t>）或只开最新/热门。圈子/活动卡片字段（标题、分类、简介、成员、报名进度、报名按钮等）均可关。标题默认「兴趣圈」。</w:t>
      </w:r>
    </w:p>
    <w:p>
      <w:pPr>
        <w:pStyle w:val="Heading3"/>
      </w:pPr>
      <w:r>
        <w:t>7.10 H5 兴趣圈首页</w:t>
      </w:r>
    </w:p>
    <w:p>
      <w:r>
        <w:drawing>
          <wp:inline xmlns:a="http://schemas.openxmlformats.org/drawingml/2006/main" xmlns:pic="http://schemas.openxmlformats.org/drawingml/2006/picture">
            <wp:extent cx="4953000" cy="7112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1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H5首页-搜索模块-搜索条与菜单钮</w:t>
        <w:t>：默认占位「搜索活动或兴趣圈名称」（非 input type=search）；右侧九宫格快捷菜单。</w:t>
        <w:t xml:space="preserve"> </w:t>
        <w:t>H5首页-快捷模块-弹出菜单</w:t>
        <w:t>：创建兴趣圈（规则可藏）、创建活动、我的活动、我的兴趣圈。创建活动不按 hostable 隐藏。</w:t>
        <w:t xml:space="preserve"> </w:t>
        <w:t>H5首页-AI模块-助手入口</w:t>
        <w:t>：默认画布无此块。运营加入后出现，快捷菜单可挂在 AI 条旁。芯片 HINTS 仍写「适合新人的小组」；对话页输入占位「和小趣说点什么…」；回复与兜底已用「适合新人的兴趣圈」。</w:t>
        <w:t xml:space="preserve"> </w:t>
        <w:t>H5首页-兴趣圈模块-卡片区</w:t>
        <w:t>：标题「热门兴趣圈」；可发现=已发布且非待审/驳回；名额「N人 · 活动 M」，无单独「成员N」。不展示活动区域文案。</w:t>
        <w:t xml:space="preserve"> </w:t>
        <w:t>H5首页-活动模块-排序Tab</w:t>
        <w:t>：推荐 / 最新 / 热门；H5 可被装修关闭或裁剪。PC 始终三 Tab。</w:t>
        <w:t xml:space="preserve"> </w:t>
        <w:t>H5首页-活动模块-活动卡列表</w:t>
        <w:t>：默认大图。名额「已报名2/24」「余22位」无空格。封面叠「周期活动」等举办方式。CTA 见下表。</w:t>
        <w:t xml:space="preserve"> </w:t>
        <w:t>H5首页-回顾模块-已结束活动轨</w:t>
        <w:t>：列出已结束活动卡（如「初夏城市漫步」+「已结束」），不是瞬间正文。</w:t>
        <w:t xml:space="preserve"> </w:t>
        <w:t>首页活动卡 CTA（</w:t>
      </w:r>
    </w:p>
    <w:p>
      <w:r>
        <w:drawing>
          <wp:inline xmlns:a="http://schemas.openxmlformats.org/drawingml/2006/main" xmlns:pic="http://schemas.openxmlformats.org/drawingml/2006/picture">
            <wp:extent cx="2235200" cy="2387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38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53000" cy="14351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3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53000" cy="34925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46600" cy="5969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068955" cy="74066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53000" cy="2209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ono" w:hAnsi="Mono"/>
        </w:rPr>
        <w:t>igHomeCta</w:t>
      </w:r>
      <w:r>
        <w:t>，点卡进详情，按钮本身不报名）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条件</w:t>
            </w:r>
          </w:p>
        </w:tc>
        <w:tc>
          <w:tcPr>
            <w:tcW w:type="dxa" w:w="0"/>
          </w:tcPr>
          <w:p>
            <w:r>
              <w:t>文案</w:t>
            </w:r>
          </w:p>
        </w:tc>
        <w:tc>
          <w:tcPr>
            <w:tcW w:type="dxa" w:w="0"/>
          </w:tcPr>
          <w:p>
            <w:r>
              <w:t>启用</w:t>
            </w:r>
          </w:p>
        </w:tc>
      </w:tr>
      <w:tr>
        <w:tc>
          <w:tcPr>
            <w:tcW w:type="dxa" w:w="0"/>
          </w:tcPr>
          <w:p>
            <w:r>
              <w:t>已结束 / 已终止 / signupClosed</w:t>
            </w:r>
          </w:p>
        </w:tc>
        <w:tc>
          <w:tcPr>
            <w:tcW w:type="dxa" w:w="0"/>
          </w:tcPr>
          <w:p>
            <w:r>
              <w:t>报名已结束</w:t>
            </w:r>
          </w:p>
        </w:tc>
        <w:tc>
          <w:tcPr>
            <w:tcW w:type="dxa" w:w="0"/>
          </w:tcPr>
          <w:p>
            <w:r>
              <w:t>否</w:t>
            </w:r>
          </w:p>
        </w:tc>
      </w:tr>
      <w:tr>
        <w:tc>
          <w:tcPr>
            <w:tcW w:type="dxa" w:w="0"/>
          </w:tcPr>
          <w:p>
            <w:r>
              <w:t>已报名</w:t>
            </w:r>
          </w:p>
        </w:tc>
        <w:tc>
          <w:tcPr>
            <w:tcW w:type="dxa" w:w="0"/>
          </w:tcPr>
          <w:p>
            <w:r>
              <w:t>已报名</w:t>
            </w:r>
          </w:p>
        </w:tc>
        <w:tc>
          <w:tcPr>
            <w:tcW w:type="dxa" w:w="0"/>
          </w:tcPr>
          <w:p>
            <w:r>
              <w:t>否</w:t>
            </w:r>
          </w:p>
        </w:tc>
      </w:tr>
      <w:tr>
        <w:tc>
          <w:tcPr>
            <w:tcW w:type="dxa" w:w="0"/>
          </w:tcPr>
          <w:p>
            <w:r>
              <w:t>其他</w:t>
            </w:r>
          </w:p>
        </w:tc>
        <w:tc>
          <w:tcPr>
            <w:tcW w:type="dxa" w:w="0"/>
          </w:tcPr>
          <w:p>
            <w:r>
              <w:t>立即报名</w:t>
            </w:r>
          </w:p>
        </w:tc>
        <w:tc>
          <w:tcPr>
            <w:tcW w:type="dxa" w:w="0"/>
          </w:tcPr>
          <w:p>
            <w:r>
              <w:t>是（仅展示，点击走开详情）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</w:rPr>
        <w:t>enrollInfo</w:t>
      </w:r>
      <w:r>
        <w:t xml:space="preserve"> 仍有「报名+入组 / 选场次报名 / 取消报名」，首页不用。顶栏「返回」回门户；</w:t>
      </w:r>
      <w:r>
        <w:rPr>
          <w:b/>
        </w:rPr>
        <w:t>无</w:t>
      </w:r>
      <w:r>
        <w:t xml:space="preserve">底栏「回主页」、无 </w:t>
      </w:r>
      <w:r>
        <w:rPr>
          <w:rFonts w:ascii="Mono" w:hAnsi="Mono"/>
        </w:rPr>
        <w:t>c-h5-detail-fab</w:t>
      </w:r>
      <w:r>
        <w:t>。子页打开时顶栏 pointer-events:none。快捷菜单默认挂搜索条旁；画布只有 AI 无搜索时挂 AI 条旁。</w:t>
      </w:r>
    </w:p>
    <w:p>
      <w:pPr>
        <w:pStyle w:val="Heading3"/>
      </w:pPr>
      <w:r>
        <w:t>7.11 H5 子页（栈内与独立 hash）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H5搜索页-查询模块-搜索页</w:t>
        <w:t>：空查询提示「输入名称搜索活动或兴趣圈」。无「回主页」悬浮按钮。</w:t>
        <w:t xml:space="preserve"> </w:t>
        <w:t>H5搜索页-结果模块-无结果</w:t>
        <w:t>：无匹配时分栏空态：没有匹配的兴趣圈 / 没有匹配的活动。无「回主页」悬浮按钮。</w:t>
        <w:t xml:space="preserve"> </w:t>
        <w:t>H5创建兴趣圈页-表单模块-字段</w:t>
        <w:t>：名称*、分类（CATS 8 项默认运动健身）、简介。无封面、无 maxlength。</w:t>
        <w:t xml:space="preserve"> </w:t>
        <w:t>H5创建兴趣圈页-底部模块-创建按钮</w:t>
        <w:t>：名称 trim 为空则 disabled；有字 primary 可点。</w:t>
        <w:t xml:space="preserve"> </w:t>
        <w:t>H5创建活动页-表单模块-字段</w:t>
        <w:t>：封面、活动标题、分类、活动地点、所属兴趣圈、举办方式（单次/周期/系列）、活动时间、报名时间、报名总人数、活动介绍、发送消息通知（仅通知圈内成员，无通知对象）、签到。无可见范围/积分/报名信息收集。</w:t>
        <w:t xml:space="preserve"> </w:t>
        <w:t>H5创建活动页-底部模块-创建按钮</w:t>
        <w:t>：底栏「创建」；formError 非空则 disabled。</w:t>
        <w:t xml:space="preserve"> </w:t>
        <w:t>H5我的活动页-列表模块-分段</w:t>
        <w:t>：我创建的 / 我报名的；左图卡片。</w:t>
        <w:t xml:space="preserve"> </w:t>
        <w:t>H5我的兴趣圈页-列表模块-分段</w:t>
        <w:t>：我创建的 / 我加入的；左图卡片。</w:t>
        <w:t xml:space="preserve"> </w:t>
        <w:t>H5全部兴趣圈页-列表模块-发现</w:t>
        <w:t xml:space="preserve">：全部可发现圈子。排序跟后台 </w:t>
      </w:r>
      <w:r>
        <w:rPr>
          <w:rFonts w:ascii="Mono" w:hAnsi="Mono"/>
        </w:rPr>
        <w:t>comparePinSort</w:t>
      </w:r>
      <w:r>
        <w:t>（置顶优先再 sortIndex）。</w:t>
        <w:t xml:space="preserve"> </w:t>
        <w:t>H5全部活动页-列表模块-发现</w:t>
        <w:t>：状态分段：全部/未开始/已结束/已终止；日期：全部/本周/本月；搜索活动名称、兴趣圈、标签。列表顺序同样置顶优先。</w:t>
        <w:t xml:space="preserve"> </w:t>
        <w:t>H5兴趣圈详情页-页面整体-主信息</w:t>
        <w:t>：封面、分类、简介（H5 过长可展开）、成员/活动数。不强调活动区域。</w:t>
        <w:t xml:space="preserve"> </w:t>
        <w:t>H5兴趣圈详情页-关系模块-主按钮</w:t>
        <w:t>：未加入：加入兴趣圈；已加入：退出（负责人失败 toast）；pending：审核中 disabled。</w:t>
        <w:t xml:space="preserve"> </w:t>
        <w:t>H5兴趣圈详情页-成员模块-成员网格</w:t>
        <w:t>：负责人标「负责人」（可多人，如桌游电竞局黄码+吴检）；成员卡展示部门；H5 网格两列。不再写「组长」。</w:t>
        <w:t xml:space="preserve"> </w:t>
        <w:t>H5兴趣圈详情页-圈子模块-瞬间流</w:t>
        <w:t>：成员可见「发布瞬间」。</w:t>
        <w:t xml:space="preserve"> </w:t>
        <w:t>H5发布瞬间页-表单模块-编辑器</w:t>
        <w:t>：必填所属兴趣圈 + 关联活动（进行中/已结束且已报名）；文案+图/视频。toast 仍写「精彩瞬间已提交审核」（产品确认不审，文案残留）。</w:t>
        <w:t xml:space="preserve"> </w:t>
        <w:t>H5活动详情页-页面整体-详情</w:t>
        <w:t>：封面叠分类/举办方式；信息卡：时间、地点、发起人、总名额/每场名额；有场次则「最近场次」+已报n场；已报名人员可「查看名单」。已结束默认可折叠「查看活动详情 / 收起活动详情」。进行中评论占位「说点什么」；已报名且进行中/已结束可出瞬间 Tab 并发布（不限次数）。发起人或圈主且开启签到时出签到二维码。</w:t>
        <w:t xml:space="preserve"> </w:t>
        <w:t>H5活动详情页-评分模块-星级</w:t>
        <w:t>：仅已结束、夹在简介与评论/瞬间之间。文案「活动评分 均分 · N 人评分」。已报名未评：1–5 星 +「确认评分」；已评星星保留、无确认钮。进行中无此块。</w:t>
        <w:t xml:space="preserve"> </w:t>
        <w:t>H5活动详情页-底部模块-CTA栏</w:t>
        <w:t>：未入组提示「报名将同时加入该兴趣圈」；点赞、分享、立即报名/取消报名/报名已结束。</w:t>
        <w:t xml:space="preserve"> </w:t>
        <w:t>H5活动详情页-报名模块-场次选择弹层</w:t>
        <w:t>：legend「参加场次 *」。未报名过标题「填写报名信息」、主按钮「确认报名」；已报名过标题仍写「立即报名」、主按钮「保存场次」。可「展开全部场次」。不展示「林浅 · 手机号」。</w:t>
        <w:t xml:space="preserve"> </w:t>
        <w:t>详情 CTA（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53000" cy="9271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2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53000" cy="9271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2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46600" cy="2997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46600" cy="7239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72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53000" cy="14732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ono" w:hAnsi="Mono"/>
        </w:rPr>
        <w:t>igDetailCta</w:t>
      </w:r>
      <w:r>
        <w:t>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条件</w:t>
            </w:r>
          </w:p>
        </w:tc>
        <w:tc>
          <w:tcPr>
            <w:tcW w:type="dxa" w:w="0"/>
          </w:tcPr>
          <w:p>
            <w:r>
              <w:t>文案</w:t>
            </w:r>
          </w:p>
        </w:tc>
        <w:tc>
          <w:tcPr>
            <w:tcW w:type="dxa" w:w="0"/>
          </w:tcPr>
          <w:p>
            <w:r>
              <w:t>enabled</w:t>
            </w:r>
          </w:p>
        </w:tc>
        <w:tc>
          <w:tcPr>
            <w:tcW w:type="dxa" w:w="0"/>
          </w:tcPr>
          <w:p>
            <w:r>
              <w:t>action</w:t>
            </w:r>
          </w:p>
        </w:tc>
      </w:tr>
      <w:tr>
        <w:tc>
          <w:tcPr>
            <w:tcW w:type="dxa" w:w="0"/>
          </w:tcPr>
          <w:p>
            <w:r>
              <w:t>已结束 / 已终止 / signupClosed</w:t>
            </w:r>
          </w:p>
        </w:tc>
        <w:tc>
          <w:tcPr>
            <w:tcW w:type="dxa" w:w="0"/>
          </w:tcPr>
          <w:p>
            <w:r>
              <w:t>报名已结束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none</w:t>
            </w:r>
          </w:p>
        </w:tc>
      </w:tr>
      <w:tr>
        <w:tc>
          <w:tcPr>
            <w:tcW w:type="dxa" w:w="0"/>
          </w:tcPr>
          <w:p>
            <w:r>
              <w:t>入组 pending</w:t>
            </w:r>
          </w:p>
        </w:tc>
        <w:tc>
          <w:tcPr>
            <w:tcW w:type="dxa" w:w="0"/>
          </w:tcPr>
          <w:p>
            <w:r>
              <w:t>立即报名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none</w:t>
            </w:r>
          </w:p>
        </w:tc>
      </w:tr>
      <w:tr>
        <w:tc>
          <w:tcPr>
            <w:tcW w:type="dxa" w:w="0"/>
          </w:tcPr>
          <w:p>
            <w:r>
              <w:t>已报名且有场次</w:t>
            </w:r>
          </w:p>
        </w:tc>
        <w:tc>
          <w:tcPr>
            <w:tcW w:type="dxa" w:w="0"/>
          </w:tcPr>
          <w:p>
            <w:r>
              <w:t>立即报名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adjust</w:t>
            </w:r>
          </w:p>
        </w:tc>
      </w:tr>
      <w:tr>
        <w:tc>
          <w:tcPr>
            <w:tcW w:type="dxa" w:w="0"/>
          </w:tcPr>
          <w:p>
            <w:r>
              <w:t>已报名无场次</w:t>
            </w:r>
          </w:p>
        </w:tc>
        <w:tc>
          <w:tcPr>
            <w:tcW w:type="dxa" w:w="0"/>
          </w:tcPr>
          <w:p>
            <w:r>
              <w:t>取消报名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cancel</w:t>
            </w:r>
          </w:p>
        </w:tc>
      </w:tr>
      <w:tr>
        <w:tc>
          <w:tcPr>
            <w:tcW w:type="dxa" w:w="0"/>
          </w:tcPr>
          <w:p>
            <w:r>
              <w:t>其他</w:t>
            </w:r>
          </w:p>
        </w:tc>
        <w:tc>
          <w:tcPr>
            <w:tcW w:type="dxa" w:w="0"/>
          </w:tcPr>
          <w:p>
            <w:r>
              <w:t>立即报名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signup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H5扫码签到页-结果模块-反馈</w:t>
        <w:t>：解析 query session/token；成功/已签过/失败文案；按钮返回兴趣圈。</w:t>
        <w:t xml:space="preserve"> </w:t>
        <w:t>H5往期精彩回顾页-目录模块-独立页</w:t>
        <w:t xml:space="preserve">：hash </w:t>
      </w:r>
      <w:r>
        <w:rPr>
          <w:rFonts w:ascii="Mono" w:hAnsi="Mono"/>
        </w:rPr>
        <w:t>#/c/h5/interest-groups/moments</w:t>
      </w:r>
      <w:r>
        <w:t>；已结束活动列表，返回兴趣圈首页。 7.12 PC 员工端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</w:p>
    <w:p>
      <w:r>
        <w:t xml:space="preserve">与 H5 同一 </w:t>
      </w:r>
      <w:r>
        <w:rPr>
          <w:rFonts w:ascii="Mono" w:hAnsi="Mono"/>
        </w:rPr>
        <w:t>IgProvider</w:t>
      </w:r>
      <w:r>
        <w:t xml:space="preserve"> + 栈。差异：</w:t>
      </w:r>
      <w:r>
        <w:rPr>
          <w:rFonts w:ascii="Mono" w:hAnsi="Mono"/>
        </w:rPr>
        <w:t>PcActivityShell</w:t>
      </w:r>
      <w:r>
        <w:t>；装修 surface=pc（默认圈子 3 列大图、活动 6 条 3 列、回顾 4 列）；子页 overlay；往期独立页有「← 返回首页」。</w:t>
      </w:r>
    </w:p>
    <w:p>
      <w:r>
        <w:drawing>
          <wp:inline xmlns:a="http://schemas.openxmlformats.org/drawingml/2006/main" xmlns:pic="http://schemas.openxmlformats.org/drawingml/2006/picture">
            <wp:extent cx="5303520" cy="578836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PC首页-AI模块-助手入口</w:t>
        <w:t>：默认无。加入 AI 区块后与 H5 同一组件。</w:t>
        <w:t xml:space="preserve"> </w:t>
        <w:t>PC首页-快捷模块-弹出菜单</w:t>
        <w:t>：规则允许时含创建兴趣圈。</w:t>
        <w:t xml:space="preserve"> </w:t>
        <w:t>PC首页-活动模块-网格列表</w:t>
        <w:t>：列数来自装修 columnCount，不再写死 6 条三列。</w:t>
        <w:t xml:space="preserve"> </w:t>
        <w:t>PC搜索页-查询模块-搜索</w:t>
        <w:t>：栈内搜索，交互同 H5。</w:t>
        <w:t xml:space="preserve"> </w:t>
        <w:t>PC创建兴趣圈页-表单模块-字段</w:t>
        <w:t>：字段同 H5。</w:t>
        <w:t xml:space="preserve"> </w:t>
        <w:t>PC创建活动页-表单模块-字段</w:t>
        <w:t>：字段同 H5。</w:t>
        <w:t xml:space="preserve"> </w:t>
        <w:t>PC活动详情页-页面整体-详情</w:t>
        <w:t>：overlay 详情。已结束同样出活动评分块。</w:t>
        <w:t xml:space="preserve"> </w:t>
        <w:t>PC活动详情页-底部模块-CTA栏</w:t>
        <w:t>：报名 CTA 逻辑同 H5。</w:t>
        <w:t xml:space="preserve"> </w:t>
        <w:t>PC兴趣圈详情页-页面整体-主信息</w:t>
        <w:t>：加入/退出与 Tab 同 H5。</w:t>
        <w:t xml:space="preserve"> </w:t>
        <w:t>PC往期精彩回顾页-目录模块-独立页</w:t>
        <w:t>：</w:t>
      </w:r>
      <w:r>
        <w:rPr>
          <w:rFonts w:ascii="Mono" w:hAnsi="Mono"/>
        </w:rPr>
        <w:t>#/c/pc/interest-groups/moments</w:t>
      </w:r>
      <w:r>
        <w:t>；已结束活动卡 + 「← 返回首页」。 8. 数据字段与枚举</w:t>
      </w:r>
    </w:p>
    <w:p>
      <w:r>
        <w:drawing>
          <wp:inline xmlns:a="http://schemas.openxmlformats.org/drawingml/2006/main" xmlns:pic="http://schemas.openxmlformats.org/drawingml/2006/picture">
            <wp:extent cx="2235200" cy="23876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38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9964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9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12851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2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73888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3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8836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枚举</w:t>
            </w:r>
          </w:p>
        </w:tc>
        <w:tc>
          <w:tcPr>
            <w:tcW w:type="dxa" w:w="0"/>
          </w:tcPr>
          <w:p>
            <w:r>
              <w:t>取值</w:t>
            </w:r>
          </w:p>
        </w:tc>
      </w:tr>
      <w:tr>
        <w:tc>
          <w:tcPr>
            <w:tcW w:type="dxa" w:w="0"/>
          </w:tcPr>
          <w:p>
            <w:r>
              <w:t>兴趣圈审核</w:t>
            </w:r>
          </w:p>
        </w:tc>
        <w:tc>
          <w:tcPr>
            <w:tcW w:type="dxa" w:w="0"/>
          </w:tcPr>
          <w:p>
            <w:r>
              <w:t>待审核 / 已通过 / 已驳回 / 无需审核</w:t>
            </w:r>
          </w:p>
        </w:tc>
      </w:tr>
      <w:tr>
        <w:tc>
          <w:tcPr>
            <w:tcW w:type="dxa" w:w="0"/>
          </w:tcPr>
          <w:p>
            <w:r>
              <w:t>兴趣圈发布</w:t>
            </w:r>
          </w:p>
        </w:tc>
        <w:tc>
          <w:tcPr>
            <w:tcW w:type="dxa" w:w="0"/>
          </w:tcPr>
          <w:p>
            <w:r>
              <w:t>未发布 / 已发布</w:t>
            </w:r>
          </w:p>
        </w:tc>
      </w:tr>
      <w:tr>
        <w:tc>
          <w:tcPr>
            <w:tcW w:type="dxa" w:w="0"/>
          </w:tcPr>
          <w:p>
            <w:r>
              <w:t>兴趣圈来源</w:t>
            </w:r>
          </w:p>
        </w:tc>
        <w:tc>
          <w:tcPr>
            <w:tcW w:type="dxa" w:w="0"/>
          </w:tcPr>
          <w:p>
            <w:r>
              <w:t>admin / employee</w:t>
            </w:r>
          </w:p>
        </w:tc>
      </w:tr>
      <w:tr>
        <w:tc>
          <w:tcPr>
            <w:tcW w:type="dxa" w:w="0"/>
          </w:tcPr>
          <w:p>
            <w:r>
              <w:t>加入方式 / 活动区域 / 标签</w:t>
            </w:r>
          </w:p>
        </w:tc>
        <w:tc>
          <w:tcPr>
            <w:tcW w:type="dxa" w:w="0"/>
          </w:tcPr>
          <w:p>
            <w:r>
              <w:t>模型仍有；后台表单与列表不展示，新建写死 free / 空 area / 空 tags</w:t>
            </w:r>
          </w:p>
        </w:tc>
      </w:tr>
      <w:tr>
        <w:tc>
          <w:tcPr>
            <w:tcW w:type="dxa" w:w="0"/>
          </w:tcPr>
          <w:p>
            <w:r>
              <w:t>成员角色</w:t>
            </w:r>
          </w:p>
        </w:tc>
        <w:tc>
          <w:tcPr>
            <w:tcW w:type="dxa" w:w="0"/>
          </w:tcPr>
          <w:p>
            <w:r>
              <w:t>lead 负责人 / member 成员。C 端与后台角色文案均为「负责人」，无「组长」</w:t>
            </w:r>
          </w:p>
        </w:tc>
      </w:tr>
      <w:tr>
        <w:tc>
          <w:tcPr>
            <w:tcW w:type="dxa" w:w="0"/>
          </w:tcPr>
          <w:p>
            <w:r>
              <w:t>成员状态</w:t>
            </w:r>
          </w:p>
        </w:tc>
        <w:tc>
          <w:tcPr>
            <w:tcW w:type="dxa" w:w="0"/>
          </w:tcPr>
          <w:p>
            <w:r>
              <w:t>待审核 / 已通过 / 已驳回</w:t>
            </w:r>
          </w:p>
        </w:tc>
      </w:tr>
      <w:tr>
        <w:tc>
          <w:tcPr>
            <w:tcW w:type="dxa" w:w="0"/>
          </w:tcPr>
          <w:p>
            <w:r>
              <w:t>活动审核（模型残留）</w:t>
            </w:r>
          </w:p>
        </w:tc>
        <w:tc>
          <w:tcPr>
            <w:tcW w:type="dxa" w:w="0"/>
          </w:tcPr>
          <w:p>
            <w:r>
              <w:t>待提交 / 待审核 / 已通过 / 已驳回 / 无需审核；后台列表/详情不展示。新建与员工创建写死无需审核</w:t>
            </w:r>
          </w:p>
        </w:tc>
      </w:tr>
      <w:tr>
        <w:tc>
          <w:tcPr>
            <w:tcW w:type="dxa" w:w="0"/>
          </w:tcPr>
          <w:p>
            <w:r>
              <w:t>报名审核（模型残留）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needAudit</w:t>
            </w:r>
            <w:r>
              <w:t xml:space="preserve"> + 报名状态待审核/已通过；表单写死 false，名单无审操作</w:t>
            </w:r>
          </w:p>
        </w:tc>
      </w:tr>
      <w:tr>
        <w:tc>
          <w:tcPr>
            <w:tcW w:type="dxa" w:w="0"/>
          </w:tcPr>
          <w:p>
            <w:r>
              <w:t>活动发布</w:t>
            </w:r>
          </w:p>
        </w:tc>
        <w:tc>
          <w:tcPr>
            <w:tcW w:type="dxa" w:w="0"/>
          </w:tcPr>
          <w:p>
            <w:r>
              <w:t>未发布 / 已发布</w:t>
            </w:r>
          </w:p>
        </w:tc>
      </w:tr>
      <w:tr>
        <w:tc>
          <w:tcPr>
            <w:tcW w:type="dxa" w:w="0"/>
          </w:tcPr>
          <w:p>
            <w:r>
              <w:t>活动生命周期</w:t>
            </w:r>
          </w:p>
        </w:tc>
        <w:tc>
          <w:tcPr>
            <w:tcW w:type="dxa" w:w="0"/>
          </w:tcPr>
          <w:p>
            <w:r>
              <w:t>未开始 / 进行中 / 已结束 / 已终止</w:t>
            </w:r>
          </w:p>
        </w:tc>
      </w:tr>
      <w:tr>
        <w:tc>
          <w:tcPr>
            <w:tcW w:type="dxa" w:w="0"/>
          </w:tcPr>
          <w:p>
            <w:r>
              <w:t>举办方式</w:t>
            </w:r>
          </w:p>
        </w:tc>
        <w:tc>
          <w:tcPr>
            <w:tcW w:type="dxa" w:w="0"/>
          </w:tcPr>
          <w:p>
            <w:r>
              <w:t>once 单次 / recurring 周期性 / series 系列</w:t>
            </w:r>
          </w:p>
        </w:tc>
      </w:tr>
      <w:tr>
        <w:tc>
          <w:tcPr>
            <w:tcW w:type="dxa" w:w="0"/>
          </w:tcPr>
          <w:p>
            <w:r>
              <w:t>分类状态</w:t>
            </w:r>
          </w:p>
        </w:tc>
        <w:tc>
          <w:tcPr>
            <w:tcW w:type="dxa" w:w="0"/>
          </w:tcPr>
          <w:p>
            <w:r>
              <w:t>启用 / 禁用</w:t>
            </w:r>
          </w:p>
        </w:tc>
      </w:tr>
      <w:tr>
        <w:tc>
          <w:tcPr>
            <w:tcW w:type="dxa" w:w="0"/>
          </w:tcPr>
          <w:p>
            <w:r>
              <w:t>消息通知对象</w:t>
            </w:r>
          </w:p>
        </w:tc>
        <w:tc>
          <w:tcPr>
            <w:tcW w:type="dxa" w:w="0"/>
          </w:tcPr>
          <w:p>
            <w:r>
              <w:t>发布开启时固定 members（兴趣圈成员）；表单无全员选项</w:t>
            </w:r>
          </w:p>
        </w:tc>
      </w:tr>
      <w:tr>
        <w:tc>
          <w:tcPr>
            <w:tcW w:type="dxa" w:w="0"/>
          </w:tcPr>
          <w:p>
            <w:r>
              <w:t>装修区块类型</w:t>
            </w:r>
          </w:p>
        </w:tc>
        <w:tc>
          <w:tcPr>
            <w:tcW w:type="dxa" w:w="0"/>
          </w:tcPr>
          <w:p>
            <w:r>
              <w:t>search / ai / banner / groups / activity / moments</w:t>
            </w:r>
          </w:p>
        </w:tc>
      </w:tr>
      <w:tr>
        <w:tc>
          <w:tcPr>
            <w:tcW w:type="dxa" w:w="0"/>
          </w:tcPr>
          <w:p>
            <w:r>
              <w:t>活动评分</w:t>
            </w:r>
          </w:p>
        </w:tc>
        <w:tc>
          <w:tcPr>
            <w:tcW w:type="dxa" w:w="0"/>
          </w:tcPr>
          <w:p>
            <w:r>
              <w:t>1–5 整数星；每人每活动一次；仅已结束可展示/可评（须报名已通过）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9. API / 数据接口清单</w:t>
      </w:r>
    </w:p>
    <w:p>
      <w:pPr>
        <w:pStyle w:val="Heading2"/>
      </w:pPr>
    </w:p>
    <w:p>
      <w:r>
        <w:t>源码无真实 HTTP。内存 store + 版本号 mock。下列为落地建议，</w:t>
      </w:r>
      <w:r>
        <w:rPr>
          <w:b/>
        </w:rPr>
        <w:t>不是已实现接口</w:t>
      </w:r>
      <w:r>
        <w:t>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接口用途</w:t>
            </w:r>
          </w:p>
        </w:tc>
        <w:tc>
          <w:tcPr>
            <w:tcW w:type="dxa" w:w="0"/>
          </w:tcPr>
          <w:p>
            <w:r>
              <w:t>方法</w:t>
            </w:r>
          </w:p>
        </w:tc>
        <w:tc>
          <w:tcPr>
            <w:tcW w:type="dxa" w:w="0"/>
          </w:tcPr>
          <w:p>
            <w:r>
              <w:t>路径（建议）</w:t>
            </w:r>
          </w:p>
        </w:tc>
        <w:tc>
          <w:tcPr>
            <w:tcW w:type="dxa" w:w="0"/>
          </w:tcPr>
          <w:p>
            <w:r>
              <w:t>触发</w:t>
            </w:r>
          </w:p>
        </w:tc>
        <w:tc>
          <w:tcPr>
            <w:tcW w:type="dxa" w:w="0"/>
          </w:tcPr>
          <w:p>
            <w:r>
              <w:t>是否真实</w:t>
            </w:r>
          </w:p>
        </w:tc>
      </w:tr>
      <w:tr>
        <w:tc>
          <w:tcPr>
            <w:tcW w:type="dxa" w:w="0"/>
          </w:tcPr>
          <w:p>
            <w:r>
              <w:t>圈子列表</w:t>
            </w:r>
          </w:p>
        </w:tc>
        <w:tc>
          <w:tcPr>
            <w:tcW w:type="dxa" w:w="0"/>
          </w:tcPr>
          <w:p>
            <w:r>
              <w:t>GET</w:t>
            </w:r>
          </w:p>
        </w:tc>
        <w:tc>
          <w:tcPr>
            <w:tcW w:type="dxa" w:w="0"/>
          </w:tcPr>
          <w:p>
            <w:r>
              <w:t>/api/interest-groups</w:t>
            </w:r>
          </w:p>
        </w:tc>
        <w:tc>
          <w:tcPr>
            <w:tcW w:type="dxa" w:w="0"/>
          </w:tcPr>
          <w:p>
            <w:r>
              <w:t>列表/C 端目录</w:t>
            </w:r>
          </w:p>
        </w:tc>
        <w:tc>
          <w:tcPr>
            <w:tcW w:type="dxa" w:w="0"/>
          </w:tcPr>
          <w:p>
            <w:r>
              <w:t>否</w:t>
            </w:r>
          </w:p>
        </w:tc>
      </w:tr>
      <w:tr>
        <w:tc>
          <w:tcPr>
            <w:tcW w:type="dxa" w:w="0"/>
          </w:tcPr>
          <w:p>
            <w:r>
              <w:t>圈子保存</w:t>
            </w:r>
          </w:p>
        </w:tc>
        <w:tc>
          <w:tcPr>
            <w:tcW w:type="dxa" w:w="0"/>
          </w:tcPr>
          <w:p>
            <w:r>
              <w:t>POST/PUT</w:t>
            </w:r>
          </w:p>
        </w:tc>
        <w:tc>
          <w:tcPr>
            <w:tcW w:type="dxa" w:w="0"/>
          </w:tcPr>
          <w:p>
            <w:r>
              <w:t>/api/interest-groups</w:t>
            </w:r>
          </w:p>
        </w:tc>
        <w:tc>
          <w:tcPr>
            <w:tcW w:type="dxa" w:w="0"/>
          </w:tcPr>
          <w:p>
            <w:r>
              <w:t>抽屉/员工创建</w:t>
            </w:r>
          </w:p>
        </w:tc>
        <w:tc>
          <w:tcPr>
            <w:tcW w:type="dxa" w:w="0"/>
          </w:tcPr>
          <w:p>
            <w:r>
              <w:t>否</w:t>
            </w:r>
          </w:p>
        </w:tc>
      </w:tr>
      <w:tr>
        <w:tc>
          <w:tcPr>
            <w:tcW w:type="dxa" w:w="0"/>
          </w:tcPr>
          <w:p>
            <w:r>
              <w:t>圈子审核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/api/interest-groups/:id/review</w:t>
            </w:r>
          </w:p>
        </w:tc>
        <w:tc>
          <w:tcPr>
            <w:tcW w:type="dxa" w:w="0"/>
          </w:tcPr>
          <w:p>
            <w:r>
              <w:t>审核弹窗</w:t>
            </w:r>
          </w:p>
        </w:tc>
        <w:tc>
          <w:tcPr>
            <w:tcW w:type="dxa" w:w="0"/>
          </w:tcPr>
          <w:p>
            <w:r>
              <w:t>否</w:t>
            </w:r>
          </w:p>
        </w:tc>
      </w:tr>
      <w:tr>
        <w:tc>
          <w:tcPr>
            <w:tcW w:type="dxa" w:w="0"/>
          </w:tcPr>
          <w:p>
            <w:r>
              <w:t>圈子发布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/api/interest-groups/:id/publish</w:t>
            </w:r>
          </w:p>
        </w:tc>
        <w:tc>
          <w:tcPr>
            <w:tcW w:type="dxa" w:w="0"/>
          </w:tcPr>
          <w:p>
            <w:r>
              <w:t>发布/撤销</w:t>
            </w:r>
          </w:p>
        </w:tc>
        <w:tc>
          <w:tcPr>
            <w:tcW w:type="dxa" w:w="0"/>
          </w:tcPr>
          <w:p>
            <w:r>
              <w:t>否</w:t>
            </w:r>
          </w:p>
        </w:tc>
      </w:tr>
      <w:tr>
        <w:tc>
          <w:tcPr>
            <w:tcW w:type="dxa" w:w="0"/>
          </w:tcPr>
          <w:p>
            <w:r>
              <w:t>装修读写</w:t>
            </w:r>
          </w:p>
        </w:tc>
        <w:tc>
          <w:tcPr>
            <w:tcW w:type="dxa" w:w="0"/>
          </w:tcPr>
          <w:p>
            <w:r>
              <w:t>GET/PUT</w:t>
            </w:r>
          </w:p>
        </w:tc>
        <w:tc>
          <w:tcPr>
            <w:tcW w:type="dxa" w:w="0"/>
          </w:tcPr>
          <w:p>
            <w:r>
              <w:t>/api/ig-decoration?surface=</w:t>
            </w:r>
          </w:p>
        </w:tc>
        <w:tc>
          <w:tcPr>
            <w:tcW w:type="dxa" w:w="0"/>
          </w:tcPr>
          <w:p>
            <w:r>
              <w:t>装修页/C 端首页</w:t>
            </w:r>
          </w:p>
        </w:tc>
        <w:tc>
          <w:tcPr>
            <w:tcW w:type="dxa" w:w="0"/>
          </w:tcPr>
          <w:p>
            <w:r>
              <w:t>否</w:t>
            </w:r>
          </w:p>
        </w:tc>
      </w:tr>
      <w:tr>
        <w:tc>
          <w:tcPr>
            <w:tcW w:type="dxa" w:w="0"/>
          </w:tcPr>
          <w:p>
            <w:r>
              <w:t>活动 CRUD/发布</w:t>
            </w:r>
          </w:p>
        </w:tc>
        <w:tc>
          <w:tcPr>
            <w:tcW w:type="dxa" w:w="0"/>
          </w:tcPr>
          <w:p>
            <w:r>
              <w:t>REST</w:t>
            </w:r>
          </w:p>
        </w:tc>
        <w:tc>
          <w:tcPr>
            <w:tcW w:type="dxa" w:w="0"/>
          </w:tcPr>
          <w:p>
            <w:r>
              <w:t>/api/ig-activities</w:t>
            </w:r>
          </w:p>
        </w:tc>
        <w:tc>
          <w:tcPr>
            <w:tcW w:type="dxa" w:w="0"/>
          </w:tcPr>
          <w:p>
            <w:r>
              <w:t>后台活动；当前无审核接口 UI</w:t>
            </w:r>
          </w:p>
        </w:tc>
        <w:tc>
          <w:tcPr>
            <w:tcW w:type="dxa" w:w="0"/>
          </w:tcPr>
          <w:p>
            <w:r>
              <w:t>否</w:t>
            </w:r>
          </w:p>
        </w:tc>
      </w:tr>
      <w:tr>
        <w:tc>
          <w:tcPr>
            <w:tcW w:type="dxa" w:w="0"/>
          </w:tcPr>
          <w:p>
            <w:r>
              <w:t>报名/场次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/api/ig-activities/:id/signups</w:t>
            </w:r>
          </w:p>
        </w:tc>
        <w:tc>
          <w:tcPr>
            <w:tcW w:type="dxa" w:w="0"/>
          </w:tcPr>
          <w:p>
            <w:r>
              <w:t>C 端报名</w:t>
            </w:r>
          </w:p>
        </w:tc>
        <w:tc>
          <w:tcPr>
            <w:tcW w:type="dxa" w:w="0"/>
          </w:tcPr>
          <w:p>
            <w:r>
              <w:t>否</w:t>
            </w:r>
          </w:p>
        </w:tc>
      </w:tr>
      <w:tr>
        <w:tc>
          <w:tcPr>
            <w:tcW w:type="dxa" w:w="0"/>
          </w:tcPr>
          <w:p>
            <w:r>
              <w:t>签到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/api/ig-activities/:id/checkin</w:t>
            </w:r>
          </w:p>
        </w:tc>
        <w:tc>
          <w:tcPr>
            <w:tcW w:type="dxa" w:w="0"/>
          </w:tcPr>
          <w:p>
            <w:r>
              <w:t>扫码页</w:t>
            </w:r>
          </w:p>
        </w:tc>
        <w:tc>
          <w:tcPr>
            <w:tcW w:type="dxa" w:w="0"/>
          </w:tcPr>
          <w:p>
            <w:r>
              <w:t>否</w:t>
            </w:r>
          </w:p>
        </w:tc>
      </w:tr>
      <w:tr>
        <w:tc>
          <w:tcPr>
            <w:tcW w:type="dxa" w:w="0"/>
          </w:tcPr>
          <w:p>
            <w:r>
              <w:t>积分账本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/api/ig-points/ledger</w:t>
            </w:r>
          </w:p>
        </w:tc>
        <w:tc>
          <w:tcPr>
            <w:tcW w:type="dxa" w:w="0"/>
          </w:tcPr>
          <w:p>
            <w:r>
              <w:t>结束结算、评论/评分/瞬间、自删扣回</w:t>
            </w:r>
          </w:p>
        </w:tc>
        <w:tc>
          <w:tcPr>
            <w:tcW w:type="dxa" w:w="0"/>
          </w:tcPr>
          <w:p>
            <w:r>
              <w:t>否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10. 异常场景与边界条件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场景</w:t>
            </w:r>
          </w:p>
        </w:tc>
        <w:tc>
          <w:tcPr>
            <w:tcW w:type="dxa" w:w="0"/>
          </w:tcPr>
          <w:p>
            <w:r>
              <w:t>表现（代码）</w:t>
            </w:r>
          </w:p>
        </w:tc>
      </w:tr>
      <w:tr>
        <w:tc>
          <w:tcPr>
            <w:tcW w:type="dxa" w:w="0"/>
          </w:tcPr>
          <w:p>
            <w:r>
              <w:t>圈子名称空/超 40</w:t>
            </w:r>
          </w:p>
        </w:tc>
        <w:tc>
          <w:tcPr>
            <w:tcW w:type="dxa" w:w="0"/>
          </w:tcPr>
          <w:p>
            <w:r>
              <w:t>后台拦截；C 端仅空名称禁用按钮，超长未截</w:t>
            </w:r>
          </w:p>
        </w:tc>
      </w:tr>
      <w:tr>
        <w:tc>
          <w:tcPr>
            <w:tcW w:type="dxa" w:w="0"/>
          </w:tcPr>
          <w:p>
            <w:r>
              <w:t>新建无封面</w:t>
            </w:r>
          </w:p>
        </w:tc>
        <w:tc>
          <w:tcPr>
            <w:tcW w:type="dxa" w:w="0"/>
          </w:tcPr>
          <w:p>
            <w:r>
              <w:t xml:space="preserve">后台必填；C 端用默认 </w:t>
            </w:r>
            <w:r>
              <w:rPr>
                <w:rFonts w:ascii="Mono" w:hAnsi="Mono"/>
              </w:rPr>
              <w:t>/activities/share.jpg</w:t>
            </w:r>
          </w:p>
        </w:tc>
      </w:tr>
      <w:tr>
        <w:tc>
          <w:tcPr>
            <w:tcW w:type="dxa" w:w="0"/>
          </w:tcPr>
          <w:p>
            <w:r>
              <w:t>删除有进行中活动的圈子</w:t>
            </w:r>
          </w:p>
        </w:tc>
        <w:tc>
          <w:tcPr>
            <w:tcW w:type="dxa" w:w="0"/>
          </w:tcPr>
          <w:p>
            <w:r>
              <w:t>删除禁用 + Tooltip</w:t>
            </w:r>
          </w:p>
        </w:tc>
      </w:tr>
      <w:tr>
        <w:tc>
          <w:tcPr>
            <w:tcW w:type="dxa" w:w="0"/>
          </w:tcPr>
          <w:p>
            <w:r>
              <w:t>查询无结果</w:t>
            </w:r>
          </w:p>
        </w:tc>
        <w:tc>
          <w:tcPr>
            <w:tcW w:type="dxa" w:w="0"/>
          </w:tcPr>
          <w:p>
            <w:r>
              <w:t>「没有匹配的兴趣圈/活动」</w:t>
            </w:r>
          </w:p>
        </w:tc>
      </w:tr>
      <w:tr>
        <w:tc>
          <w:tcPr>
            <w:tcW w:type="dxa" w:w="0"/>
          </w:tcPr>
          <w:p>
            <w:r>
              <w:t>详情 id 无效</w:t>
            </w:r>
          </w:p>
        </w:tc>
        <w:tc>
          <w:tcPr>
            <w:tcW w:type="dxa" w:w="0"/>
          </w:tcPr>
          <w:p>
            <w:r>
              <w:t>Empty 不存在或已删除</w:t>
            </w:r>
          </w:p>
        </w:tc>
      </w:tr>
      <w:tr>
        <w:tc>
          <w:tcPr>
            <w:tcW w:type="dxa" w:w="0"/>
          </w:tcPr>
          <w:p>
            <w:r>
              <w:t>未入组报名</w:t>
            </w:r>
          </w:p>
        </w:tc>
        <w:tc>
          <w:tcPr>
            <w:tcW w:type="dxa" w:w="0"/>
          </w:tcPr>
          <w:p>
            <w:r>
              <w:t>自动入组或报名+入组；审核加入 pending 则不能报</w:t>
            </w:r>
          </w:p>
        </w:tc>
      </w:tr>
      <w:tr>
        <w:tc>
          <w:tcPr>
            <w:tcW w:type="dxa" w:w="0"/>
          </w:tcPr>
          <w:p>
            <w:r>
              <w:t>负责人退出</w:t>
            </w:r>
          </w:p>
        </w:tc>
        <w:tc>
          <w:tcPr>
            <w:tcW w:type="dxa" w:w="0"/>
          </w:tcPr>
          <w:p>
            <w:r>
              <w:t>toast 不能退出</w:t>
            </w:r>
          </w:p>
        </w:tc>
      </w:tr>
      <w:tr>
        <w:tc>
          <w:tcPr>
            <w:tcW w:type="dxa" w:w="0"/>
          </w:tcPr>
          <w:p>
            <w:r>
              <w:t>退出有已报活动</w:t>
            </w:r>
          </w:p>
        </w:tc>
        <w:tc>
          <w:tcPr>
            <w:tcW w:type="dxa" w:w="0"/>
          </w:tcPr>
          <w:p>
            <w:r>
              <w:t>confirm 将取消 N 个报名</w:t>
            </w:r>
          </w:p>
        </w:tc>
      </w:tr>
      <w:tr>
        <w:tc>
          <w:tcPr>
            <w:tcW w:type="dxa" w:w="0"/>
          </w:tcPr>
          <w:p>
            <w:r>
              <w:t>无资格创建活动</w:t>
            </w:r>
          </w:p>
        </w:tc>
        <w:tc>
          <w:tcPr>
            <w:tcW w:type="dxa" w:w="0"/>
          </w:tcPr>
          <w:p>
            <w:r>
              <w:t>空态文案 + 去探索兴趣圈</w:t>
            </w:r>
          </w:p>
        </w:tc>
      </w:tr>
      <w:tr>
        <w:tc>
          <w:tcPr>
            <w:tcW w:type="dxa" w:w="0"/>
          </w:tcPr>
          <w:p>
            <w:r>
              <w:t>规则关闭员工建圈仍走 saveGroup</w:t>
            </w:r>
          </w:p>
        </w:tc>
        <w:tc>
          <w:tcPr>
            <w:tcW w:type="dxa" w:w="0"/>
          </w:tcPr>
          <w:p>
            <w:r>
              <w:t>toast「暂不允许员工创建兴趣圈」</w:t>
            </w:r>
          </w:p>
        </w:tc>
      </w:tr>
      <w:tr>
        <w:tc>
          <w:tcPr>
            <w:tcW w:type="dxa" w:w="0"/>
          </w:tcPr>
          <w:p>
            <w:r>
              <w:t>签到 token/场次/时间非法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checkInFailCopy[reason]</w:t>
            </w:r>
          </w:p>
        </w:tc>
      </w:tr>
      <w:tr>
        <w:tc>
          <w:tcPr>
            <w:tcW w:type="dxa" w:w="0"/>
          </w:tcPr>
          <w:p>
            <w:r>
              <w:t>瞬间未审</w:t>
            </w:r>
          </w:p>
        </w:tc>
        <w:tc>
          <w:tcPr>
            <w:tcW w:type="dxa" w:w="0"/>
          </w:tcPr>
          <w:p>
            <w:r>
              <w:t>产品确认不审。代码仍：他人不可见（</w:t>
            </w:r>
            <w:r>
              <w:rPr>
                <w:rFonts w:ascii="Mono" w:hAnsi="Mono"/>
              </w:rPr>
              <w:t>visibleIgMoments</w:t>
            </w:r>
            <w:r>
              <w:t>），作者可见</w:t>
            </w:r>
          </w:p>
        </w:tc>
      </w:tr>
      <w:tr>
        <w:tc>
          <w:tcPr>
            <w:tcW w:type="dxa" w:w="0"/>
          </w:tcPr>
          <w:p>
            <w:r>
              <w:t>积分每日上限 &lt; 单次</w:t>
            </w:r>
          </w:p>
        </w:tc>
        <w:tc>
          <w:tcPr>
            <w:tcW w:type="dxa" w:w="0"/>
          </w:tcPr>
          <w:p>
            <w:r>
              <w:t>规则页校验拒绝保存</w:t>
            </w:r>
          </w:p>
        </w:tc>
      </w:tr>
      <w:tr>
        <w:tc>
          <w:tcPr>
            <w:tcW w:type="dxa" w:w="0"/>
          </w:tcPr>
          <w:p>
            <w:r>
              <w:t>活动已结束且开了签到码、员工未扫码</w:t>
            </w:r>
          </w:p>
        </w:tc>
        <w:tc>
          <w:tcPr>
            <w:tcW w:type="dxa" w:w="0"/>
          </w:tcPr>
          <w:p>
            <w:r>
              <w:t>产品：不发活动积分。原型无结算</w:t>
            </w:r>
          </w:p>
        </w:tc>
      </w:tr>
      <w:tr>
        <w:tc>
          <w:tcPr>
            <w:tcW w:type="dxa" w:w="0"/>
          </w:tcPr>
          <w:p>
            <w:r>
              <w:t>员工自删评论/精彩瞬间</w:t>
            </w:r>
          </w:p>
        </w:tc>
        <w:tc>
          <w:tcPr>
            <w:tcW w:type="dxa" w:w="0"/>
          </w:tcPr>
          <w:p>
            <w:r>
              <w:t>产品：扣回对应积分。原型只删内容</w:t>
            </w:r>
          </w:p>
        </w:tc>
      </w:tr>
      <w:tr>
        <w:tc>
          <w:tcPr>
            <w:tcW w:type="dxa" w:w="0"/>
          </w:tcPr>
          <w:p>
            <w:r>
              <w:t>管理员删评论/精彩瞬间</w:t>
            </w:r>
          </w:p>
        </w:tc>
        <w:tc>
          <w:tcPr>
            <w:tcW w:type="dxa" w:w="0"/>
          </w:tcPr>
          <w:p>
            <w:r>
              <w:t>产品：内容下线，不扣回积分。原型只删内容</w:t>
            </w:r>
          </w:p>
        </w:tc>
      </w:tr>
      <w:tr>
        <w:tc>
          <w:tcPr>
            <w:tcW w:type="dxa" w:w="0"/>
          </w:tcPr>
          <w:p>
            <w:r>
              <w:t>分类重名/&gt;12 字</w:t>
            </w:r>
          </w:p>
        </w:tc>
        <w:tc>
          <w:tcPr>
            <w:tcW w:type="dxa" w:w="0"/>
          </w:tcPr>
          <w:p>
            <w:r>
              <w:t>弹窗校验</w:t>
            </w:r>
          </w:p>
        </w:tc>
      </w:tr>
      <w:tr>
        <w:tc>
          <w:tcPr>
            <w:tcW w:type="dxa" w:w="0"/>
          </w:tcPr>
          <w:p>
            <w:r>
              <w:t>评论空提交</w:t>
            </w:r>
          </w:p>
        </w:tc>
        <w:tc>
          <w:tcPr>
            <w:tcW w:type="dxa" w:w="0"/>
          </w:tcPr>
          <w:p>
            <w:r>
              <w:t>store「请输入评论」</w:t>
            </w:r>
          </w:p>
        </w:tc>
      </w:tr>
      <w:tr>
        <w:tc>
          <w:tcPr>
            <w:tcW w:type="dxa" w:w="0"/>
          </w:tcPr>
          <w:p>
            <w:r>
              <w:t>未发布圈子</w:t>
            </w:r>
          </w:p>
        </w:tc>
        <w:tc>
          <w:tcPr>
            <w:tcW w:type="dxa" w:w="0"/>
          </w:tcPr>
          <w:p>
            <w:r>
              <w:t>C 端发现列表过滤；员工/后台新建默认未发布</w:t>
            </w:r>
          </w:p>
        </w:tc>
      </w:tr>
      <w:tr>
        <w:tc>
          <w:tcPr>
            <w:tcW w:type="dxa" w:w="0"/>
          </w:tcPr>
          <w:p>
            <w:r>
              <w:t>未发布活动</w:t>
            </w:r>
          </w:p>
        </w:tc>
        <w:tc>
          <w:tcPr>
            <w:tcW w:type="dxa" w:w="0"/>
          </w:tcPr>
          <w:p>
            <w:r>
              <w:t>C 端活动发现过滤；后台可点发布。员工新建活动则直接已发布</w:t>
            </w:r>
          </w:p>
        </w:tc>
      </w:tr>
      <w:tr>
        <w:tc>
          <w:tcPr>
            <w:tcW w:type="dxa" w:w="0"/>
          </w:tcPr>
          <w:p>
            <w:r>
              <w:t>活动区域/标签</w:t>
            </w:r>
          </w:p>
        </w:tc>
        <w:tc>
          <w:tcPr>
            <w:tcW w:type="dxa" w:w="0"/>
          </w:tcPr>
          <w:p>
            <w:r>
              <w:t>后台新建不填；C 端首页圈子卡不展示种子 area</w:t>
            </w:r>
          </w:p>
        </w:tc>
      </w:tr>
      <w:tr>
        <w:tc>
          <w:tcPr>
            <w:tcW w:type="dxa" w:w="0"/>
          </w:tcPr>
          <w:p>
            <w:r>
              <w:t>未报名看已结束活动</w:t>
            </w:r>
          </w:p>
        </w:tc>
        <w:tc>
          <w:tcPr>
            <w:tcW w:type="dxa" w:w="0"/>
          </w:tcPr>
          <w:p>
            <w:r>
              <w:t>可见均分与人数，无「确认评分」</w:t>
            </w:r>
          </w:p>
        </w:tc>
      </w:tr>
      <w:tr>
        <w:tc>
          <w:tcPr>
            <w:tcW w:type="dxa" w:w="0"/>
          </w:tcPr>
          <w:p>
            <w:r>
              <w:t>进行中活动</w:t>
            </w:r>
          </w:p>
        </w:tc>
        <w:tc>
          <w:tcPr>
            <w:tcW w:type="dxa" w:w="0"/>
          </w:tcPr>
          <w:p>
            <w:r>
              <w:t>无活动评分块</w:t>
            </w:r>
          </w:p>
        </w:tc>
      </w:tr>
      <w:tr>
        <w:tc>
          <w:tcPr>
            <w:tcW w:type="dxa" w:w="0"/>
          </w:tcPr>
          <w:p>
            <w:r>
              <w:t>重复评分</w:t>
            </w:r>
          </w:p>
        </w:tc>
        <w:tc>
          <w:tcPr>
            <w:tcW w:type="dxa" w:w="0"/>
          </w:tcPr>
          <w:p>
            <w:r>
              <w:t>store 返回 already，不再出确认钮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11. 优化建议（必须改动项）</w:t>
      </w:r>
    </w:p>
    <w:p>
      <w:pPr>
        <w:pStyle w:val="Heading2"/>
      </w:pPr>
    </w:p>
    <w:p>
      <w:r>
        <w:t>只列逻辑漏洞，全部建议「必须改」以免上线口径分裂。重要程度：高=主路径错误；中=规则失效；低=体验不一致。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漏洞</w:t>
            </w:r>
          </w:p>
        </w:tc>
        <w:tc>
          <w:tcPr>
            <w:tcW w:type="dxa" w:w="0"/>
          </w:tcPr>
          <w:p>
            <w:r>
              <w:t>必须改动</w:t>
            </w:r>
          </w:p>
        </w:tc>
        <w:tc>
          <w:tcPr>
            <w:tcW w:type="dxa" w:w="0"/>
          </w:tcPr>
          <w:p>
            <w:r>
              <w:t>影响内容</w:t>
            </w:r>
          </w:p>
        </w:tc>
        <w:tc>
          <w:tcPr>
            <w:tcW w:type="dxa" w:w="0"/>
          </w:tcPr>
          <w:p>
            <w:r>
              <w:t>重要程度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 xml:space="preserve">模型有 </w:t>
            </w:r>
            <w:r>
              <w:rPr>
                <w:rFonts w:ascii="Mono" w:hAnsi="Mono"/>
              </w:rPr>
              <w:t>joinMode=approve</w:t>
            </w:r>
            <w:r>
              <w:t xml:space="preserve">，后台抽屉写死 </w:t>
            </w:r>
            <w:r>
              <w:rPr>
                <w:rFonts w:ascii="Mono" w:hAnsi="Mono"/>
              </w:rPr>
              <w:t>free</w:t>
            </w:r>
            <w:r>
              <w:t xml:space="preserve">；卡片 </w:t>
            </w:r>
            <w:r>
              <w:rPr>
                <w:rFonts w:ascii="Mono" w:hAnsi="Mono"/>
              </w:rPr>
              <w:t>toggleJoin</w:t>
            </w:r>
            <w:r>
              <w:t xml:space="preserve"> 走 </w:t>
            </w:r>
            <w:r>
              <w:rPr>
                <w:rFonts w:ascii="Mono" w:hAnsi="Mono"/>
              </w:rPr>
              <w:t>joinGroupFree</w:t>
            </w:r>
            <w:r>
              <w:t>，</w:t>
            </w:r>
            <w:r>
              <w:rPr>
                <w:rFonts w:ascii="Mono" w:hAnsi="Mono"/>
              </w:rPr>
              <w:t>applyJoin</w:t>
            </w:r>
            <w:r>
              <w:t xml:space="preserve"> 几乎闲置</w:t>
            </w:r>
          </w:p>
        </w:tc>
        <w:tc>
          <w:tcPr>
            <w:tcW w:type="dxa" w:w="0"/>
          </w:tcPr>
          <w:p>
            <w:r>
              <w:t>后台露出加入方式；C 端按 joinMode 分支</w:t>
            </w:r>
          </w:p>
        </w:tc>
        <w:tc>
          <w:tcPr>
            <w:tcW w:type="dxa" w:w="0"/>
          </w:tcPr>
          <w:p>
            <w:r>
              <w:t>成员审核、报名门槛</w:t>
            </w:r>
          </w:p>
        </w:tc>
        <w:tc>
          <w:tcPr>
            <w:tcW w:type="dxa" w:w="0"/>
          </w:tcPr>
          <w:p>
            <w:r>
              <w:t>高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「创建活动」仍在快捷菜单展示，无资格用户点进去才空态</w:t>
            </w:r>
          </w:p>
        </w:tc>
        <w:tc>
          <w:tcPr>
            <w:tcW w:type="dxa" w:w="0"/>
          </w:tcPr>
          <w:p>
            <w:r>
              <w:t>按 hostable 隐藏或禁用并说明</w:t>
            </w:r>
          </w:p>
        </w:tc>
        <w:tc>
          <w:tcPr>
            <w:tcW w:type="dxa" w:w="0"/>
          </w:tcPr>
          <w:p>
            <w:r>
              <w:t>H5/PC 快捷菜单</w:t>
            </w:r>
          </w:p>
        </w:tc>
        <w:tc>
          <w:tcPr>
            <w:tcW w:type="dxa" w:w="0"/>
          </w:tcPr>
          <w:p>
            <w:r>
              <w:t>高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产品确认精彩瞬间无审核，但列表待审核行仍有通过/驳回/批量审，员工发布写待审核、toast「已提交审核」</w:t>
            </w:r>
          </w:p>
        </w:tc>
        <w:tc>
          <w:tcPr>
            <w:tcW w:type="dxa" w:w="0"/>
          </w:tcPr>
          <w:p>
            <w:r>
              <w:t>去掉通过/驳回；发布即已通过或立刻可见；改 toast</w:t>
            </w:r>
          </w:p>
        </w:tc>
        <w:tc>
          <w:tcPr>
            <w:tcW w:type="dxa" w:w="0"/>
          </w:tcPr>
          <w:p>
            <w:r>
              <w:t>瞬间 Tab、C 端发瞬间</w:t>
            </w:r>
          </w:p>
        </w:tc>
        <w:tc>
          <w:tcPr>
            <w:tcW w:type="dxa" w:w="0"/>
          </w:tcPr>
          <w:p>
            <w:r>
              <w:t>高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C 端建圈无 40 字/封面校验，默认封面；且创建后未发布，文案依赖运营去点发布</w:t>
            </w:r>
          </w:p>
        </w:tc>
        <w:tc>
          <w:tcPr>
            <w:tcW w:type="dxa" w:w="0"/>
          </w:tcPr>
          <w:p>
            <w:r>
              <w:t>对齐校验；明确谁负责首次发布</w:t>
            </w:r>
          </w:p>
        </w:tc>
        <w:tc>
          <w:tcPr>
            <w:tcW w:type="dxa" w:w="0"/>
          </w:tcPr>
          <w:p>
            <w:r>
              <w:t>创建兴趣圈、C 端可见性</w:t>
            </w:r>
          </w:p>
        </w:tc>
        <w:tc>
          <w:tcPr>
            <w:tcW w:type="dxa" w:w="0"/>
          </w:tcPr>
          <w:p>
            <w:r>
              <w:t>中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toggleJoin</w:t>
            </w:r>
            <w:r>
              <w:t xml:space="preserve"> 自由加入后无条件 toast「已加入兴趣圈」，pending 结果可能误报</w:t>
            </w:r>
          </w:p>
        </w:tc>
        <w:tc>
          <w:tcPr>
            <w:tcW w:type="dxa" w:w="0"/>
          </w:tcPr>
          <w:p>
            <w:r>
              <w:t>按 joined/pending/already 分支 toast</w:t>
            </w:r>
          </w:p>
        </w:tc>
        <w:tc>
          <w:tcPr>
            <w:tcW w:type="dxa" w:w="0"/>
          </w:tcPr>
          <w:p>
            <w:r>
              <w:t>加入反馈</w:t>
            </w:r>
          </w:p>
        </w:tc>
        <w:tc>
          <w:tcPr>
            <w:tcW w:type="dxa" w:w="0"/>
          </w:tcPr>
          <w:p>
            <w:r>
              <w:t>中</w:t>
            </w:r>
          </w:p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 xml:space="preserve">详情 CTA 已报名有场次仍写「立即报名」；首页卡走另一套 </w:t>
            </w:r>
            <w:r>
              <w:rPr>
                <w:rFonts w:ascii="Mono" w:hAnsi="Mono"/>
              </w:rPr>
              <w:t>igHomeCta</w:t>
            </w:r>
            <w:r>
              <w:t>（已报名禁用）</w:t>
            </w:r>
          </w:p>
        </w:tc>
        <w:tc>
          <w:tcPr>
            <w:tcW w:type="dxa" w:w="0"/>
          </w:tcPr>
          <w:p>
            <w:r>
              <w:t>统一「调整场次」/「已报名」</w:t>
            </w:r>
          </w:p>
        </w:tc>
        <w:tc>
          <w:tcPr>
            <w:tcW w:type="dxa" w:w="0"/>
          </w:tcPr>
          <w:p>
            <w:r>
              <w:t>活动卡、详情 CTA、报名 sheet 标题</w:t>
            </w:r>
          </w:p>
        </w:tc>
        <w:tc>
          <w:tcPr>
            <w:tcW w:type="dxa" w:w="0"/>
          </w:tcPr>
          <w:p>
            <w:r>
              <w:t>中</w:t>
            </w:r>
          </w:p>
        </w:tc>
      </w:tr>
      <w:tr>
        <w:tc>
          <w:tcPr>
            <w:tcW w:type="dxa" w:w="0"/>
          </w:tcPr>
          <w:p>
            <w:r>
              <w:t>13</w:t>
            </w:r>
          </w:p>
        </w:tc>
        <w:tc>
          <w:tcPr>
            <w:tcW w:type="dxa" w:w="0"/>
          </w:tcPr>
          <w:p>
            <w:r>
              <w:t>装修区块 type=moments、页面名叫往期精彩回顾，实际渲染已结束活动，瞬间只在圈子/已结束活动详情</w:t>
            </w:r>
          </w:p>
        </w:tc>
        <w:tc>
          <w:tcPr>
            <w:tcW w:type="dxa" w:w="0"/>
          </w:tcPr>
          <w:p>
            <w:r>
              <w:t>改区块名或改数据源，避免运营配「瞬间」却看到旧活动</w:t>
            </w:r>
          </w:p>
        </w:tc>
        <w:tc>
          <w:tcPr>
            <w:tcW w:type="dxa" w:w="0"/>
          </w:tcPr>
          <w:p>
            <w:r>
              <w:t>首页、独立回顾页</w:t>
            </w:r>
          </w:p>
        </w:tc>
        <w:tc>
          <w:tcPr>
            <w:tcW w:type="dxa" w:w="0"/>
          </w:tcPr>
          <w:p>
            <w:r>
              <w:t>中</w:t>
            </w:r>
          </w:p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产品已确认发放/扣回口径，但规则卡仍标「仅演示」，且无账本、C 端无到账/扣回</w:t>
            </w:r>
          </w:p>
        </w:tc>
        <w:tc>
          <w:tcPr>
            <w:tcW w:type="dxa" w:w="0"/>
          </w:tcPr>
          <w:p>
            <w:r>
              <w:t>落地账本：结束结算活动积分（开签到须扫码）；评论/评分/瞬间按固定分入账；员工自删评论或瞬间扣回，管理员删不扣；去掉「仅演示」或标明演示范围</w:t>
            </w:r>
          </w:p>
        </w:tc>
        <w:tc>
          <w:tcPr>
            <w:tcW w:type="dxa" w:w="0"/>
          </w:tcPr>
          <w:p>
            <w:r>
              <w:t>规则页、结束态、评论/瞬间删除</w:t>
            </w:r>
          </w:p>
        </w:tc>
        <w:tc>
          <w:tcPr>
            <w:tcW w:type="dxa" w:w="0"/>
          </w:tcPr>
          <w:p>
            <w:r>
              <w:t>高</w:t>
            </w:r>
          </w:p>
        </w:tc>
      </w:tr>
      <w:tr>
        <w:tc>
          <w:tcPr>
            <w:tcW w:type="dxa" w:w="0"/>
          </w:tcPr>
          <w:p>
            <w:r>
              <w:t>12</w:t>
            </w:r>
          </w:p>
        </w:tc>
        <w:tc>
          <w:tcPr>
            <w:tcW w:type="dxa" w:w="0"/>
          </w:tcPr>
          <w:p>
            <w:r>
              <w:t>AI HINTS 仍写「适合新人的小组」，回复已改兴趣圈</w:t>
            </w:r>
          </w:p>
        </w:tc>
        <w:tc>
          <w:tcPr>
            <w:tcW w:type="dxa" w:w="0"/>
          </w:tcPr>
          <w:p>
            <w:r>
              <w:t>芯片改成「适合新人的兴趣圈」</w:t>
            </w:r>
          </w:p>
        </w:tc>
        <w:tc>
          <w:tcPr>
            <w:tcW w:type="dxa" w:w="0"/>
          </w:tcPr>
          <w:p>
            <w:r>
              <w:t>H5/PC AI</w:t>
            </w:r>
          </w:p>
        </w:tc>
        <w:tc>
          <w:tcPr>
            <w:tcW w:type="dxa" w:w="0"/>
          </w:tcPr>
          <w:p>
            <w:r>
              <w:t>低</w:t>
            </w:r>
          </w:p>
        </w:tc>
      </w:tr>
      <w:tr>
        <w:tc>
          <w:tcPr>
            <w:tcW w:type="dxa" w:w="0"/>
          </w:tcPr>
          <w:p>
            <w:r>
              <w:t>15</w:t>
            </w:r>
          </w:p>
        </w:tc>
        <w:tc>
          <w:tcPr>
            <w:tcW w:type="dxa" w:w="0"/>
          </w:tcPr>
          <w:p>
            <w:r>
              <w:t>C 端首页读 draft（</w:t>
            </w:r>
            <w:r>
              <w:rPr>
                <w:rFonts w:ascii="Mono" w:hAnsi="Mono"/>
              </w:rPr>
              <w:t>useIgDecoration</w:t>
            </w:r>
            <w:r>
              <w:t>），工具栏「保存」才写入 published。拖拽未保存也会改员工端</w:t>
            </w:r>
          </w:p>
        </w:tc>
        <w:tc>
          <w:tcPr>
            <w:tcW w:type="dxa" w:w="0"/>
          </w:tcPr>
          <w:p>
            <w:r>
              <w:t>C 端改读 published，或去掉 publish 层只保留一份配置，并改 toast 口径</w:t>
            </w:r>
          </w:p>
        </w:tc>
        <w:tc>
          <w:tcPr>
            <w:tcW w:type="dxa" w:w="0"/>
          </w:tcPr>
          <w:p>
            <w:r>
              <w:t>装修页、H5/PC 首页</w:t>
            </w:r>
          </w:p>
        </w:tc>
        <w:tc>
          <w:tcPr>
            <w:tcW w:type="dxa" w:w="0"/>
          </w:tcPr>
          <w:p>
            <w:r>
              <w:t>高</w:t>
            </w:r>
          </w:p>
        </w:tc>
      </w:tr>
      <w:tr>
        <w:tc>
          <w:tcPr>
            <w:tcW w:type="dxa" w:w="0"/>
          </w:tcPr>
          <w:p>
            <w:r>
              <w:t>14</w:t>
            </w:r>
          </w:p>
        </w:tc>
        <w:tc>
          <w:tcPr>
            <w:tcW w:type="dxa" w:w="0"/>
          </w:tcPr>
          <w:p>
            <w:r>
              <w:t>规则页副标题写「积分范围」，表单已无下限</w:t>
            </w:r>
          </w:p>
        </w:tc>
        <w:tc>
          <w:tcPr>
            <w:tcW w:type="dxa" w:w="0"/>
          </w:tcPr>
          <w:p>
            <w:r>
              <w:t>副标题改成「单次积分与每日上限」</w:t>
            </w:r>
          </w:p>
        </w:tc>
        <w:tc>
          <w:tcPr>
            <w:tcW w:type="dxa" w:w="0"/>
          </w:tcPr>
          <w:p>
            <w:r>
              <w:t>规则设置</w:t>
            </w:r>
          </w:p>
        </w:tc>
        <w:tc>
          <w:tcPr>
            <w:tcW w:type="dxa" w:w="0"/>
          </w:tcPr>
          <w:p>
            <w:r>
              <w:t>低</w:t>
            </w:r>
          </w:p>
        </w:tc>
      </w:tr>
      <w:tr>
        <w:tc>
          <w:tcPr>
            <w:tcW w:type="dxa" w:w="0"/>
          </w:tcPr>
          <w:p>
            <w:r>
              <w:t>9</w:t>
            </w:r>
          </w:p>
        </w:tc>
        <w:tc>
          <w:tcPr>
            <w:tcW w:type="dxa" w:w="0"/>
          </w:tcPr>
          <w:p>
            <w:r>
              <w:t xml:space="preserve">后台与员工新建圈子一律 </w:t>
            </w:r>
            <w:r>
              <w:rPr>
                <w:rFonts w:ascii="Mono" w:hAnsi="Mono"/>
              </w:rPr>
              <w:t>publishStatus=未发布</w:t>
            </w:r>
            <w:r>
              <w:t>，运营容易漏点发布导致 C 端空白</w:t>
            </w:r>
          </w:p>
        </w:tc>
        <w:tc>
          <w:tcPr>
            <w:tcW w:type="dxa" w:w="0"/>
          </w:tcPr>
          <w:p>
            <w:r>
              <w:t>创建成功后强提示去发布，或提供「创建并发布」</w:t>
            </w:r>
          </w:p>
        </w:tc>
        <w:tc>
          <w:tcPr>
            <w:tcW w:type="dxa" w:w="0"/>
          </w:tcPr>
          <w:p>
            <w:r>
              <w:t>兴趣圈管理、C 端发现</w:t>
            </w:r>
          </w:p>
        </w:tc>
        <w:tc>
          <w:tcPr>
            <w:tcW w:type="dxa" w:w="0"/>
          </w:tcPr>
          <w:p>
            <w:r>
              <w:t>高</w:t>
            </w:r>
          </w:p>
        </w:tc>
      </w:tr>
      <w:tr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 xml:space="preserve">活动 </w:t>
            </w:r>
            <w:r>
              <w:rPr>
                <w:rFonts w:ascii="Mono" w:hAnsi="Mono"/>
              </w:rPr>
              <w:t>auditStatus</w:t>
            </w:r>
            <w:r>
              <w:t>、</w:t>
            </w:r>
            <w:r>
              <w:rPr>
                <w:rFonts w:ascii="Mono" w:hAnsi="Mono"/>
              </w:rPr>
              <w:t>needAudit</w:t>
            </w:r>
            <w:r>
              <w:t>、报名待审仍在模型；产品确认无活动审核菜单、无报名审核按钮</w:t>
            </w:r>
          </w:p>
        </w:tc>
        <w:tc>
          <w:tcPr>
            <w:tcW w:type="dxa" w:w="0"/>
          </w:tcPr>
          <w:p>
            <w:r>
              <w:t>删死字段/死函数或标明「对接勿实现审活动/审报名」，避免后端按旧口径做</w:t>
            </w:r>
          </w:p>
        </w:tc>
        <w:tc>
          <w:tcPr>
            <w:tcW w:type="dxa" w:w="0"/>
          </w:tcPr>
          <w:p>
            <w:r>
              <w:t>活动管理、报名名单、规则设置</w:t>
            </w:r>
          </w:p>
        </w:tc>
        <w:tc>
          <w:tcPr>
            <w:tcW w:type="dxa" w:w="0"/>
          </w:tcPr>
          <w:p>
            <w:r>
              <w:t>高</w:t>
            </w:r>
          </w:p>
        </w:tc>
      </w:tr>
      <w:tr>
        <w:tc>
          <w:tcPr>
            <w:tcW w:type="dxa" w:w="0"/>
          </w:tcPr>
          <w:p>
            <w:r>
              <w:t>11</w:t>
            </w:r>
          </w:p>
        </w:tc>
        <w:tc>
          <w:tcPr>
            <w:tcW w:type="dxa" w:w="0"/>
          </w:tcPr>
          <w:p>
            <w:r>
              <w:t>后台新建活动默认未发布；员工创建活动直接已发布，两边口径不一致</w:t>
            </w:r>
          </w:p>
        </w:tc>
        <w:tc>
          <w:tcPr>
            <w:tcW w:type="dxa" w:w="0"/>
          </w:tcPr>
          <w:p>
            <w:r>
              <w:t>统一「保存即草稿」或「保存即发布」，并写进规则</w:t>
            </w:r>
          </w:p>
        </w:tc>
        <w:tc>
          <w:tcPr>
            <w:tcW w:type="dxa" w:w="0"/>
          </w:tcPr>
          <w:p>
            <w:r>
              <w:t>活动可见性、运营管控</w:t>
            </w:r>
          </w:p>
        </w:tc>
        <w:tc>
          <w:tcPr>
            <w:tcW w:type="dxa" w:w="0"/>
          </w:tcPr>
          <w:p>
            <w:r>
              <w:t>高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12. 非功能需求</w:t>
      </w:r>
    </w:p>
    <w:p>
      <w:pPr>
        <w:pStyle w:val="Heading2"/>
      </w:pPr>
    </w:p>
    <w:p>
      <w:pPr>
        <w:pStyle w:val="ListBullet"/>
      </w:pPr>
      <w:r>
        <w:t>后台 Ant Design 桌面布局；C 端 H5 约 390 宽，PC 宽屏三列。</w:t>
      </w:r>
    </w:p>
    <w:p>
      <w:pPr>
        <w:pStyle w:val="ListBullet"/>
      </w:pPr>
      <w:r>
        <w:t>可访问性：部分 aria-label（搜索、删除、返回）；完整读屏 待确认。</w:t>
      </w:r>
    </w:p>
    <w:p>
      <w:pPr>
        <w:pStyle w:val="ListBullet"/>
      </w:pPr>
      <w:r>
        <w:t>安全：签到依赖 query token，无服务端鉴权 待确认。</w:t>
      </w:r>
    </w:p>
    <w:p>
      <w:pPr>
        <w:pStyle w:val="ListBullet"/>
      </w:pPr>
      <w:r>
        <w:t>性能：列表前端过滤；瞬间/评论随 store 全量订阅。</w:t>
      </w:r>
    </w:p>
    <w:p>
      <w:pPr>
        <w:pStyle w:val="ListBullet"/>
      </w:pPr>
      <w:r>
        <w:t>持久化：刷新丢失（内存 store）。</w:t>
      </w:r>
    </w:p>
    <w:p>
      <w:pPr>
        <w:pStyle w:val="Heading2"/>
      </w:pPr>
      <w:r>
        <w:t>13. 埋点与指标建议</w:t>
      </w:r>
    </w:p>
    <w:p>
      <w:r>
        <w:t>建议补充 代码无埋点。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事件</w:t>
            </w:r>
          </w:p>
        </w:tc>
        <w:tc>
          <w:tcPr>
            <w:tcW w:type="dxa" w:w="0"/>
          </w:tcPr>
          <w:p>
            <w:r>
              <w:t>触发</w:t>
            </w:r>
          </w:p>
        </w:tc>
        <w:tc>
          <w:tcPr>
            <w:tcW w:type="dxa" w:w="0"/>
          </w:tcPr>
          <w:p>
            <w:r>
              <w:t>属性</w:t>
            </w:r>
          </w:p>
        </w:tc>
        <w:tc>
          <w:tcPr>
            <w:tcW w:type="dxa" w:w="0"/>
          </w:tcPr>
          <w:p>
            <w:r>
              <w:t>目的</w:t>
            </w:r>
          </w:p>
        </w:tc>
      </w:tr>
      <w:tr>
        <w:tc>
          <w:tcPr>
            <w:tcW w:type="dxa" w:w="0"/>
          </w:tcPr>
          <w:p>
            <w:r>
              <w:t>ig_home_view</w:t>
            </w:r>
          </w:p>
        </w:tc>
        <w:tc>
          <w:tcPr>
            <w:tcW w:type="dxa" w:w="0"/>
          </w:tcPr>
          <w:p>
            <w:r>
              <w:t>打开 H5/PC 首页</w:t>
            </w:r>
          </w:p>
        </w:tc>
        <w:tc>
          <w:tcPr>
            <w:tcW w:type="dxa" w:w="0"/>
          </w:tcPr>
          <w:p>
            <w:r>
              <w:t>surface</w:t>
            </w:r>
          </w:p>
        </w:tc>
        <w:tc>
          <w:tcPr>
            <w:tcW w:type="dxa" w:w="0"/>
          </w:tcPr>
          <w:p>
            <w:r>
              <w:t>DAU</w:t>
            </w:r>
          </w:p>
        </w:tc>
      </w:tr>
      <w:tr>
        <w:tc>
          <w:tcPr>
            <w:tcW w:type="dxa" w:w="0"/>
          </w:tcPr>
          <w:p>
            <w:r>
              <w:t>ig_signup_click</w:t>
            </w:r>
          </w:p>
        </w:tc>
        <w:tc>
          <w:tcPr>
            <w:tcW w:type="dxa" w:w="0"/>
          </w:tcPr>
          <w:p>
            <w:r>
              <w:t>点报名 CTA</w:t>
            </w:r>
          </w:p>
        </w:tc>
        <w:tc>
          <w:tcPr>
            <w:tcW w:type="dxa" w:w="0"/>
          </w:tcPr>
          <w:p>
            <w:r>
              <w:t>aid, hasSessions, joined</w:t>
            </w:r>
          </w:p>
        </w:tc>
        <w:tc>
          <w:tcPr>
            <w:tcW w:type="dxa" w:w="0"/>
          </w:tcPr>
          <w:p>
            <w:r>
              <w:t>转化</w:t>
            </w:r>
          </w:p>
        </w:tc>
      </w:tr>
      <w:tr>
        <w:tc>
          <w:tcPr>
            <w:tcW w:type="dxa" w:w="0"/>
          </w:tcPr>
          <w:p>
            <w:r>
              <w:t>ig_signup_success</w:t>
            </w:r>
          </w:p>
        </w:tc>
        <w:tc>
          <w:tcPr>
            <w:tcW w:type="dxa" w:w="0"/>
          </w:tcPr>
          <w:p>
            <w:r>
              <w:t>报名成功 toast</w:t>
            </w:r>
          </w:p>
        </w:tc>
        <w:tc>
          <w:tcPr>
            <w:tcW w:type="dxa" w:w="0"/>
          </w:tcPr>
          <w:p>
            <w:r>
              <w:t>aid, sessionCount</w:t>
            </w:r>
          </w:p>
        </w:tc>
        <w:tc>
          <w:tcPr>
            <w:tcW w:type="dxa" w:w="0"/>
          </w:tcPr>
          <w:p>
            <w:r>
              <w:t>成功率</w:t>
            </w:r>
          </w:p>
        </w:tc>
      </w:tr>
      <w:tr>
        <w:tc>
          <w:tcPr>
            <w:tcW w:type="dxa" w:w="0"/>
          </w:tcPr>
          <w:p>
            <w:r>
              <w:t>ig_group_join</w:t>
            </w:r>
          </w:p>
        </w:tc>
        <w:tc>
          <w:tcPr>
            <w:tcW w:type="dxa" w:w="0"/>
          </w:tcPr>
          <w:p>
            <w:r>
              <w:t>加入结果</w:t>
            </w:r>
          </w:p>
        </w:tc>
        <w:tc>
          <w:tcPr>
            <w:tcW w:type="dxa" w:w="0"/>
          </w:tcPr>
          <w:p>
            <w:r>
              <w:t>gid, result</w:t>
            </w:r>
          </w:p>
        </w:tc>
        <w:tc>
          <w:tcPr>
            <w:tcW w:type="dxa" w:w="0"/>
          </w:tcPr>
          <w:p>
            <w:r>
              <w:t>入组漏斗</w:t>
            </w:r>
          </w:p>
        </w:tc>
      </w:tr>
      <w:tr>
        <w:tc>
          <w:tcPr>
            <w:tcW w:type="dxa" w:w="0"/>
          </w:tcPr>
          <w:p>
            <w:r>
              <w:t>ig_create_group_submit</w:t>
            </w:r>
          </w:p>
        </w:tc>
        <w:tc>
          <w:tcPr>
            <w:tcW w:type="dxa" w:w="0"/>
          </w:tcPr>
          <w:p>
            <w:r>
              <w:t>员工建圈</w:t>
            </w:r>
          </w:p>
        </w:tc>
        <w:tc>
          <w:tcPr>
            <w:tcW w:type="dxa" w:w="0"/>
          </w:tcPr>
          <w:p>
            <w:r>
              <w:t>needAudit</w:t>
            </w:r>
          </w:p>
        </w:tc>
        <w:tc>
          <w:tcPr>
            <w:tcW w:type="dxa" w:w="0"/>
          </w:tcPr>
          <w:p>
            <w:r>
              <w:t>UGC</w:t>
            </w:r>
          </w:p>
        </w:tc>
      </w:tr>
      <w:tr>
        <w:tc>
          <w:tcPr>
            <w:tcW w:type="dxa" w:w="0"/>
          </w:tcPr>
          <w:p>
            <w:r>
              <w:t>ig_admin_review</w:t>
            </w:r>
          </w:p>
        </w:tc>
        <w:tc>
          <w:tcPr>
            <w:tcW w:type="dxa" w:w="0"/>
          </w:tcPr>
          <w:p>
            <w:r>
              <w:t>审圈</w:t>
            </w:r>
          </w:p>
        </w:tc>
        <w:tc>
          <w:tcPr>
            <w:tcW w:type="dxa" w:w="0"/>
          </w:tcPr>
          <w:p>
            <w:r>
              <w:t>pass</w:t>
            </w:r>
          </w:p>
        </w:tc>
        <w:tc>
          <w:tcPr>
            <w:tcW w:type="dxa" w:w="0"/>
          </w:tcPr>
          <w:p>
            <w:r>
              <w:t>运营时效（活动/瞬间审核产品确认不做）</w:t>
            </w:r>
          </w:p>
        </w:tc>
      </w:tr>
      <w:tr>
        <w:tc>
          <w:tcPr>
            <w:tcW w:type="dxa" w:w="0"/>
          </w:tcPr>
          <w:p>
            <w:r>
              <w:t>ig_checkin_result</w:t>
            </w:r>
          </w:p>
        </w:tc>
        <w:tc>
          <w:tcPr>
            <w:tcW w:type="dxa" w:w="0"/>
          </w:tcPr>
          <w:p>
            <w:r>
              <w:t>扫码页</w:t>
            </w:r>
          </w:p>
        </w:tc>
        <w:tc>
          <w:tcPr>
            <w:tcW w:type="dxa" w:w="0"/>
          </w:tcPr>
          <w:p>
            <w:r>
              <w:t>ok, reason</w:t>
            </w:r>
          </w:p>
        </w:tc>
        <w:tc>
          <w:tcPr>
            <w:tcW w:type="dxa" w:w="0"/>
          </w:tcPr>
          <w:p>
            <w:r>
              <w:t>现场签到</w:t>
            </w:r>
          </w:p>
        </w:tc>
      </w:tr>
      <w:tr>
        <w:tc>
          <w:tcPr>
            <w:tcW w:type="dxa" w:w="0"/>
          </w:tcPr>
          <w:p>
            <w:r>
              <w:t>ig_deco_publish</w:t>
            </w:r>
          </w:p>
        </w:tc>
        <w:tc>
          <w:tcPr>
            <w:tcW w:type="dxa" w:w="0"/>
          </w:tcPr>
          <w:p>
            <w:r>
              <w:t>装修发布</w:t>
            </w:r>
          </w:p>
        </w:tc>
        <w:tc>
          <w:tcPr>
            <w:tcW w:type="dxa" w:w="0"/>
          </w:tcPr>
          <w:p>
            <w:r>
              <w:t>surface, blockTypes</w:t>
            </w:r>
          </w:p>
        </w:tc>
        <w:tc>
          <w:tcPr>
            <w:tcW w:type="dxa" w:w="0"/>
          </w:tcPr>
          <w:p>
            <w:r>
              <w:t>运营配置</w:t>
            </w:r>
          </w:p>
        </w:tc>
      </w:tr>
      <w:tr>
        <w:tc>
          <w:tcPr>
            <w:tcW w:type="dxa" w:w="0"/>
          </w:tcPr>
          <w:p>
            <w:r>
              <w:t>ig_rating_submit</w:t>
            </w:r>
          </w:p>
        </w:tc>
        <w:tc>
          <w:tcPr>
            <w:tcW w:type="dxa" w:w="0"/>
          </w:tcPr>
          <w:p>
            <w:r>
              <w:t>确认评分</w:t>
            </w:r>
          </w:p>
        </w:tc>
        <w:tc>
          <w:tcPr>
            <w:tcW w:type="dxa" w:w="0"/>
          </w:tcPr>
          <w:p>
            <w:r>
              <w:t>aid, stars</w:t>
            </w:r>
          </w:p>
        </w:tc>
        <w:tc>
          <w:tcPr>
            <w:tcW w:type="dxa" w:w="0"/>
          </w:tcPr>
          <w:p>
            <w:r>
              <w:t>结束后评价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14. 验收标准</w:t>
      </w:r>
    </w:p>
    <w:p>
      <w:pPr>
        <w:pStyle w:val="Heading2"/>
      </w:pPr>
    </w:p>
    <w:p>
      <w:pPr>
        <w:pStyle w:val="ListBullet"/>
      </w:pPr>
      <w:r>
        <w:t>Given 运营新建圈子 When 保存成功 Then 默认未发布，C 端不可见；点发布后可见（且审核非待审/驳回）。</w:t>
      </w:r>
    </w:p>
    <w:p>
      <w:pPr>
        <w:pStyle w:val="ListBullet"/>
      </w:pPr>
      <w:r>
        <w:t>Given 员工建圈 When 提交 Then 默认未发布，发现列表不可见，直至运营发布（且审核通过）。</w:t>
      </w:r>
    </w:p>
    <w:p>
      <w:pPr>
        <w:pStyle w:val="ListBullet"/>
      </w:pPr>
      <w:r>
        <w:t>Given 已发布圈子 When 撤销发布 Then C 端不再展示。</w:t>
      </w:r>
    </w:p>
    <w:p>
      <w:pPr>
        <w:pStyle w:val="ListBullet"/>
      </w:pPr>
      <w:r>
        <w:t>Given 默认装修 When 打开 H5 首页 Then 无轮播、无 AI；有搜索、热门兴趣圈、活动、往期精彩回顾（已结束活动卡）。</w:t>
      </w:r>
    </w:p>
    <w:p>
      <w:pPr>
        <w:pStyle w:val="ListBullet"/>
      </w:pPr>
      <w:r>
        <w:t>Given 首页活动卡 When 未报名 Then 文案「立即报名」且不含「报名+入组」。</w:t>
      </w:r>
    </w:p>
    <w:p>
      <w:pPr>
        <w:pStyle w:val="ListBullet"/>
      </w:pPr>
      <w:r>
        <w:t>Given 装修画布加入 AI 区块 When 打开 H5 首页 Then 可见 AI 入口并可进入对话（当前跟 draft，不必先点保存）。</w:t>
      </w:r>
    </w:p>
    <w:p>
      <w:pPr>
        <w:pStyle w:val="ListBullet"/>
      </w:pPr>
      <w:r>
        <w:t>Given 圈子成员 Tab When 打开 Then 负责人标签为「负责人」且可多人，无「组长」。</w:t>
      </w:r>
    </w:p>
    <w:p>
      <w:pPr>
        <w:pStyle w:val="ListBullet"/>
      </w:pPr>
      <w:r>
        <w:t>Given 装修工作台 When 看工具栏 Then 仅「保存」，无「发布」。</w:t>
      </w:r>
    </w:p>
    <w:p>
      <w:pPr>
        <w:pStyle w:val="ListBullet"/>
      </w:pPr>
      <w:r>
        <w:t>Given 圈子有进行中活动 When 点删除 Then 按钮禁用。</w:t>
      </w:r>
    </w:p>
    <w:p>
      <w:pPr>
        <w:pStyle w:val="ListBullet"/>
      </w:pPr>
      <w:r>
        <w:t>Given 兴趣圈/活动列表 When 点置顶 Then 立刻到置顶区顶部；取消置顶立刻回到自定义区第一位。</w:t>
      </w:r>
    </w:p>
    <w:p>
      <w:pPr>
        <w:pStyle w:val="ListBullet"/>
      </w:pPr>
      <w:r>
        <w:t>Given 自定义区非首项 When 点上移 Then 与上一条对调且 toast「已上移」；置顶行无上移下移。</w:t>
      </w:r>
    </w:p>
    <w:p>
      <w:pPr>
        <w:pStyle w:val="ListBullet"/>
      </w:pPr>
      <w:r>
        <w:t>Given 成员已入组 When 报名单次活动 Then toast 成功且人数+1；再点取消报名。</w:t>
      </w:r>
    </w:p>
    <w:p>
      <w:pPr>
        <w:pStyle w:val="ListBullet"/>
      </w:pPr>
      <w:r>
        <w:t>Given 周期活动 When 点立即报名 Then 出现场次 sheet，确认后「报名场次已更新」。</w:t>
      </w:r>
    </w:p>
    <w:p>
      <w:pPr>
        <w:pStyle w:val="ListBullet"/>
      </w:pPr>
      <w:r>
        <w:t>Given 入组 pending When 点报名 Then toast 审核中且 CTA 禁用。</w:t>
      </w:r>
    </w:p>
    <w:p>
      <w:pPr>
        <w:pStyle w:val="ListBullet"/>
      </w:pPr>
      <w:r>
        <w:t>Given 负责人 When 退出 Then toast 不能退出。</w:t>
      </w:r>
    </w:p>
    <w:p>
      <w:pPr>
        <w:pStyle w:val="ListBullet"/>
      </w:pPr>
      <w:r>
        <w:t>Given 规则不允许员工建圈 When 打开快捷菜单 Then 无「创建兴趣圈」。</w:t>
      </w:r>
    </w:p>
    <w:p>
      <w:pPr>
        <w:pStyle w:val="ListBullet"/>
      </w:pPr>
      <w:r>
        <w:t>Given 规则仅负责人建活动 When 普通成员进创建活动 Then 空态说明。</w:t>
      </w:r>
    </w:p>
    <w:p>
      <w:pPr>
        <w:pStyle w:val="ListBullet"/>
      </w:pPr>
      <w:r>
        <w:t>Given 合法签到 URL When 打开 Then 「签到成功」或「你已签到过这场」。</w:t>
      </w:r>
    </w:p>
    <w:p>
      <w:pPr>
        <w:pStyle w:val="ListBullet"/>
      </w:pPr>
      <w:r>
        <w:t>Given 员工发布瞬间 When 提交 Then 必须已选所属兴趣圈与关联活动；产品不要求后台审核；当前 toast 仍写已提交审核（残留）。</w:t>
      </w:r>
    </w:p>
    <w:p>
      <w:pPr>
        <w:pStyle w:val="ListBullet"/>
      </w:pPr>
      <w:r>
        <w:t>Given 已结束活动 When 打开详情 Then 简介与评论区之间有「活动评分」；进行中无此块。</w:t>
      </w:r>
    </w:p>
    <w:p>
      <w:pPr>
        <w:pStyle w:val="ListBullet"/>
      </w:pPr>
      <w:r>
        <w:t>Given 已报名未评 When 选星并点确认评分 Then toast「已评分」且不再出现确认钮。</w:t>
      </w:r>
    </w:p>
    <w:p>
      <w:pPr>
        <w:pStyle w:val="ListBullet"/>
      </w:pPr>
      <w:r>
        <w:t>Given 规则不允许员工建圈 When 打开规则页 Then 无「员工创建兴趣圈是否需要审核」开关。</w:t>
      </w:r>
    </w:p>
    <w:p>
      <w:pPr>
        <w:pStyle w:val="ListBullet"/>
      </w:pPr>
      <w:r>
        <w:t>Given 运营新建活动 When 保存成功 Then 默认未发布；点发布后 C 端可见。</w:t>
      </w:r>
    </w:p>
    <w:p>
      <w:pPr>
        <w:pStyle w:val="ListBullet"/>
      </w:pPr>
      <w:r>
        <w:t>Given 员工创建活动 When 校验通过 Then toast「活动已发布」且发布状态为已发布。</w:t>
      </w:r>
    </w:p>
    <w:p>
      <w:pPr>
        <w:pStyle w:val="ListBullet"/>
      </w:pPr>
      <w:r>
        <w:t>Given 活动列表 When 打开 Then 无「审核状态」「提交审批」。</w:t>
      </w:r>
    </w:p>
    <w:p>
      <w:pPr>
        <w:pStyle w:val="ListBullet"/>
      </w:pPr>
      <w:r>
        <w:t>Given 活动详情报名 Tab When 打开 Then 无通过/驳回/批量审核按钮。</w:t>
      </w:r>
    </w:p>
    <w:p>
      <w:pPr>
        <w:pStyle w:val="ListBullet"/>
      </w:pPr>
      <w:r>
        <w:t>Given 后台侧栏 When 打开兴趣圈 Then 固定 6 项，无按角色隐藏菜单。</w:t>
      </w:r>
    </w:p>
    <w:p>
      <w:pPr>
        <w:pStyle w:val="ListBullet"/>
      </w:pPr>
      <w:r>
        <w:t>Given H5 首页 When 打开 Then 顶栏有返回、无「回主页」。</w:t>
      </w:r>
    </w:p>
    <w:p>
      <w:pPr>
        <w:pStyle w:val="ListBullet"/>
      </w:pPr>
      <w:r>
        <w:t>Given 规则设置 When 打开 Then 见「活动积分（仅演示）」，无积分下限。</w:t>
      </w:r>
    </w:p>
    <w:p>
      <w:pPr>
        <w:pStyle w:val="ListBullet"/>
      </w:pPr>
      <w:r>
        <w:t>Given 活动已结束 When 员工已参加且未开签到码 Then 发放活动积分（固定额度）。</w:t>
      </w:r>
    </w:p>
    <w:p>
      <w:pPr>
        <w:pStyle w:val="ListBullet"/>
      </w:pPr>
      <w:r>
        <w:t>Given 活动已结束且开启签到码 When 员工未扫码 Then 不发放活动积分；扫码完成后才发。</w:t>
      </w:r>
    </w:p>
    <w:p>
      <w:pPr>
        <w:pStyle w:val="ListBullet"/>
      </w:pPr>
      <w:r>
        <w:t>Given 员工评论/评分/发瞬间 When 成功 Then 按规则固定积分入账（受每日上限）。</w:t>
      </w:r>
    </w:p>
    <w:p>
      <w:pPr>
        <w:pStyle w:val="ListBullet"/>
      </w:pPr>
      <w:r>
        <w:t>Given 员工自己删除评论或精彩瞬间 When 成功 Then 扣回该条已发积分。</w:t>
      </w:r>
    </w:p>
    <w:p>
      <w:pPr>
        <w:pStyle w:val="ListBullet"/>
      </w:pPr>
      <w:r>
        <w:t>Given 管理员删除评论或精彩瞬间 When 成功 Then 内容删除且不扣回员工积分。</w:t>
      </w:r>
    </w:p>
    <w:p>
      <w:pPr>
        <w:pStyle w:val="Heading2"/>
      </w:pPr>
      <w:r>
        <w:t>15. 风险与待确认问题</w:t>
      </w:r>
    </w:p>
    <w:p>
      <w:pPr>
        <w:pStyle w:val="ListBullet"/>
      </w:pPr>
      <w:r>
        <w:t>无登录/组织权限，C 端永远是「林浅」。后台也无菜单级 RBAC（产品确认）。</w:t>
      </w:r>
    </w:p>
    <w:p>
      <w:pPr>
        <w:pStyle w:val="ListBullet"/>
      </w:pPr>
      <w:r>
        <w:t>积分账本未实现。产品确认口径见 7.8；卡标题「仅演示」与确认口径冲突，见优化 #8。</w:t>
      </w:r>
    </w:p>
    <w:p>
      <w:pPr>
        <w:pStyle w:val="ListBullet"/>
      </w:pPr>
      <w:r>
        <w:t>装修：原型无独立「发布」按钮；C 端跟 draft。上线是否改为「仅 published 生效」待确认。</w:t>
      </w:r>
    </w:p>
    <w:p>
      <w:pPr>
        <w:pStyle w:val="ListBullet"/>
      </w:pPr>
      <w:r>
        <w:t>「审核加入」产品是否还要做：代码半成品（见优化 #1）。</w:t>
      </w:r>
    </w:p>
    <w:p>
      <w:pPr>
        <w:pStyle w:val="ListBullet"/>
      </w:pPr>
      <w:r>
        <w:t>活动审核、报名审核：产品确认不做。模型残留见优化 #10。</w:t>
      </w:r>
    </w:p>
    <w:p>
      <w:pPr>
        <w:pStyle w:val="ListBullet"/>
      </w:pPr>
      <w:r>
        <w:t>精彩瞬间审核：产品确认不做。代码残留见优化 #3。</w:t>
      </w:r>
    </w:p>
    <w:p>
      <w:pPr>
        <w:pStyle w:val="ListBullet"/>
      </w:pPr>
      <w:r>
        <w:t>员工活动保存即发布、后台活动需点发布：产品是否接受双轨 待确认。</w:t>
      </w:r>
    </w:p>
    <w:p>
      <w:pPr>
        <w:pStyle w:val="ListBullet"/>
      </w:pPr>
      <w:r>
        <w:t>PC 是否要独立信息架构还是继续 overlay 移动栈 待确认。</w:t>
      </w:r>
    </w:p>
    <w:p>
      <w:pPr>
        <w:pStyle w:val="ListBullet"/>
      </w:pPr>
      <w:r>
        <w:t xml:space="preserve">旧文档 </w:t>
      </w:r>
      <w:r>
        <w:rPr>
          <w:rFonts w:ascii="Mono" w:hAnsi="Mono"/>
        </w:rPr>
        <w:t>docs/prd/interest-group-admin/</w:t>
      </w:r>
      <w:r>
        <w:t xml:space="preserve"> 仍写「小组管理 / 概览 Placeholder」，已过时，以本文为准。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兴趣圈应用 产品需求文档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