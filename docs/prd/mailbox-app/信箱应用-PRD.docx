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信箱应用 产品需求文档 信箱应用 产品需求文档</w:t>
      </w:r>
    </w:p>
    <w:p>
      <w:pPr>
        <w:pStyle w:val="Heading1"/>
      </w:pPr>
    </w:p>
    <w:p>
      <w:pPr>
        <w:pStyle w:val="Heading2"/>
      </w:pPr>
      <w:r>
        <w:t>1. 文档说明</w:t>
      </w:r>
    </w:p>
    <w:p>
      <w:pPr>
        <w:pStyle w:val="ListBullet"/>
      </w:pPr>
      <w:r>
        <w:t>文档来源：基于现有 HTML/CSS/JavaScript（React + Ant Design 原型）反向分析</w:t>
      </w:r>
    </w:p>
    <w:p>
      <w:pPr>
        <w:pStyle w:val="ListBullet"/>
      </w:pPr>
      <w:r>
        <w:t xml:space="preserve">分析范围：信箱后台（独立应用 </w:t>
      </w:r>
      <w:r>
        <w:rPr>
          <w:rFonts w:ascii="Mono" w:hAnsi="Mono"/>
        </w:rPr>
        <w:t>mailbox</w:t>
      </w:r>
      <w:r>
        <w:t>）、C 端 H5、C 端 PC</w:t>
      </w:r>
    </w:p>
    <w:p>
      <w:pPr>
        <w:pStyle w:val="ListBullet"/>
      </w:pPr>
      <w:r>
        <w:t>生成日期：2026-09-22（相对 09-21 稿：信箱列表改为上移/下移且去掉批量停用；C 端负责人改为「姓名 · 部门」；我的建言空态改为「已有 N 条建言」）</w:t>
      </w:r>
    </w:p>
    <w:p>
      <w:pPr>
        <w:pStyle w:val="ListBullet"/>
      </w:pPr>
      <w:r>
        <w:t>主要代码：</w:t>
      </w:r>
      <w:r>
        <w:rPr>
          <w:rFonts w:ascii="Mono" w:hAnsi="Mono"/>
        </w:rPr>
        <w:t>src/standalone/mailbox/</w:t>
      </w:r>
      <w:r>
        <w:t>、</w:t>
      </w:r>
      <w:r>
        <w:rPr>
          <w:rFonts w:ascii="Mono" w:hAnsi="Mono"/>
        </w:rPr>
        <w:t>src/features/forum/pages/</w:t>
      </w:r>
      <w:r>
        <w:t>、</w:t>
      </w:r>
      <w:r>
        <w:rPr>
          <w:rFonts w:ascii="Mono" w:hAnsi="Mono"/>
        </w:rPr>
        <w:t>src/features/c-end/forum/h5/H5Mailbox*.tsx</w:t>
      </w:r>
      <w:r>
        <w:t>、</w:t>
      </w:r>
      <w:r>
        <w:rPr>
          <w:rFonts w:ascii="Mono" w:hAnsi="Mono"/>
        </w:rPr>
        <w:t>src/features/c-end/forum/pc/PcMailbox*.tsx</w:t>
      </w:r>
      <w:r>
        <w:t>、</w:t>
      </w:r>
      <w:r>
        <w:rPr>
          <w:rFonts w:ascii="Mono" w:hAnsi="Mono"/>
        </w:rPr>
        <w:t>src/features/forum/model/forumStore.ts</w:t>
      </w:r>
    </w:p>
    <w:p>
      <w:pPr>
        <w:pStyle w:val="ListBullet"/>
      </w:pPr>
      <w:r>
        <w:t xml:space="preserve">可信度说明：交互以页面代码为准。C 端信箱卡片文案来自常量 </w:t>
      </w:r>
      <w:r>
        <w:rPr>
          <w:rFonts w:ascii="Mono" w:hAnsi="Mono"/>
        </w:rPr>
        <w:t>MAILBOX_H5_DIRECTIONS</w:t>
      </w:r>
      <w:r>
        <w:t>，与后台信箱列表不是同一份数据。</w:t>
      </w:r>
    </w:p>
    <w:p>
      <w:pPr>
        <w:pStyle w:val="ListBullet"/>
      </w:pPr>
      <w:r>
        <w:t>待确认事项摘要：C 端为何只展示 2 个入口、后台「响应时效到期前 1 小时提醒」无发送实现、建言「已驳回」在 C 端列表被隐藏。</w:t>
      </w:r>
    </w:p>
    <w:p>
      <w:pPr>
        <w:pStyle w:val="ListBullet"/>
      </w:pPr>
      <w:r>
        <w:t>输出格式：HTML 图文需求文档</w:t>
      </w:r>
    </w:p>
    <w:p>
      <w:pPr>
        <w:pStyle w:val="Heading2"/>
      </w:pPr>
      <w:r>
        <w:t>2. 产品概述</w:t>
      </w:r>
    </w:p>
    <w:p>
      <w:r>
        <w:rPr>
          <w:b/>
        </w:rPr>
        <w:t>产品定位：</w:t>
      </w:r>
      <w:r>
        <w:t>企业内建言信箱。员工按方向提交建言，后台配置信箱、查看并回复。</w:t>
      </w:r>
    </w:p>
    <w:p>
      <w:r>
        <w:rPr>
          <w:b/>
        </w:rPr>
        <w:t>目标用户：</w:t>
      </w:r>
      <w:r>
        <w:t xml:space="preserve">后台运营/信箱负责人/回复人；C 端员工（当前原型固定登录身份 </w:t>
      </w:r>
      <w:r>
        <w:rPr>
          <w:rFonts w:ascii="Mono" w:hAnsi="Mono"/>
        </w:rPr>
        <w:t>周敏</w:t>
      </w:r>
      <w:r>
        <w:t>）。</w:t>
      </w:r>
    </w:p>
    <w:p>
      <w:r>
        <w:rPr>
          <w:b/>
        </w:rPr>
        <w:t>核心使用场景：</w:t>
      </w:r>
      <w:r>
        <w:t>配置信箱 → 员工提交（可匿名）→ 后台回复 → 员工在「我的建言」看状态与回复。</w:t>
      </w:r>
    </w:p>
    <w:p>
      <w:r>
        <w:rPr>
          <w:b/>
        </w:rPr>
        <w:t>页面/系统主要价值：</w:t>
      </w:r>
      <w:r>
        <w:t>把建言与论坛帖子拆成独立应用；后台强调处理闭环（待回复/已回复），C 端强调按入口提交与查看自己的建言。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C端预览-入口页-应用入口：门户提供「信箱 H5」「信箱 PC」及空数据预览链接。 3. 页面结构 / 信息架构</w:t>
      </w:r>
    </w:p>
    <w:p>
      <w:pPr>
        <w:pStyle w:val="Heading2"/>
      </w:pPr>
    </w:p>
    <w:p>
      <w:r>
        <w:drawing>
          <wp:inline xmlns:a="http://schemas.openxmlformats.org/drawingml/2006/main" xmlns:pic="http://schemas.openxmlformats.org/drawingml/2006/picture">
            <wp:extent cx="1951867" cy="7406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186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后台-框架-左侧菜单：菜单仅「概览」「信箱列表」。建言详情、新建/编辑不进菜单，由列表/KPI/行操作进入。</w:t>
      </w:r>
    </w:p>
    <w:p>
      <w:pPr>
        <w:pStyle w:val="ListBullet"/>
      </w:pPr>
      <w:r>
        <w:t>后台 Hash：</w:t>
      </w:r>
      <w:r>
        <w:rPr>
          <w:rFonts w:ascii="Mono" w:hAnsi="Mono"/>
        </w:rPr>
        <w:t>#/mailbox/mailbox-overview</w:t>
      </w:r>
      <w:r>
        <w:t>、</w:t>
      </w:r>
      <w:r>
        <w:rPr>
          <w:rFonts w:ascii="Mono" w:hAnsi="Mono"/>
        </w:rPr>
        <w:t>#/mailbox/mailbox-list</w:t>
      </w:r>
      <w:r>
        <w:t>、</w:t>
      </w:r>
      <w:r>
        <w:rPr>
          <w:rFonts w:ascii="Mono" w:hAnsi="Mono"/>
        </w:rPr>
        <w:t>#/mailbox/mailbox-create</w:t>
      </w:r>
      <w:r>
        <w:t>、</w:t>
      </w:r>
      <w:r>
        <w:rPr>
          <w:rFonts w:ascii="Mono" w:hAnsi="Mono"/>
        </w:rPr>
        <w:t>#/mailbox/mailbox-edit/:id</w:t>
      </w:r>
      <w:r>
        <w:t>、</w:t>
      </w:r>
      <w:r>
        <w:rPr>
          <w:rFonts w:ascii="Mono" w:hAnsi="Mono"/>
        </w:rPr>
        <w:t>#/mailbox/mailbox-detail/:id</w:t>
      </w:r>
      <w:r>
        <w:t>、</w:t>
      </w:r>
      <w:r>
        <w:rPr>
          <w:rFonts w:ascii="Mono" w:hAnsi="Mono"/>
        </w:rPr>
        <w:t>#/mailbox/advice-detail/:id</w:t>
      </w:r>
      <w:r>
        <w:t xml:space="preserve">。另有 </w:t>
      </w:r>
      <w:r>
        <w:rPr>
          <w:rFonts w:ascii="Mono" w:hAnsi="Mono"/>
        </w:rPr>
        <w:t>mailbox-messages</w:t>
      </w:r>
      <w:r>
        <w:t xml:space="preserve"> 路由可渲染建言表，菜单未挂。</w:t>
      </w:r>
    </w:p>
    <w:p>
      <w:pPr>
        <w:pStyle w:val="ListBullet"/>
      </w:pPr>
      <w:r>
        <w:t>H5：</w:t>
      </w:r>
      <w:r>
        <w:rPr>
          <w:rFonts w:ascii="Mono" w:hAnsi="Mono"/>
        </w:rPr>
        <w:t>#/c/h5/mailbox</w:t>
      </w:r>
      <w:r>
        <w:t xml:space="preserve"> 列表；</w:t>
      </w:r>
      <w:r>
        <w:rPr>
          <w:rFonts w:ascii="Mono" w:hAnsi="Mono"/>
        </w:rPr>
        <w:t>#/c/h5/mailbox/:id</w:t>
      </w:r>
      <w:r>
        <w:t xml:space="preserve"> 建言详情；</w:t>
      </w:r>
      <w:r>
        <w:rPr>
          <w:rFonts w:ascii="Mono" w:hAnsi="Mono"/>
        </w:rPr>
        <w:t>?empty=1</w:t>
      </w:r>
      <w:r>
        <w:t xml:space="preserve"> 把「我的建言」置空。</w:t>
      </w:r>
    </w:p>
    <w:p>
      <w:pPr>
        <w:pStyle w:val="ListBullet"/>
      </w:pPr>
      <w:r>
        <w:t>PC：</w:t>
      </w:r>
      <w:r>
        <w:rPr>
          <w:rFonts w:ascii="Mono" w:hAnsi="Mono"/>
        </w:rPr>
        <w:t>#/c/pc/mailbox</w:t>
      </w:r>
      <w:r>
        <w:t>、</w:t>
      </w:r>
      <w:r>
        <w:rPr>
          <w:rFonts w:ascii="Mono" w:hAnsi="Mono"/>
        </w:rPr>
        <w:t>#/c/pc/mailbox/:id</w:t>
      </w:r>
      <w:r>
        <w:t>，结构与 H5 同模块。</w:t>
      </w:r>
    </w:p>
    <w:p>
      <w:pPr>
        <w:pStyle w:val="ListBullet"/>
      </w:pPr>
      <w:r>
        <w:t>组件命名：</w:t>
      </w:r>
      <w:r>
        <w:rPr>
          <w:rFonts w:ascii="Mono" w:hAnsi="Mono"/>
        </w:rPr>
        <w:t>页面-模块-组件名称</w:t>
      </w:r>
    </w:p>
    <w:p>
      <w:r>
        <w:t>C 端入口卡片写死「战略发展建言 / 员工体验建言」两张，后台种子信箱有 4 个（员工体验、经营发展、人才发展、建言献策）。列表与后台配置未打通。</w:t>
      </w:r>
    </w:p>
    <w:p>
      <w:pPr>
        <w:pStyle w:val="Heading2"/>
      </w:pPr>
      <w:r>
        <w:t>4. 已实现功能清单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模块</w:t>
            </w:r>
          </w:p>
        </w:tc>
        <w:tc>
          <w:tcPr>
            <w:tcW w:type="dxa" w:w="0"/>
          </w:tcPr>
          <w:p>
            <w:r>
              <w:t>功能点</w:t>
            </w:r>
          </w:p>
        </w:tc>
        <w:tc>
          <w:tcPr>
            <w:tcW w:type="dxa" w:w="0"/>
          </w:tcPr>
          <w:p>
            <w:r>
              <w:t>功能说明</w:t>
            </w:r>
          </w:p>
        </w:tc>
        <w:tc>
          <w:tcPr>
            <w:tcW w:type="dxa" w:w="0"/>
          </w:tcPr>
          <w:p>
            <w:r>
              <w:t>页面/区域</w:t>
            </w:r>
          </w:p>
        </w:tc>
        <w:tc>
          <w:tcPr>
            <w:tcW w:type="dxa" w:w="0"/>
          </w:tcPr>
          <w:p>
            <w:r>
              <w:t>状态</w:t>
            </w:r>
          </w:p>
        </w:tc>
      </w:tr>
      <w:tr>
        <w:tc>
          <w:tcPr>
            <w:tcW w:type="dxa" w:w="0"/>
          </w:tcPr>
          <w:p>
            <w:r>
              <w:t>后台概览</w:t>
            </w:r>
          </w:p>
        </w:tc>
        <w:tc>
          <w:tcPr>
            <w:tcW w:type="dxa" w:w="0"/>
          </w:tcPr>
          <w:p>
            <w:r>
              <w:t>日期筛选+KPI+饼图+待回复表</w:t>
            </w:r>
          </w:p>
        </w:tc>
        <w:tc>
          <w:tcPr>
            <w:tcW w:type="dxa" w:w="0"/>
          </w:tcPr>
          <w:p>
            <w:r>
              <w:t>按创建/提交日过滤；信箱数、建言数可点进列表；待回复行点「回复」进建言详情</w:t>
            </w:r>
          </w:p>
        </w:tc>
        <w:tc>
          <w:tcPr>
            <w:tcW w:type="dxa" w:w="0"/>
          </w:tcPr>
          <w:p>
            <w:r>
              <w:t>后台-概览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后台信箱列表</w:t>
            </w:r>
          </w:p>
        </w:tc>
        <w:tc>
          <w:tcPr>
            <w:tcW w:type="dxa" w:w="0"/>
          </w:tcPr>
          <w:p>
            <w:r>
              <w:t>表格 CRUD 排序启停</w:t>
            </w:r>
          </w:p>
        </w:tc>
        <w:tc>
          <w:tcPr>
            <w:tcW w:type="dxa" w:w="0"/>
          </w:tcPr>
          <w:p>
            <w:r>
              <w:t>新建、详情、上移/下移（同 kind 内交换）、编辑、启用/停用；无勾选、无批量停用、无查询区</w:t>
            </w:r>
          </w:p>
        </w:tc>
        <w:tc>
          <w:tcPr>
            <w:tcW w:type="dxa" w:w="0"/>
          </w:tcPr>
          <w:p>
            <w:r>
              <w:t>后台-信箱列表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后台信箱表单</w:t>
            </w:r>
          </w:p>
        </w:tc>
        <w:tc>
          <w:tcPr>
            <w:tcW w:type="dxa" w:w="0"/>
          </w:tcPr>
          <w:p>
            <w:r>
              <w:t>配置信箱</w:t>
            </w:r>
          </w:p>
        </w:tc>
        <w:tc>
          <w:tcPr>
            <w:tcW w:type="dxa" w:w="0"/>
          </w:tcPr>
          <w:p>
            <w:r>
              <w:t>图片、名称、简介、可见范围、负责人（单选且互斥）、回复人、标签（tags 模式）、匿名、响应时效</w:t>
            </w:r>
          </w:p>
        </w:tc>
        <w:tc>
          <w:tcPr>
            <w:tcW w:type="dxa" w:w="0"/>
          </w:tcPr>
          <w:p>
            <w:r>
              <w:t>后台-新建/编辑信箱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后台信箱详情</w:t>
            </w:r>
          </w:p>
        </w:tc>
        <w:tc>
          <w:tcPr>
            <w:tcW w:type="dxa" w:w="0"/>
          </w:tcPr>
          <w:p>
            <w:r>
              <w:t>只读信息+嵌套建言表</w:t>
            </w:r>
          </w:p>
        </w:tc>
        <w:tc>
          <w:tcPr>
            <w:tcW w:type="dxa" w:w="0"/>
          </w:tcPr>
          <w:p>
            <w:r>
              <w:t>启用/停用、编辑；无「查看链接」</w:t>
            </w:r>
          </w:p>
        </w:tc>
        <w:tc>
          <w:tcPr>
            <w:tcW w:type="dxa" w:w="0"/>
          </w:tcPr>
          <w:p>
            <w:r>
              <w:t>后台-信箱详情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后台建言详情</w:t>
            </w:r>
          </w:p>
        </w:tc>
        <w:tc>
          <w:tcPr>
            <w:tcW w:type="dxa" w:w="0"/>
          </w:tcPr>
          <w:p>
            <w:r>
              <w:t>查看并回复</w:t>
            </w:r>
          </w:p>
        </w:tc>
        <w:tc>
          <w:tcPr>
            <w:tcW w:type="dxa" w:w="0"/>
          </w:tcPr>
          <w:p>
            <w:r>
              <w:t>处理人回复可累加；无帖子式评论/置顶/下架/链接</w:t>
            </w:r>
          </w:p>
        </w:tc>
        <w:tc>
          <w:tcPr>
            <w:tcW w:type="dxa" w:w="0"/>
          </w:tcPr>
          <w:p>
            <w:r>
              <w:t>后台-建言详情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端列表</w:t>
            </w:r>
          </w:p>
        </w:tc>
        <w:tc>
          <w:tcPr>
            <w:tcW w:type="dxa" w:w="0"/>
          </w:tcPr>
          <w:p>
            <w:r>
              <w:t>入口+我的建言</w:t>
            </w:r>
          </w:p>
        </w:tc>
        <w:tc>
          <w:tcPr>
            <w:tcW w:type="dxa" w:w="0"/>
          </w:tcPr>
          <w:p>
            <w:r>
              <w:t>负责人展示「姓名 · 部门」；点照片/标题打开提交层；点建言进详情；简介≥70 字可展开；无我的建言时显示「已有 N 条建言」（N=可见信箱建言总数，含他人）</w:t>
            </w:r>
          </w:p>
        </w:tc>
        <w:tc>
          <w:tcPr>
            <w:tcW w:type="dxa" w:w="0"/>
          </w:tcPr>
          <w:p>
            <w:r>
              <w:t>H5/PC-信箱列表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端提交</w:t>
            </w:r>
          </w:p>
        </w:tc>
        <w:tc>
          <w:tcPr>
            <w:tcW w:type="dxa" w:w="0"/>
          </w:tcPr>
          <w:p>
            <w:r>
              <w:t>提交建言 overlay</w:t>
            </w:r>
          </w:p>
        </w:tc>
        <w:tc>
          <w:tcPr>
            <w:tcW w:type="dxa" w:w="0"/>
          </w:tcPr>
          <w:p>
            <w:r>
              <w:t>标题必填；图最多 9 张；信箱允许匿名时显示「匿名发帖」</w:t>
            </w:r>
          </w:p>
        </w:tc>
        <w:tc>
          <w:tcPr>
            <w:tcW w:type="dxa" w:w="0"/>
          </w:tcPr>
          <w:p>
            <w:r>
              <w:t>H5/PC-提交建言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  <w:tr>
        <w:tc>
          <w:tcPr>
            <w:tcW w:type="dxa" w:w="0"/>
          </w:tcPr>
          <w:p>
            <w:r>
              <w:t>C 端详情</w:t>
            </w:r>
          </w:p>
        </w:tc>
        <w:tc>
          <w:tcPr>
            <w:tcW w:type="dxa" w:w="0"/>
          </w:tcPr>
          <w:p>
            <w:r>
              <w:t>看内容与回复</w:t>
            </w:r>
          </w:p>
        </w:tc>
        <w:tc>
          <w:tcPr>
            <w:tcW w:type="dxa" w:w="0"/>
          </w:tcPr>
          <w:p>
            <w:r>
              <w:t>仅当前用户可见建言；不存在显示空文案</w:t>
            </w:r>
          </w:p>
        </w:tc>
        <w:tc>
          <w:tcPr>
            <w:tcW w:type="dxa" w:w="0"/>
          </w:tcPr>
          <w:p>
            <w:r>
              <w:t>H5/PC-建言详情</w:t>
            </w:r>
          </w:p>
        </w:tc>
        <w:tc>
          <w:tcPr>
            <w:tcW w:type="dxa" w:w="0"/>
          </w:tcPr>
          <w:p>
            <w:r>
              <w:t>代码已实现</w:t>
            </w:r>
          </w:p>
        </w:tc>
      </w:tr>
    </w:tbl>
    <w:p>
      <w:r>
        <w:t xml:space="preserve"> 5. 用户流程</w:t>
      </w:r>
    </w:p>
    <w:p>
      <w:pPr>
        <w:pStyle w:val="Heading2"/>
      </w:pPr>
    </w:p>
    <w:p>
      <w:pPr>
        <w:pStyle w:val="Heading3"/>
      </w:pPr>
      <w:r>
        <w:t>5.1 员工提交建言</w:t>
      </w:r>
    </w:p>
    <w:p>
      <w:r>
        <w:t xml:space="preserve">入口：H5/PC 信箱列表 → 点入口照片或标题 → 填写标题/内容/图片/可选匿名 → 点「提交」→ </w:t>
      </w:r>
      <w:r>
        <w:rPr>
          <w:rFonts w:ascii="Mono" w:hAnsi="Mono"/>
        </w:rPr>
        <w:t>publishClientTopic</w:t>
      </w:r>
      <w:r>
        <w:t xml:space="preserve"> 成功 toast「已提交」并关层；标题为空 toast「请填写标题」，弹层保持打开。</w:t>
      </w:r>
    </w:p>
    <w:p>
      <w:pPr>
        <w:pStyle w:val="Heading3"/>
      </w:pPr>
      <w:r>
        <w:t>5.2 后台回复</w:t>
      </w:r>
    </w:p>
    <w:p>
      <w:r>
        <w:t xml:space="preserve">入口：概览待回复「回复」或信箱详情建言标题/「详情」→ 建言详情「回复建言」选账号填内容点「确认」→ </w:t>
      </w:r>
      <w:r>
        <w:rPr>
          <w:rFonts w:ascii="Mono" w:hAnsi="Mono"/>
        </w:rPr>
        <w:t>setChairmanReply</w:t>
      </w:r>
      <w:r>
        <w:t xml:space="preserve"> 追加回复，message「已回复建言」。内容空校验「请输入回复内容」。账号必须是陈产品/论坛小助手/官方客服。</w:t>
      </w:r>
    </w:p>
    <w:p>
      <w:pPr>
        <w:pStyle w:val="Heading3"/>
      </w:pPr>
      <w:r>
        <w:t>5.3 停用信箱</w:t>
      </w:r>
    </w:p>
    <w:p>
      <w:r>
        <w:t xml:space="preserve">列表行「更多」里的停用，或详情页停用 → 确认弹窗 → </w:t>
      </w:r>
      <w:r>
        <w:rPr>
          <w:rFonts w:ascii="Mono" w:hAnsi="Mono"/>
        </w:rPr>
        <w:t>setForumBoardStatus(..., 'disabled')</w:t>
      </w:r>
      <w:r>
        <w:t xml:space="preserve"> → message「已停用」。文案写前台不可访问；C 端入口常量不读 status，待确认 停用后 C 端入口是否消失。信箱列表不再提供批量停用。</w:t>
      </w:r>
    </w:p>
    <w:p>
      <w:pPr>
        <w:pStyle w:val="Heading3"/>
      </w:pPr>
      <w:r>
        <w:t>5.4 调整信箱顺序</w:t>
      </w:r>
    </w:p>
    <w:p>
      <w:r>
        <w:t xml:space="preserve">列表行「上移」「下移」调用 </w:t>
      </w:r>
      <w:r>
        <w:rPr>
          <w:rFonts w:ascii="Mono" w:hAnsi="Mono"/>
        </w:rPr>
        <w:t>moveForumBoard(id, -1|1)</w:t>
      </w:r>
      <w:r>
        <w:t xml:space="preserve">，只在相同 </w:t>
      </w:r>
      <w:r>
        <w:rPr>
          <w:rFonts w:ascii="Mono" w:hAnsi="Mono"/>
        </w:rPr>
        <w:t>kind===mailbox</w:t>
      </w:r>
      <w:r>
        <w:t xml:space="preserve"> 的记录之间互换位置。第一行上移、最后一行下移 disabled。无成功 toast。</w:t>
      </w:r>
    </w:p>
    <w:p>
      <w:pPr>
        <w:pStyle w:val="Heading2"/>
      </w:pPr>
      <w:r>
        <w:t>6. 页面级需求说明</w:t>
      </w:r>
    </w:p>
    <w:p>
      <w:pPr>
        <w:pStyle w:val="Heading3"/>
      </w:pPr>
      <w:r>
        <w:t>6.1 后台-概览</w:t>
      </w:r>
    </w:p>
    <w:p>
      <w:pPr>
        <w:pStyle w:val="Heading4"/>
      </w:pPr>
      <w:r>
        <w:t>页面目标</w:t>
      </w:r>
    </w:p>
    <w:p>
      <w:r>
        <w:t>看时间范围内信箱规模与回复进度，从待回复直接处理。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后台-概览-页面整体</w:t>
        <w:t>：默认日期从 2026-08-01 到当天；含 KPI、两张饼图、待回复表。</w:t>
        <w:t xml:space="preserve"> </w:t>
        <w:t>后台-概览-日期范围</w:t>
        <w:t>：日/月切换与近 7/30 天。改范围会重算 KPI、饼图、待回复行。</w:t>
        <w:t xml:space="preserve"> </w:t>
        <w:t>后台-概览-KPI指标卡</w:t>
        <w:t xml:space="preserve">：信箱数、建言数点击 </w:t>
      </w:r>
      <w:r>
        <w:rPr>
          <w:rFonts w:ascii="Mono" w:hAnsi="Mono"/>
        </w:rPr>
        <w:t>onNavigate('mailbox-list')</w:t>
      </w:r>
      <w:r>
        <w:t xml:space="preserve">。待回复、已回复无点击。口径：已回复看 </w:t>
      </w:r>
      <w:r>
        <w:rPr>
          <w:rFonts w:ascii="Mono" w:hAnsi="Mono"/>
        </w:rPr>
        <w:t>chairmanReply</w:t>
      </w:r>
      <w:r>
        <w:t xml:space="preserve"> 是否有值，与 C 端「有回复数组即已回复」不完全同一。</w:t>
        <w:t xml:space="preserve"> </w:t>
        <w:t>后台-概览-建言信箱分布</w:t>
        <w:t>：各信箱建言条数饼图。</w:t>
        <w:t xml:space="preserve"> </w:t>
        <w:t>后台-概览-回复情况</w:t>
        <w:t>：已回复绿、待回复橙。</w:t>
        <w:t xml:space="preserve"> </w:t>
        <w:t>后台-概览-待回复建言</w:t>
        <w:t xml:space="preserve">：最多 8 条无 </w:t>
      </w:r>
      <w:r>
        <w:rPr>
          <w:rFonts w:ascii="Mono" w:hAnsi="Mono"/>
        </w:rPr>
        <w:t>chairmanReply</w:t>
      </w:r>
      <w:r>
        <w:t xml:space="preserve"> 的建言，按提交时间倒序。空态文案「暂无待回复建言」。 组件显示逻辑</w:t>
      </w:r>
    </w:p>
    <w:p>
      <w:r>
        <w:drawing>
          <wp:inline xmlns:a="http://schemas.openxmlformats.org/drawingml/2006/main" xmlns:pic="http://schemas.openxmlformats.org/drawingml/2006/picture">
            <wp:extent cx="4622800" cy="40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94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75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375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2476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4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后台-概览-KPI指标卡</w:t>
            </w:r>
          </w:p>
        </w:tc>
        <w:tc>
          <w:tcPr>
            <w:tcW w:type="dxa" w:w="0"/>
          </w:tcPr>
          <w:p>
            <w:r>
              <w:t>指标卡</w:t>
            </w:r>
          </w:p>
        </w:tc>
        <w:tc>
          <w:tcPr>
            <w:tcW w:type="dxa" w:w="0"/>
          </w:tcPr>
          <w:p>
            <w:r>
              <w:t>显示四卡</w:t>
            </w:r>
          </w:p>
        </w:tc>
        <w:tc>
          <w:tcPr>
            <w:tcW w:type="dxa" w:w="0"/>
          </w:tcPr>
          <w:p>
            <w:r>
              <w:t>始终显示</w:t>
            </w:r>
          </w:p>
        </w:tc>
        <w:tc>
          <w:tcPr>
            <w:tcW w:type="dxa" w:w="0"/>
          </w:tcPr>
          <w:p>
            <w:r>
              <w:t>均可点，后两卡无跳转</w:t>
            </w:r>
          </w:p>
        </w:tc>
        <w:tc>
          <w:tcPr>
            <w:tcW w:type="dxa" w:w="0"/>
          </w:tcPr>
          <w:p>
            <w:r>
              <w:t>内存 boards/topics + 日期</w:t>
            </w:r>
          </w:p>
        </w:tc>
        <w:tc>
          <w:tcPr>
            <w:tcW w:type="dxa" w:w="0"/>
          </w:tcPr>
          <w:p>
            <w:r>
              <w:t>改日期重算</w:t>
            </w:r>
          </w:p>
        </w:tc>
        <w:tc>
          <w:tcPr>
            <w:tcW w:type="dxa" w:w="0"/>
          </w:tcPr>
          <w:p>
            <w:r>
              <w:t>无独立 loading</w:t>
            </w:r>
          </w:p>
        </w:tc>
        <w:tc>
          <w:tcPr>
            <w:tcW w:type="dxa" w:w="0"/>
          </w:tcPr>
          <w:p>
            <w:r>
              <w:t>无角色分流</w:t>
            </w:r>
          </w:p>
        </w:tc>
      </w:tr>
      <w:tr>
        <w:tc>
          <w:tcPr>
            <w:tcW w:type="dxa" w:w="0"/>
          </w:tcPr>
          <w:p>
            <w:r>
              <w:t>后台-概览-待回复建言</w:t>
            </w:r>
          </w:p>
        </w:tc>
        <w:tc>
          <w:tcPr>
            <w:tcW w:type="dxa" w:w="0"/>
          </w:tcPr>
          <w:p>
            <w:r>
              <w:t>表格</w:t>
            </w:r>
          </w:p>
        </w:tc>
        <w:tc>
          <w:tcPr>
            <w:tcW w:type="dxa" w:w="0"/>
          </w:tcPr>
          <w:p>
            <w:r>
              <w:t>有数据出表</w:t>
            </w:r>
          </w:p>
        </w:tc>
        <w:tc>
          <w:tcPr>
            <w:tcW w:type="dxa" w:w="0"/>
          </w:tcPr>
          <w:p>
            <w:r>
              <w:t>无行则 Empty</w:t>
            </w:r>
          </w:p>
        </w:tc>
        <w:tc>
          <w:tcPr>
            <w:tcW w:type="dxa" w:w="0"/>
          </w:tcPr>
          <w:p>
            <w:r>
              <w:t>回复始终可点</w:t>
            </w:r>
          </w:p>
        </w:tc>
        <w:tc>
          <w:tcPr>
            <w:tcW w:type="dxa" w:w="0"/>
          </w:tcPr>
          <w:p>
            <w:r>
              <w:t>buildMailboxPendingRows</w:t>
            </w:r>
          </w:p>
        </w:tc>
        <w:tc>
          <w:tcPr>
            <w:tcW w:type="dxa" w:w="0"/>
          </w:tcPr>
          <w:p>
            <w:r>
              <w:t>回复后需刷新才离开待回复</w:t>
            </w:r>
          </w:p>
        </w:tc>
        <w:tc>
          <w:tcPr>
            <w:tcW w:type="dxa" w:w="0"/>
          </w:tcPr>
          <w:p>
            <w:r>
              <w:t>Empty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回复</w:t>
            </w:r>
          </w:p>
        </w:tc>
        <w:tc>
          <w:tcPr>
            <w:tcW w:type="dxa" w:w="0"/>
          </w:tcPr>
          <w:p>
            <w:r>
              <w:t>后台-概览-待回复建言-回复</w:t>
            </w:r>
          </w:p>
        </w:tc>
        <w:tc>
          <w:tcPr>
            <w:tcW w:type="dxa" w:w="0"/>
          </w:tcPr>
          <w:p>
            <w:r>
              <w:t>链接按钮</w:t>
            </w:r>
          </w:p>
        </w:tc>
        <w:tc>
          <w:tcPr>
            <w:tcW w:type="dxa" w:w="0"/>
          </w:tcPr>
          <w:p>
            <w:r>
              <w:t>行存在</w:t>
            </w:r>
          </w:p>
        </w:tc>
        <w:tc>
          <w:tcPr>
            <w:tcW w:type="dxa" w:w="0"/>
          </w:tcPr>
          <w:p>
            <w:r>
              <w:t>始终启用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进入建言详情</w:t>
            </w:r>
          </w:p>
        </w:tc>
        <w:tc>
          <w:tcPr>
            <w:tcW w:type="dxa" w:w="0"/>
          </w:tcPr>
          <w:p>
            <w:r>
              <w:t>无列表侧即时移除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内存导航 advice-detail</w:t>
            </w:r>
          </w:p>
        </w:tc>
      </w:tr>
      <w:tr>
        <w:tc>
          <w:tcPr>
            <w:tcW w:type="dxa" w:w="0"/>
          </w:tcPr>
          <w:p>
            <w:r>
              <w:t>查看信箱列表</w:t>
            </w:r>
          </w:p>
        </w:tc>
        <w:tc>
          <w:tcPr>
            <w:tcW w:type="dxa" w:w="0"/>
          </w:tcPr>
          <w:p>
            <w:r>
              <w:t>后台-概览-KPI指标卡-信箱数</w:t>
            </w:r>
          </w:p>
        </w:tc>
        <w:tc>
          <w:tcPr>
            <w:tcW w:type="dxa" w:w="0"/>
          </w:tcPr>
          <w:p>
            <w:r>
              <w:t>卡片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始终启用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进信箱列表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mailbox-list</w:t>
            </w:r>
          </w:p>
        </w:tc>
      </w:tr>
    </w:tbl>
    <w:p>
      <w:r>
        <w:t xml:space="preserve"> 验收标准</w:t>
      </w:r>
    </w:p>
    <w:p>
      <w:pPr>
        <w:pStyle w:val="Heading4"/>
      </w:pPr>
    </w:p>
    <w:p>
      <w:r>
        <w:t>Given 默认种子与默认日期 When 打开概览 Then 可见 4 个信箱 KPI。Given 待回复行 When 点回复 Then 打开对应建言详情。</w:t>
      </w:r>
    </w:p>
    <w:p>
      <w:pPr>
        <w:pStyle w:val="Heading3"/>
      </w:pPr>
      <w:r>
        <w:t>6.2 后台-信箱列表</w:t>
      </w:r>
    </w:p>
    <w:p>
      <w:pPr>
        <w:pStyle w:val="Heading4"/>
      </w:pPr>
      <w:r>
        <w:t>页面目标</w:t>
      </w:r>
    </w:p>
    <w:p>
      <w:r>
        <w:t>维护信箱主数据与启停。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后台-信箱列表-页面整体：面包屑「信箱 / 信箱列表」。无勾选列、无横向滚动（tableLayout=fixed）。 后台-信箱列表-工具栏：「共 N 条」+「新建信箱」。不出现已选择计数，不出现批量停用。 后台-信箱列表-列表表格：列：名称（图标+链接）、负责人、标签、状态、创建时间、操作。无选择列。分页 pageSize=20。 后台-信箱列表-行操作：actionsMaxVisible=3，外显「详情」「上移」「下移」。首行上移 disabled。 后台-信箱列表-更多菜单：溢出「编辑」「停用」。无「查看链接」。 后台-信箱列表-停用确认：从更多菜单点停用后弹出。标题「停用信箱」，说明前台不可访问且保留历史。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19797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3069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46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8382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83200" cy="20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0"/>
          </w:tcPr>
          <w:p>
            <w:r>
              <w:t>列名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数据含义</w:t>
            </w:r>
          </w:p>
        </w:tc>
        <w:tc>
          <w:tcPr>
            <w:tcW w:type="dxa" w:w="0"/>
          </w:tcPr>
          <w:p>
            <w:r>
              <w:t>格式</w:t>
            </w:r>
          </w:p>
        </w:tc>
        <w:tc>
          <w:tcPr>
            <w:tcW w:type="dxa" w:w="0"/>
          </w:tcPr>
          <w:p>
            <w:r>
              <w:t>是否可排序</w:t>
            </w:r>
          </w:p>
        </w:tc>
        <w:tc>
          <w:tcPr>
            <w:tcW w:type="dxa" w:w="0"/>
          </w:tcPr>
          <w:p>
            <w:r>
              <w:t>是否可筛选</w:t>
            </w:r>
          </w:p>
        </w:tc>
        <w:tc>
          <w:tcPr>
            <w:tcW w:type="dxa" w:w="0"/>
          </w:tcPr>
          <w:p>
            <w:r>
              <w:t>行操作</w:t>
            </w:r>
          </w:p>
        </w:tc>
      </w:tr>
      <w:tr>
        <w:tc>
          <w:tcPr>
            <w:tcW w:type="dxa" w:w="0"/>
          </w:tcPr>
          <w:p>
            <w:r>
              <w:t>名称</w:t>
            </w:r>
          </w:p>
        </w:tc>
        <w:tc>
          <w:tcPr>
            <w:tcW w:type="dxa" w:w="0"/>
          </w:tcPr>
          <w:p>
            <w:r>
              <w:t>后台-信箱列表-列表表格-名称</w:t>
            </w:r>
          </w:p>
        </w:tc>
        <w:tc>
          <w:tcPr>
            <w:tcW w:type="dxa" w:w="0"/>
          </w:tcPr>
          <w:p>
            <w:r>
              <w:t>信箱 name + icon</w:t>
            </w:r>
          </w:p>
        </w:tc>
        <w:tc>
          <w:tcPr>
            <w:tcW w:type="dxa" w:w="0"/>
          </w:tcPr>
          <w:p>
            <w:r>
              <w:t>链接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进详情</w:t>
            </w:r>
          </w:p>
        </w:tc>
      </w:tr>
      <w:tr>
        <w:tc>
          <w:tcPr>
            <w:tcW w:type="dxa" w:w="0"/>
          </w:tcPr>
          <w:p>
            <w:r>
              <w:t>负责人</w:t>
            </w:r>
          </w:p>
        </w:tc>
        <w:tc>
          <w:tcPr>
            <w:tcW w:type="dxa" w:w="0"/>
          </w:tcPr>
          <w:p>
            <w:r>
              <w:t>后台-信箱列表-列表表格-负责人</w:t>
            </w:r>
          </w:p>
        </w:tc>
        <w:tc>
          <w:tcPr>
            <w:tcW w:type="dxa" w:w="0"/>
          </w:tcPr>
          <w:p>
            <w:r>
              <w:t>board.manager</w:t>
            </w:r>
          </w:p>
        </w:tc>
        <w:tc>
          <w:tcPr>
            <w:tcW w:type="dxa" w:w="0"/>
          </w:tcPr>
          <w:p>
            <w:r>
              <w:t>文本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标签</w:t>
            </w:r>
          </w:p>
        </w:tc>
        <w:tc>
          <w:tcPr>
            <w:tcW w:type="dxa" w:w="0"/>
          </w:tcPr>
          <w:p>
            <w:r>
              <w:t>后台-信箱列表-列表表格-标签</w:t>
            </w:r>
          </w:p>
        </w:tc>
        <w:tc>
          <w:tcPr>
            <w:tcW w:type="dxa" w:w="0"/>
          </w:tcPr>
          <w:p>
            <w:r>
              <w:t>board.tags</w:t>
            </w:r>
          </w:p>
        </w:tc>
        <w:tc>
          <w:tcPr>
            <w:tcW w:type="dxa" w:w="0"/>
          </w:tcPr>
          <w:p>
            <w:r>
              <w:t>Tag，空为 —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  <w:tr>
        <w:tc>
          <w:tcPr>
            <w:tcW w:type="dxa" w:w="0"/>
          </w:tcPr>
          <w:p>
            <w:r>
              <w:t>状态</w:t>
            </w:r>
          </w:p>
        </w:tc>
        <w:tc>
          <w:tcPr>
            <w:tcW w:type="dxa" w:w="0"/>
          </w:tcPr>
          <w:p>
            <w:r>
              <w:t>后台-信箱列表-列表表格-状态</w:t>
            </w:r>
          </w:p>
        </w:tc>
        <w:tc>
          <w:tcPr>
            <w:tcW w:type="dxa" w:w="0"/>
          </w:tcPr>
          <w:p>
            <w:r>
              <w:t>enabled/disabled</w:t>
            </w:r>
          </w:p>
        </w:tc>
        <w:tc>
          <w:tcPr>
            <w:tcW w:type="dxa" w:w="0"/>
          </w:tcPr>
          <w:p>
            <w:r>
              <w:t>Badge 已启用/已停用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停用/启用</w:t>
            </w:r>
          </w:p>
        </w:tc>
      </w:tr>
      <w:tr>
        <w:tc>
          <w:tcPr>
            <w:tcW w:type="dxa" w:w="0"/>
          </w:tcPr>
          <w:p>
            <w:r>
              <w:t>创建时间</w:t>
            </w:r>
          </w:p>
        </w:tc>
        <w:tc>
          <w:tcPr>
            <w:tcW w:type="dxa" w:w="0"/>
          </w:tcPr>
          <w:p>
            <w:r>
              <w:t>后台-信箱列表-列表表格-创建时间</w:t>
            </w:r>
          </w:p>
        </w:tc>
        <w:tc>
          <w:tcPr>
            <w:tcW w:type="dxa" w:w="0"/>
          </w:tcPr>
          <w:p>
            <w:r>
              <w:t>createdAt</w:t>
            </w:r>
          </w:p>
        </w:tc>
        <w:tc>
          <w:tcPr>
            <w:tcW w:type="dxa" w:w="0"/>
          </w:tcPr>
          <w:p>
            <w:r>
              <w:t>YYYY-MM-DD HH:mm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—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新建信箱</w:t>
            </w:r>
          </w:p>
        </w:tc>
        <w:tc>
          <w:tcPr>
            <w:tcW w:type="dxa" w:w="0"/>
          </w:tcPr>
          <w:p>
            <w:r>
              <w:t>后台-信箱列表-工具栏-新建信箱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打开表单页</w:t>
            </w:r>
          </w:p>
        </w:tc>
        <w:tc>
          <w:tcPr>
            <w:tcW w:type="dxa" w:w="0"/>
          </w:tcPr>
          <w:p>
            <w:r>
              <w:t>dirty 未保存离开会确认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mailbox-create</w:t>
            </w:r>
          </w:p>
        </w:tc>
      </w:tr>
      <w:tr>
        <w:tc>
          <w:tcPr>
            <w:tcW w:type="dxa" w:w="0"/>
          </w:tcPr>
          <w:p>
            <w:r>
              <w:t>详情</w:t>
            </w:r>
          </w:p>
        </w:tc>
        <w:tc>
          <w:tcPr>
            <w:tcW w:type="dxa" w:w="0"/>
          </w:tcPr>
          <w:p>
            <w:r>
              <w:t>后台-信箱列表-行操作-详情</w:t>
            </w:r>
          </w:p>
        </w:tc>
        <w:tc>
          <w:tcPr>
            <w:tcW w:type="dxa" w:w="0"/>
          </w:tcPr>
          <w:p>
            <w:r>
              <w:t>链接/按钮</w:t>
            </w:r>
          </w:p>
        </w:tc>
        <w:tc>
          <w:tcPr>
            <w:tcW w:type="dxa" w:w="0"/>
          </w:tcPr>
          <w:p>
            <w:r>
              <w:t>行存在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打开详情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mailbox-detail</w:t>
            </w:r>
          </w:p>
        </w:tc>
      </w:tr>
      <w:tr>
        <w:tc>
          <w:tcPr>
            <w:tcW w:type="dxa" w:w="0"/>
          </w:tcPr>
          <w:p>
            <w:r>
              <w:t>上移</w:t>
            </w:r>
          </w:p>
        </w:tc>
        <w:tc>
          <w:tcPr>
            <w:tcW w:type="dxa" w:w="0"/>
          </w:tcPr>
          <w:p>
            <w:r>
              <w:t>后台-信箱列表-行操作-上移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非第一行</w:t>
            </w:r>
          </w:p>
        </w:tc>
        <w:tc>
          <w:tcPr>
            <w:tcW w:type="dxa" w:w="0"/>
          </w:tcPr>
          <w:p>
            <w:r>
              <w:t>index</w:t>
              <w:t>&lt;</w:t>
              <w:t>=0 时 disabled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同 kind 相邻互换</w:t>
            </w:r>
          </w:p>
        </w:tc>
        <w:tc>
          <w:tcPr>
            <w:tcW w:type="dxa" w:w="0"/>
          </w:tcPr>
          <w:p>
            <w:r>
              <w:t>表格顺序变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越界返回 false 无提示</w:t>
            </w:r>
          </w:p>
        </w:tc>
        <w:tc>
          <w:tcPr>
            <w:tcW w:type="dxa" w:w="0"/>
          </w:tcPr>
          <w:p>
            <w:r>
              <w:t>moveForumBoard(id,-1)</w:t>
            </w:r>
          </w:p>
        </w:tc>
      </w:tr>
      <w:tr>
        <w:tc>
          <w:tcPr>
            <w:tcW w:type="dxa" w:w="0"/>
          </w:tcPr>
          <w:p>
            <w:r>
              <w:t>下移</w:t>
            </w:r>
          </w:p>
        </w:tc>
        <w:tc>
          <w:tcPr>
            <w:tcW w:type="dxa" w:w="0"/>
          </w:tcPr>
          <w:p>
            <w:r>
              <w:t>后台-信箱列表-行操作-下移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非最后一行</w:t>
            </w:r>
          </w:p>
        </w:tc>
        <w:tc>
          <w:tcPr>
            <w:tcW w:type="dxa" w:w="0"/>
          </w:tcPr>
          <w:p>
            <w:r>
              <w:t>末行 disabled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同 kind 相邻互换</w:t>
            </w:r>
          </w:p>
        </w:tc>
        <w:tc>
          <w:tcPr>
            <w:tcW w:type="dxa" w:w="0"/>
          </w:tcPr>
          <w:p>
            <w:r>
              <w:t>表格顺序变</w:t>
            </w:r>
          </w:p>
        </w:tc>
        <w:tc>
          <w:tcPr>
            <w:tcW w:type="dxa" w:w="0"/>
          </w:tcPr>
          <w:p>
            <w:r>
              <w:t>无 toast</w:t>
            </w:r>
          </w:p>
        </w:tc>
        <w:tc>
          <w:tcPr>
            <w:tcW w:type="dxa" w:w="0"/>
          </w:tcPr>
          <w:p>
            <w:r>
              <w:t>越界返回 false 无提示</w:t>
            </w:r>
          </w:p>
        </w:tc>
        <w:tc>
          <w:tcPr>
            <w:tcW w:type="dxa" w:w="0"/>
          </w:tcPr>
          <w:p>
            <w:r>
              <w:t>moveForumBoard(id,1)</w:t>
            </w:r>
          </w:p>
        </w:tc>
      </w:tr>
      <w:tr>
        <w:tc>
          <w:tcPr>
            <w:tcW w:type="dxa" w:w="0"/>
          </w:tcPr>
          <w:p>
            <w:r>
              <w:t>编辑</w:t>
            </w:r>
          </w:p>
        </w:tc>
        <w:tc>
          <w:tcPr>
            <w:tcW w:type="dxa" w:w="0"/>
          </w:tcPr>
          <w:p>
            <w:r>
              <w:t>后台-信箱列表-更多菜单-编辑</w:t>
            </w:r>
          </w:p>
        </w:tc>
        <w:tc>
          <w:tcPr>
            <w:tcW w:type="dxa" w:w="0"/>
          </w:tcPr>
          <w:p>
            <w:r>
              <w:t>更多菜单</w:t>
            </w:r>
          </w:p>
        </w:tc>
        <w:tc>
          <w:tcPr>
            <w:tcW w:type="dxa" w:w="0"/>
          </w:tcPr>
          <w:p>
            <w:r>
              <w:t>行存在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打开编辑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mailbox-edit</w:t>
            </w:r>
          </w:p>
        </w:tc>
      </w:tr>
      <w:tr>
        <w:tc>
          <w:tcPr>
            <w:tcW w:type="dxa" w:w="0"/>
          </w:tcPr>
          <w:p>
            <w:r>
              <w:t>停用</w:t>
            </w:r>
          </w:p>
        </w:tc>
        <w:tc>
          <w:tcPr>
            <w:tcW w:type="dxa" w:w="0"/>
          </w:tcPr>
          <w:p>
            <w:r>
              <w:t>后台-信箱列表-更多菜单-停用</w:t>
            </w:r>
          </w:p>
        </w:tc>
        <w:tc>
          <w:tcPr>
            <w:tcW w:type="dxa" w:w="0"/>
          </w:tcPr>
          <w:p>
            <w:r>
              <w:t>更多菜单</w:t>
            </w:r>
          </w:p>
        </w:tc>
        <w:tc>
          <w:tcPr>
            <w:tcW w:type="dxa" w:w="0"/>
          </w:tcPr>
          <w:p>
            <w:r>
              <w:t>status=enabled</w:t>
            </w:r>
          </w:p>
        </w:tc>
        <w:tc>
          <w:tcPr>
            <w:tcW w:type="dxa" w:w="0"/>
          </w:tcPr>
          <w:p>
            <w:r>
              <w:t>文案随状态切换</w:t>
            </w:r>
          </w:p>
        </w:tc>
        <w:tc>
          <w:tcPr>
            <w:tcW w:type="dxa" w:w="0"/>
          </w:tcPr>
          <w:p>
            <w:r>
              <w:t>确认</w:t>
            </w:r>
          </w:p>
        </w:tc>
        <w:tc>
          <w:tcPr>
            <w:tcW w:type="dxa" w:w="0"/>
          </w:tcPr>
          <w:p>
            <w:r>
              <w:t>写 disabled</w:t>
            </w:r>
          </w:p>
        </w:tc>
        <w:tc>
          <w:tcPr>
            <w:tcW w:type="dxa" w:w="0"/>
          </w:tcPr>
          <w:p>
            <w:r>
              <w:t>Badge 变已停用</w:t>
            </w:r>
          </w:p>
        </w:tc>
        <w:tc>
          <w:tcPr>
            <w:tcW w:type="dxa" w:w="0"/>
          </w:tcPr>
          <w:p>
            <w:r>
              <w:t>message 已停用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内存 store</w:t>
            </w:r>
          </w:p>
        </w:tc>
      </w:tr>
    </w:tbl>
    <w:p>
      <w:r>
        <w:t xml:space="preserve"> 6.3 后台-新建/编辑信箱</w:t>
      </w:r>
    </w:p>
    <w:p>
      <w:pPr>
        <w:pStyle w:val="Heading3"/>
      </w:pPr>
    </w:p>
    <w:p>
      <w:pPr>
        <w:pStyle w:val="Heading4"/>
      </w:pPr>
      <w:r>
        <w:t>页面目标</w:t>
      </w:r>
    </w:p>
    <w:p>
      <w:r>
        <w:t>创建或改信箱配置。编辑记录不存在显示 Empty「信箱不存在或已删除」。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后台-新建信箱-表单页：标题「新建信箱」，底栏固定创建/取消。 后台-新建信箱-图片与名称：信箱图片 picture-card，hint 3:4 ≤5MB；beforeUpload 返回 false，本地 FileReader 写入表单。名称 Input 必填。 后台-新建信箱-可见范围：全员 / 按部门 / 自定义人群 / 导入人群。 后台-新建信箱-按部门：选「按部门」出现部门 TreeSelect，必填。 后台-新建信箱-自定义人群：选「自定义人群」出现人员 TreeSelect，必填。 后台-新建信箱-导入人群：csv/xlsx 单文件 +「下载模板」。必填校验看 importFileName。模板为前端生成 CSV，无上传解析人数逻辑。 后台-新建信箱-响应时效：开关打开后出现 24h/48h/一周/不限时。extra 写到期前 1 小时消息提醒，代码无发送实现。 后台-新建信箱-底栏操作：创建走 validateFields + validateBoardDraft + saveForumBoard。取消：dirty 则「离开当前页？」确认。 后台-新建信箱-校验错误：空表提交出现：请输入名称、请输入信箱简介、请选择负责人、请选择响应时效。图片必填是隐藏 icon 字段，此截图未出图片红字。 后台-编辑信箱-表单页：编辑员工体验：图片已回填，允许匿名默认开，响应时效未开。负责人 TreeSelect 单选；已被其他信箱占用的人 disabled 并标注「已负责其他信箱」。 字段说明</w:t>
      </w:r>
    </w:p>
    <w:p>
      <w:r>
        <w:drawing>
          <wp:inline xmlns:a="http://schemas.openxmlformats.org/drawingml/2006/main" xmlns:pic="http://schemas.openxmlformats.org/drawingml/2006/picture">
            <wp:extent cx="5303520" cy="36289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565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039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941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6669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6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信箱图片</w:t>
            </w:r>
          </w:p>
        </w:tc>
        <w:tc>
          <w:tcPr>
            <w:tcW w:type="dxa" w:w="0"/>
          </w:tcPr>
          <w:p>
            <w:r>
              <w:t>后台-新建信箱-图片与名称-上传</w:t>
            </w:r>
          </w:p>
        </w:tc>
        <w:tc>
          <w:tcPr>
            <w:tcW w:type="dxa" w:w="0"/>
          </w:tcPr>
          <w:p>
            <w:r>
              <w:t>Upload</w:t>
            </w:r>
          </w:p>
        </w:tc>
        <w:tc>
          <w:tcPr>
            <w:tcW w:type="dxa" w:w="0"/>
          </w:tcPr>
          <w:p>
            <w:r>
              <w:t>创建必填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请上传信箱图片</w:t>
            </w:r>
          </w:p>
        </w:tc>
        <w:tc>
          <w:tcPr>
            <w:tcW w:type="dxa" w:w="0"/>
          </w:tcPr>
          <w:p>
            <w:r>
              <w:t>bmp/png/jpeg/jpg/gif</w:t>
            </w:r>
          </w:p>
        </w:tc>
        <w:tc>
          <w:tcPr>
            <w:tcW w:type="dxa" w:w="0"/>
          </w:tcPr>
          <w:p>
            <w:r>
              <w:t>列表/详情缩略图</w:t>
            </w:r>
          </w:p>
        </w:tc>
      </w:tr>
      <w:tr>
        <w:tc>
          <w:tcPr>
            <w:tcW w:type="dxa" w:w="0"/>
          </w:tcPr>
          <w:p>
            <w:r>
              <w:t>名称</w:t>
            </w:r>
          </w:p>
        </w:tc>
        <w:tc>
          <w:tcPr>
            <w:tcW w:type="dxa" w:w="0"/>
          </w:tcPr>
          <w:p>
            <w:r>
              <w:t>后台-新建信箱-图片与名称-名称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请输入名称；保存时名称不可与其他信箱重复</w:t>
            </w:r>
          </w:p>
        </w:tc>
        <w:tc>
          <w:tcPr>
            <w:tcW w:type="dxa" w:w="0"/>
          </w:tcPr>
          <w:p>
            <w:r>
              <w:t>自由文本</w:t>
            </w:r>
          </w:p>
        </w:tc>
        <w:tc>
          <w:tcPr>
            <w:tcW w:type="dxa" w:w="0"/>
          </w:tcPr>
          <w:p>
            <w:r>
              <w:t>信箱标识</w:t>
            </w:r>
          </w:p>
        </w:tc>
      </w:tr>
      <w:tr>
        <w:tc>
          <w:tcPr>
            <w:tcW w:type="dxa" w:w="0"/>
          </w:tcPr>
          <w:p>
            <w:r>
              <w:t>信箱简介</w:t>
            </w:r>
          </w:p>
        </w:tc>
        <w:tc>
          <w:tcPr>
            <w:tcW w:type="dxa" w:w="0"/>
          </w:tcPr>
          <w:p>
            <w:r>
              <w:t>后台-新建信箱-表单页-简介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请输入信箱简介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后台详情展示；C 端入口简介未读此字段</w:t>
            </w:r>
          </w:p>
        </w:tc>
      </w:tr>
      <w:tr>
        <w:tc>
          <w:tcPr>
            <w:tcW w:type="dxa" w:w="0"/>
          </w:tcPr>
          <w:p>
            <w:r>
              <w:t>可见范围</w:t>
            </w:r>
          </w:p>
        </w:tc>
        <w:tc>
          <w:tcPr>
            <w:tcW w:type="dxa" w:w="0"/>
          </w:tcPr>
          <w:p>
            <w:r>
              <w:t>后台-新建信箱-可见范围</w:t>
            </w:r>
          </w:p>
        </w:tc>
        <w:tc>
          <w:tcPr>
            <w:tcW w:type="dxa" w:w="0"/>
          </w:tcPr>
          <w:p>
            <w:r>
              <w:t>Radio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全员</w:t>
            </w:r>
          </w:p>
        </w:tc>
        <w:tc>
          <w:tcPr>
            <w:tcW w:type="dxa" w:w="0"/>
          </w:tcPr>
          <w:p>
            <w:r>
              <w:t>请选择可见范围</w:t>
            </w:r>
          </w:p>
        </w:tc>
        <w:tc>
          <w:tcPr>
            <w:tcW w:type="dxa" w:w="0"/>
          </w:tcPr>
          <w:p>
            <w:r>
              <w:t>全员/按部门/自定义人群/导入人群</w:t>
            </w:r>
          </w:p>
        </w:tc>
        <w:tc>
          <w:tcPr>
            <w:tcW w:type="dxa" w:w="0"/>
          </w:tcPr>
          <w:p>
            <w:r>
              <w:t>组织范围文案</w:t>
            </w:r>
          </w:p>
        </w:tc>
      </w:tr>
      <w:tr>
        <w:tc>
          <w:tcPr>
            <w:tcW w:type="dxa" w:w="0"/>
          </w:tcPr>
          <w:p>
            <w:r>
              <w:t>负责人</w:t>
            </w:r>
          </w:p>
        </w:tc>
        <w:tc>
          <w:tcPr>
            <w:tcW w:type="dxa" w:w="0"/>
          </w:tcPr>
          <w:p>
            <w:r>
              <w:t>后台-新建信箱-表单页-负责人</w:t>
            </w:r>
          </w:p>
        </w:tc>
        <w:tc>
          <w:tcPr>
            <w:tcW w:type="dxa" w:w="0"/>
          </w:tcPr>
          <w:p>
            <w:r>
              <w:t>TreeSelect 单选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请选择负责人；一人不能负责两个信箱</w:t>
            </w:r>
          </w:p>
        </w:tc>
        <w:tc>
          <w:tcPr>
            <w:tcW w:type="dxa" w:w="0"/>
          </w:tcPr>
          <w:p>
            <w:r>
              <w:t>组织树，占用项灰</w:t>
            </w:r>
          </w:p>
        </w:tc>
        <w:tc>
          <w:tcPr>
            <w:tcW w:type="dxa" w:w="0"/>
          </w:tcPr>
          <w:p>
            <w:r>
              <w:t>列表「负责人」列</w:t>
            </w:r>
          </w:p>
        </w:tc>
      </w:tr>
      <w:tr>
        <w:tc>
          <w:tcPr>
            <w:tcW w:type="dxa" w:w="0"/>
          </w:tcPr>
          <w:p>
            <w:r>
              <w:t>回复人</w:t>
            </w:r>
          </w:p>
        </w:tc>
        <w:tc>
          <w:tcPr>
            <w:tcW w:type="dxa" w:w="0"/>
          </w:tcPr>
          <w:p>
            <w:r>
              <w:t>后台-新建信箱-表单页-回复人</w:t>
            </w:r>
          </w:p>
        </w:tc>
        <w:tc>
          <w:tcPr>
            <w:tcW w:type="dxa" w:w="0"/>
          </w:tcPr>
          <w:p>
            <w:r>
              <w:t>TreeSelect 多选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组织树人员</w:t>
            </w:r>
          </w:p>
        </w:tc>
        <w:tc>
          <w:tcPr>
            <w:tcW w:type="dxa" w:w="0"/>
          </w:tcPr>
          <w:p>
            <w:r>
              <w:t>详情「回复人」</w:t>
            </w:r>
          </w:p>
        </w:tc>
      </w:tr>
      <w:tr>
        <w:tc>
          <w:tcPr>
            <w:tcW w:type="dxa" w:w="0"/>
          </w:tcPr>
          <w:p>
            <w:r>
              <w:t>标签</w:t>
            </w:r>
          </w:p>
        </w:tc>
        <w:tc>
          <w:tcPr>
            <w:tcW w:type="dxa" w:w="0"/>
          </w:tcPr>
          <w:p>
            <w:r>
              <w:t>后台-新建信箱-表单页-标签</w:t>
            </w:r>
          </w:p>
        </w:tc>
        <w:tc>
          <w:tcPr>
            <w:tcW w:type="dxa" w:w="0"/>
          </w:tcPr>
          <w:p>
            <w:r>
              <w:t>Select mode=tags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回车添加</w:t>
            </w:r>
          </w:p>
        </w:tc>
        <w:tc>
          <w:tcPr>
            <w:tcW w:type="dxa" w:w="0"/>
          </w:tcPr>
          <w:p>
            <w:r>
              <w:t>自由输入，非标签管理目录</w:t>
            </w:r>
          </w:p>
        </w:tc>
        <w:tc>
          <w:tcPr>
            <w:tcW w:type="dxa" w:w="0"/>
          </w:tcPr>
          <w:p>
            <w:r>
              <w:t>列表 Tag</w:t>
            </w:r>
          </w:p>
        </w:tc>
      </w:tr>
      <w:tr>
        <w:tc>
          <w:tcPr>
            <w:tcW w:type="dxa" w:w="0"/>
          </w:tcPr>
          <w:p>
            <w:r>
              <w:t>允许匿名</w:t>
            </w:r>
          </w:p>
        </w:tc>
        <w:tc>
          <w:tcPr>
            <w:tcW w:type="dxa" w:w="0"/>
          </w:tcPr>
          <w:p>
            <w:r>
              <w:t>后台-新建信箱-表单页-允许匿名</w:t>
            </w:r>
          </w:p>
        </w:tc>
        <w:tc>
          <w:tcPr>
            <w:tcW w:type="dxa" w:w="0"/>
          </w:tcPr>
          <w:p>
            <w:r>
              <w:t>Switch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信箱默认 true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开/关</w:t>
            </w:r>
          </w:p>
        </w:tc>
        <w:tc>
          <w:tcPr>
            <w:tcW w:type="dxa" w:w="0"/>
          </w:tcPr>
          <w:p>
            <w:r>
              <w:t>C 端是否显示匿名勾选</w:t>
            </w:r>
          </w:p>
        </w:tc>
      </w:tr>
      <w:tr>
        <w:tc>
          <w:tcPr>
            <w:tcW w:type="dxa" w:w="0"/>
          </w:tcPr>
          <w:p>
            <w:r>
              <w:t>响应时效</w:t>
            </w:r>
          </w:p>
        </w:tc>
        <w:tc>
          <w:tcPr>
            <w:tcW w:type="dxa" w:w="0"/>
          </w:tcPr>
          <w:p>
            <w:r>
              <w:t>后台-新建信箱-响应时效</w:t>
            </w:r>
          </w:p>
        </w:tc>
        <w:tc>
          <w:tcPr>
            <w:tcW w:type="dxa" w:w="0"/>
          </w:tcPr>
          <w:p>
            <w:r>
              <w:t>Switch+Select</w:t>
            </w:r>
          </w:p>
        </w:tc>
        <w:tc>
          <w:tcPr>
            <w:tcW w:type="dxa" w:w="0"/>
          </w:tcPr>
          <w:p>
            <w:r>
              <w:t>开启后必选</w:t>
            </w:r>
          </w:p>
        </w:tc>
        <w:tc>
          <w:tcPr>
            <w:tcW w:type="dxa" w:w="0"/>
          </w:tcPr>
          <w:p>
            <w:r>
              <w:t>关</w:t>
            </w:r>
          </w:p>
        </w:tc>
        <w:tc>
          <w:tcPr>
            <w:tcW w:type="dxa" w:w="0"/>
          </w:tcPr>
          <w:p>
            <w:r>
              <w:t>请选择响应时效</w:t>
            </w:r>
          </w:p>
        </w:tc>
        <w:tc>
          <w:tcPr>
            <w:tcW w:type="dxa" w:w="0"/>
          </w:tcPr>
          <w:p>
            <w:r>
              <w:t>24h/48h/一周/不限时</w:t>
            </w:r>
          </w:p>
        </w:tc>
        <w:tc>
          <w:tcPr>
            <w:tcW w:type="dxa" w:w="0"/>
          </w:tcPr>
          <w:p>
            <w:r>
              <w:t>详情展示；提醒未实现</w:t>
            </w:r>
          </w:p>
        </w:tc>
      </w:tr>
    </w:tbl>
    <w:p>
      <w:r>
        <w:t xml:space="preserve"> 交互规则</w:t>
      </w:r>
    </w:p>
    <w:p>
      <w:pPr>
        <w:pStyle w:val="Heading4"/>
      </w:pPr>
    </w:p>
    <w:p>
      <w:r>
        <w:t>保存失败「信箱名称已存在」落到名称；「该负责人已配置到其他信箱」落到负责人。成功 message「已创建信箱」/「已保存信箱」并回列表。</w:t>
      </w:r>
    </w:p>
    <w:p>
      <w:pPr>
        <w:pStyle w:val="Heading3"/>
      </w:pPr>
      <w:r>
        <w:t>6.4 后台-信箱详情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后台-信箱详情-页面整体：上半只读信息，下半嵌套该信箱建言表。 后台-信箱详情-标题与操作：图标、名称、状态；操作仅编辑、停用/启用。无查看链接。 后台-信箱详情-信息描述：可见范围、负责人、回复人、匿名、响应时效、标签、创建时间、简介。无背景图项（论坛才有）。 后台-信箱详情-建言列表：列：建言、建言内容、信箱、实际回复人、发起人、提交时间、操作（详情）。无指派/置顶/下架。 后台-信箱详情-空态：id 不存在：「信箱不存在或已删除」+ 返回信箱列表。 6.5 后台-建言详情</w:t>
      </w:r>
    </w:p>
    <w:p>
      <w:r>
        <w:drawing>
          <wp:inline xmlns:a="http://schemas.openxmlformats.org/drawingml/2006/main" xmlns:pic="http://schemas.openxmlformats.org/drawingml/2006/picture">
            <wp:extent cx="5303520" cy="189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079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3022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0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256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后台-建言详情-已回复-页面整体：经营发展种子建言：基本信息 + 内容 + 处理人回复 + 回复表单。无下架、无查看链接。 后台-建言详情-基本信息：标题、发起人、发起人部门、时间、所属信箱。匿名发起人按后台展示函数显示。 后台-建言详情-内容：正文；有图则 Image.PreviewGroup。 后台-建言详情-处理人回复：有 chairmanReplies/chairmanReply 才出此卡。展示回复人姓名·部门、内容、时间。 后台-建言详情-回复建言：回复账号默认陈产品（个人账号）；内容 TextArea maxLength=500，校验与 store 上限 FORUM_COMMENT_MAX=200。取消会 resetFields。 后台-建言详情-待回复-页面整体：无处理人回复卡，仅回复表单。 后台-建言详情-待回复表单：确认走 setChairmanReply；成功「已回复建言」。非法账号「请选择回复账号」。 后台-建言详情-已驳回种子：auditStatus 可为已驳回，详情页未单独展示审核结果。C 端可见性会隐藏已驳回。 操作说明</w:t>
      </w:r>
    </w:p>
    <w:p>
      <w:r>
        <w:drawing>
          <wp:inline xmlns:a="http://schemas.openxmlformats.org/drawingml/2006/main" xmlns:pic="http://schemas.openxmlformats.org/drawingml/2006/picture">
            <wp:extent cx="5303520" cy="7582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7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4257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2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12623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8271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75829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确认回复</w:t>
            </w:r>
          </w:p>
        </w:tc>
        <w:tc>
          <w:tcPr>
            <w:tcW w:type="dxa" w:w="0"/>
          </w:tcPr>
          <w:p>
            <w:r>
              <w:t>后台-建言详情-回复建言-确认</w:t>
            </w:r>
          </w:p>
        </w:tc>
        <w:tc>
          <w:tcPr>
            <w:tcW w:type="dxa" w:w="0"/>
          </w:tcPr>
          <w:p>
            <w:r>
              <w:t>主按钮</w:t>
            </w:r>
          </w:p>
        </w:tc>
        <w:tc>
          <w:tcPr>
            <w:tcW w:type="dxa" w:w="0"/>
          </w:tcPr>
          <w:p>
            <w:r>
              <w:t>建言存在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填内容点确认</w:t>
            </w:r>
          </w:p>
        </w:tc>
        <w:tc>
          <w:tcPr>
            <w:tcW w:type="dxa" w:w="0"/>
          </w:tcPr>
          <w:p>
            <w:r>
              <w:t>追加 chairmanReplies</w:t>
            </w:r>
          </w:p>
        </w:tc>
        <w:tc>
          <w:tcPr>
            <w:tcW w:type="dxa" w:w="0"/>
          </w:tcPr>
          <w:p>
            <w:r>
              <w:t>最新一条写入 chairmanReply</w:t>
            </w:r>
          </w:p>
        </w:tc>
        <w:tc>
          <w:tcPr>
            <w:tcW w:type="dxa" w:w="0"/>
          </w:tcPr>
          <w:p>
            <w:r>
              <w:t>已回复建言</w:t>
            </w:r>
          </w:p>
        </w:tc>
        <w:tc>
          <w:tcPr>
            <w:tcW w:type="dxa" w:w="0"/>
          </w:tcPr>
          <w:p>
            <w:r>
              <w:t>请输入回复内容 / 请选择回复账号 / 建言不存在</w:t>
            </w:r>
          </w:p>
        </w:tc>
        <w:tc>
          <w:tcPr>
            <w:tcW w:type="dxa" w:w="0"/>
          </w:tcPr>
          <w:p>
            <w:r>
              <w:t>setChairmanReply</w:t>
            </w:r>
          </w:p>
        </w:tc>
      </w:tr>
      <w:tr>
        <w:tc>
          <w:tcPr>
            <w:tcW w:type="dxa" w:w="0"/>
          </w:tcPr>
          <w:p>
            <w:r>
              <w:t>取消回复</w:t>
            </w:r>
          </w:p>
        </w:tc>
        <w:tc>
          <w:tcPr>
            <w:tcW w:type="dxa" w:w="0"/>
          </w:tcPr>
          <w:p>
            <w:r>
              <w:t>后台-建言详情-回复建言-取消</w:t>
            </w:r>
          </w:p>
        </w:tc>
        <w:tc>
          <w:tcPr>
            <w:tcW w:type="dxa" w:w="0"/>
          </w:tcPr>
          <w:p>
            <w:r>
              <w:t>按钮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reset 表单</w:t>
            </w:r>
          </w:p>
        </w:tc>
        <w:tc>
          <w:tcPr>
            <w:tcW w:type="dxa" w:w="0"/>
          </w:tcPr>
          <w:p>
            <w:r>
              <w:t>不清历史回复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6.6 H5-信箱列表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H5-信箱列表-页面整体</w:t>
        <w:t>：顶栏返回 + 标题「信箱列表」；两张入口卡；我的建言。返回调用 goH5Back。</w:t>
        <w:t xml:space="preserve"> </w:t>
        <w:t>H5-信箱列表-顶栏</w:t>
        <w:t>：无搜索、无 Tab。</w:t>
        <w:t xml:space="preserve"> </w:t>
        <w:t>H5-信箱列表-信箱卡片</w:t>
        <w:t>：MAILBOX_H5_DIRECTIONS：战略发展建言「李明远 · 经营管理中心」、员工体验建言「周岚 · 人力资源部」。不再显示「负责人 ·」。点照片或标题打开提交层。</w:t>
        <w:t xml:space="preserve"> </w:t>
        <w:t>H5-信箱列表-简介展开</w:t>
        <w:t>：purpose 长度≥70 才切换展开。员工体验简介约 75–85 字可展开；战略发展约 45–55 字无展开控件语义。</w:t>
        <w:t xml:space="preserve"> </w:t>
        <w:t>H5-信箱列表-我的建言</w:t>
        <w:t>：仅 author=周敏、boardName 属于 CLIENT_MAILBOX_BOARDS、未下架且审核非待审核/已驳回。展示标题、入口名、实名/匿名、状态、时间、摘要、图片。</w:t>
        <w:t xml:space="preserve"> </w:t>
        <w:t>H5-信箱列表-空建言</w:t>
        <w:t>：我的建言为空时文案「已有 N 条建言」，N=</w:t>
      </w:r>
      <w:r>
        <w:rPr>
          <w:rFonts w:ascii="Mono" w:hAnsi="Mono"/>
        </w:rPr>
        <w:t>mailboxProposalCount</w:t>
      </w:r>
      <w:r>
        <w:t>（可见信箱建言总数，不限当前用户）。empty=1 预览把列表置空，故显示「已有 0 条建言」。不再使用「暂无建言」。 组件显示逻辑</w:t>
      </w:r>
    </w:p>
    <w:p>
      <w:r>
        <w:drawing>
          <wp:inline xmlns:a="http://schemas.openxmlformats.org/drawingml/2006/main" xmlns:pic="http://schemas.openxmlformats.org/drawingml/2006/picture">
            <wp:extent cx="4495800" cy="889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495800" cy="4965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96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495800" cy="3276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32557" cy="7406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557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495800" cy="167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组件类型</w:t>
            </w:r>
          </w:p>
        </w:tc>
        <w:tc>
          <w:tcPr>
            <w:tcW w:type="dxa" w:w="0"/>
          </w:tcPr>
          <w:p>
            <w:r>
              <w:t>默认状态</w:t>
            </w:r>
          </w:p>
        </w:tc>
        <w:tc>
          <w:tcPr>
            <w:tcW w:type="dxa" w:w="0"/>
          </w:tcPr>
          <w:p>
            <w:r>
              <w:t>显示/隐藏逻辑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数据来源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空/错/加载状态</w:t>
            </w:r>
          </w:p>
        </w:tc>
        <w:tc>
          <w:tcPr>
            <w:tcW w:type="dxa" w:w="0"/>
          </w:tcPr>
          <w:p>
            <w:r>
              <w:t>权限/条件控制</w:t>
            </w:r>
          </w:p>
        </w:tc>
      </w:tr>
      <w:tr>
        <w:tc>
          <w:tcPr>
            <w:tcW w:type="dxa" w:w="0"/>
          </w:tcPr>
          <w:p>
            <w:r>
              <w:t>H5-信箱列表-信箱卡片</w:t>
            </w:r>
          </w:p>
        </w:tc>
        <w:tc>
          <w:tcPr>
            <w:tcW w:type="dxa" w:w="0"/>
          </w:tcPr>
          <w:p>
            <w:r>
              <w:t>入口卡</w:t>
            </w:r>
          </w:p>
        </w:tc>
        <w:tc>
          <w:tcPr>
            <w:tcW w:type="dxa" w:w="0"/>
          </w:tcPr>
          <w:p>
            <w:r>
              <w:t>两张常显</w:t>
            </w:r>
          </w:p>
        </w:tc>
        <w:tc>
          <w:tcPr>
            <w:tcW w:type="dxa" w:w="0"/>
          </w:tcPr>
          <w:p>
            <w:r>
              <w:t>写死，不读后台 enabled</w:t>
            </w:r>
          </w:p>
        </w:tc>
        <w:tc>
          <w:tcPr>
            <w:tcW w:type="dxa" w:w="0"/>
          </w:tcPr>
          <w:p>
            <w:r>
              <w:t>始终可点提交</w:t>
            </w:r>
          </w:p>
        </w:tc>
        <w:tc>
          <w:tcPr>
            <w:tcW w:type="dxa" w:w="0"/>
          </w:tcPr>
          <w:p>
            <w:r>
              <w:t>MAILBOX_H5_DIRECTIONS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无空态</w:t>
            </w:r>
          </w:p>
        </w:tc>
        <w:tc>
          <w:tcPr>
            <w:tcW w:type="dxa" w:w="0"/>
          </w:tcPr>
          <w:p>
            <w:r>
              <w:t>无登录判断</w:t>
            </w:r>
          </w:p>
        </w:tc>
      </w:tr>
      <w:tr>
        <w:tc>
          <w:tcPr>
            <w:tcW w:type="dxa" w:w="0"/>
          </w:tcPr>
          <w:p>
            <w:r>
              <w:t>H5-信箱列表-我的建言</w:t>
            </w:r>
          </w:p>
        </w:tc>
        <w:tc>
          <w:tcPr>
            <w:tcW w:type="dxa" w:w="0"/>
          </w:tcPr>
          <w:p>
            <w:r>
              <w:t>列表</w:t>
            </w:r>
          </w:p>
        </w:tc>
        <w:tc>
          <w:tcPr>
            <w:tcW w:type="dxa" w:w="0"/>
          </w:tcPr>
          <w:p>
            <w:r>
              <w:t>有则出列表</w:t>
            </w:r>
          </w:p>
        </w:tc>
        <w:tc>
          <w:tcPr>
            <w:tcW w:type="dxa" w:w="0"/>
          </w:tcPr>
          <w:p>
            <w:r>
              <w:t>empty 预览强制空数组</w:t>
            </w:r>
          </w:p>
        </w:tc>
        <w:tc>
          <w:tcPr>
            <w:tcW w:type="dxa" w:w="0"/>
          </w:tcPr>
          <w:p>
            <w:r>
              <w:t>条目始终可进详情</w:t>
            </w:r>
          </w:p>
        </w:tc>
        <w:tc>
          <w:tcPr>
            <w:tcW w:type="dxa" w:w="0"/>
          </w:tcPr>
          <w:p>
            <w:r>
              <w:t>forumStore topics</w:t>
            </w:r>
          </w:p>
        </w:tc>
        <w:tc>
          <w:tcPr>
            <w:tcW w:type="dxa" w:w="0"/>
          </w:tcPr>
          <w:p>
            <w:r>
              <w:t>提交成功后出现新行</w:t>
            </w:r>
          </w:p>
        </w:tc>
        <w:tc>
          <w:tcPr>
            <w:tcW w:type="dxa" w:w="0"/>
          </w:tcPr>
          <w:p>
            <w:r>
              <w:t>已有 N 条建言</w:t>
            </w:r>
          </w:p>
        </w:tc>
        <w:tc>
          <w:tcPr>
            <w:tcW w:type="dxa" w:w="0"/>
          </w:tcPr>
          <w:p>
            <w:r>
              <w:t>列表仅当前用户；空文案 N 含全部可见建言</w:t>
            </w:r>
          </w:p>
        </w:tc>
      </w:tr>
      <w:tr>
        <w:tc>
          <w:tcPr>
            <w:tcW w:type="dxa" w:w="0"/>
          </w:tcPr>
          <w:p>
            <w:r>
              <w:t>H5-信箱列表-实名/匿名标</w:t>
            </w:r>
          </w:p>
        </w:tc>
        <w:tc>
          <w:tcPr>
            <w:tcW w:type="dxa" w:w="0"/>
          </w:tcPr>
          <w:p>
            <w:r>
              <w:t>标签</w:t>
            </w:r>
          </w:p>
        </w:tc>
        <w:tc>
          <w:tcPr>
            <w:tcW w:type="dxa" w:w="0"/>
          </w:tcPr>
          <w:p>
            <w:r>
              <w:t>按题显示</w:t>
            </w:r>
          </w:p>
        </w:tc>
        <w:tc>
          <w:tcPr>
            <w:tcW w:type="dxa" w:w="0"/>
          </w:tcPr>
          <w:p>
            <w:r>
              <w:t>board.anonymous 为假则隐藏</w:t>
            </w:r>
          </w:p>
        </w:tc>
        <w:tc>
          <w:tcPr>
            <w:tcW w:type="dxa" w:w="0"/>
          </w:tcPr>
          <w:p>
            <w:r>
              <w:t>只读</w:t>
            </w:r>
          </w:p>
        </w:tc>
        <w:tc>
          <w:tcPr>
            <w:tcW w:type="dxa" w:w="0"/>
          </w:tcPr>
          <w:p>
            <w:r>
              <w:t>boards+topic.authorAnonymous</w:t>
            </w:r>
          </w:p>
        </w:tc>
        <w:tc>
          <w:tcPr>
            <w:tcW w:type="dxa" w:w="0"/>
          </w:tcPr>
          <w:p>
            <w:r>
              <w:t>提交时写入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跟信箱开关</w:t>
            </w:r>
          </w:p>
        </w:tc>
      </w:tr>
    </w:tbl>
    <w:p>
      <w:r>
        <w:t xml:space="preserve"> 6.7 H5-提交建言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4953000" cy="56896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6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H5-提交建言-弹层：标题「提交建言」。填写标题、内容；上传最多 9 张；无标签区（tags=[]）。经营发展/员工体验种子 anonymous=true，故显示「匿名发帖」勾选（文案沿用论坛，未改成匿名建言）。 H5-提交建言-标题校验：空标题点提交，toast「请填写标题」2 秒，弹层不关。成功 toast「已提交」。失败其他文案同样 toast。 字段说明</w:t>
      </w: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字段名称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控件类型</w:t>
            </w:r>
          </w:p>
        </w:tc>
        <w:tc>
          <w:tcPr>
            <w:tcW w:type="dxa" w:w="0"/>
          </w:tcPr>
          <w:p>
            <w:r>
              <w:t>是否必填</w:t>
            </w:r>
          </w:p>
        </w:tc>
        <w:tc>
          <w:tcPr>
            <w:tcW w:type="dxa" w:w="0"/>
          </w:tcPr>
          <w:p>
            <w:r>
              <w:t>默认值</w:t>
            </w:r>
          </w:p>
        </w:tc>
        <w:tc>
          <w:tcPr>
            <w:tcW w:type="dxa" w:w="0"/>
          </w:tcPr>
          <w:p>
            <w:r>
              <w:t>校验规则</w:t>
            </w:r>
          </w:p>
        </w:tc>
        <w:tc>
          <w:tcPr>
            <w:tcW w:type="dxa" w:w="0"/>
          </w:tcPr>
          <w:p>
            <w:r>
              <w:t>选项值</w:t>
            </w:r>
          </w:p>
        </w:tc>
        <w:tc>
          <w:tcPr>
            <w:tcW w:type="dxa" w:w="0"/>
          </w:tcPr>
          <w:p>
            <w:r>
              <w:t>业务含义</w:t>
            </w:r>
          </w:p>
        </w:tc>
      </w:tr>
      <w:tr>
        <w:tc>
          <w:tcPr>
            <w:tcW w:type="dxa" w:w="0"/>
          </w:tcPr>
          <w:p>
            <w:r>
              <w:t>标题</w:t>
            </w:r>
          </w:p>
        </w:tc>
        <w:tc>
          <w:tcPr>
            <w:tcW w:type="dxa" w:w="0"/>
          </w:tcPr>
          <w:p>
            <w:r>
              <w:t>H5-提交建言-弹层-填写标题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是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trim 后空则请填写标题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建言标题</w:t>
            </w:r>
          </w:p>
        </w:tc>
      </w:tr>
      <w:tr>
        <w:tc>
          <w:tcPr>
            <w:tcW w:type="dxa" w:w="0"/>
          </w:tcPr>
          <w:p>
            <w:r>
              <w:t>内容</w:t>
            </w:r>
          </w:p>
        </w:tc>
        <w:tc>
          <w:tcPr>
            <w:tcW w:type="dxa" w:w="0"/>
          </w:tcPr>
          <w:p>
            <w:r>
              <w:t>H5-提交建言-弹层-填写内容</w:t>
            </w:r>
          </w:p>
        </w:tc>
        <w:tc>
          <w:tcPr>
            <w:tcW w:type="dxa" w:w="0"/>
          </w:tcPr>
          <w:p>
            <w:r>
              <w:t>textarea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可空</w:t>
            </w:r>
          </w:p>
        </w:tc>
        <w:tc>
          <w:tcPr>
            <w:tcW w:type="dxa" w:w="0"/>
          </w:tcPr>
          <w:p>
            <w:r>
              <w:t>—</w:t>
            </w:r>
          </w:p>
        </w:tc>
        <w:tc>
          <w:tcPr>
            <w:tcW w:type="dxa" w:w="0"/>
          </w:tcPr>
          <w:p>
            <w:r>
              <w:t>正文</w:t>
            </w:r>
          </w:p>
        </w:tc>
      </w:tr>
      <w:tr>
        <w:tc>
          <w:tcPr>
            <w:tcW w:type="dxa" w:w="0"/>
          </w:tcPr>
          <w:p>
            <w:r>
              <w:t>图片</w:t>
            </w:r>
          </w:p>
        </w:tc>
        <w:tc>
          <w:tcPr>
            <w:tcW w:type="dxa" w:w="0"/>
          </w:tcPr>
          <w:p>
            <w:r>
              <w:t>H5-提交建言-弹层-上传图片</w:t>
            </w:r>
          </w:p>
        </w:tc>
        <w:tc>
          <w:tcPr>
            <w:tcW w:type="dxa" w:w="0"/>
          </w:tcPr>
          <w:p>
            <w:r>
              <w:t>file multiple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空</w:t>
            </w:r>
          </w:p>
        </w:tc>
        <w:tc>
          <w:tcPr>
            <w:tcW w:type="dxa" w:w="0"/>
          </w:tcPr>
          <w:p>
            <w:r>
              <w:t>最多 9</w:t>
            </w:r>
          </w:p>
        </w:tc>
        <w:tc>
          <w:tcPr>
            <w:tcW w:type="dxa" w:w="0"/>
          </w:tcPr>
          <w:p>
            <w:r>
              <w:t>image/*</w:t>
            </w:r>
          </w:p>
        </w:tc>
        <w:tc>
          <w:tcPr>
            <w:tcW w:type="dxa" w:w="0"/>
          </w:tcPr>
          <w:p>
            <w:r>
              <w:t>列表/详情图</w:t>
            </w:r>
          </w:p>
        </w:tc>
      </w:tr>
      <w:tr>
        <w:tc>
          <w:tcPr>
            <w:tcW w:type="dxa" w:w="0"/>
          </w:tcPr>
          <w:p>
            <w:r>
              <w:t>匿名发帖</w:t>
            </w:r>
          </w:p>
        </w:tc>
        <w:tc>
          <w:tcPr>
            <w:tcW w:type="dxa" w:w="0"/>
          </w:tcPr>
          <w:p>
            <w:r>
              <w:t>H5-提交建言-弹层-匿名发帖</w:t>
            </w:r>
          </w:p>
        </w:tc>
        <w:tc>
          <w:tcPr>
            <w:tcW w:type="dxa" w:w="0"/>
          </w:tcPr>
          <w:p>
            <w:r>
              <w:t>checkbox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未勾选</w:t>
            </w:r>
          </w:p>
        </w:tc>
        <w:tc>
          <w:tcPr>
            <w:tcW w:type="dxa" w:w="0"/>
          </w:tcPr>
          <w:p>
            <w:r>
              <w:t>仅 allowAnonymous 显示</w:t>
            </w:r>
          </w:p>
        </w:tc>
        <w:tc>
          <w:tcPr>
            <w:tcW w:type="dxa" w:w="0"/>
          </w:tcPr>
          <w:p>
            <w:r>
              <w:t>开/关</w:t>
            </w:r>
          </w:p>
        </w:tc>
        <w:tc>
          <w:tcPr>
            <w:tcW w:type="dxa" w:w="0"/>
          </w:tcPr>
          <w:p>
            <w:r>
              <w:t>authorAnonymous</w:t>
            </w:r>
          </w:p>
        </w:tc>
      </w:tr>
    </w:tbl>
    <w:p>
      <w:r>
        <w:t xml:space="preserve"> 操作说明</w:t>
      </w:r>
    </w:p>
    <w:p>
      <w:pPr>
        <w:pStyle w:val="Heading4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0"/>
          </w:tcPr>
          <w:p>
            <w:r>
              <w:t>操作名称</w:t>
            </w:r>
          </w:p>
        </w:tc>
        <w:tc>
          <w:tcPr>
            <w:tcW w:type="dxa" w:w="0"/>
          </w:tcPr>
          <w:p>
            <w:r>
              <w:t>组件路径</w:t>
            </w:r>
          </w:p>
        </w:tc>
        <w:tc>
          <w:tcPr>
            <w:tcW w:type="dxa" w:w="0"/>
          </w:tcPr>
          <w:p>
            <w:r>
              <w:t>触发元素</w:t>
            </w:r>
          </w:p>
        </w:tc>
        <w:tc>
          <w:tcPr>
            <w:tcW w:type="dxa" w:w="0"/>
          </w:tcPr>
          <w:p>
            <w:r>
              <w:t>前置条件</w:t>
            </w:r>
          </w:p>
        </w:tc>
        <w:tc>
          <w:tcPr>
            <w:tcW w:type="dxa" w:w="0"/>
          </w:tcPr>
          <w:p>
            <w:r>
              <w:t>启用/禁用逻辑</w:t>
            </w:r>
          </w:p>
        </w:tc>
        <w:tc>
          <w:tcPr>
            <w:tcW w:type="dxa" w:w="0"/>
          </w:tcPr>
          <w:p>
            <w:r>
              <w:t>用户动作</w:t>
            </w:r>
          </w:p>
        </w:tc>
        <w:tc>
          <w:tcPr>
            <w:tcW w:type="dxa" w:w="0"/>
          </w:tcPr>
          <w:p>
            <w:r>
              <w:t>系统响应</w:t>
            </w:r>
          </w:p>
        </w:tc>
        <w:tc>
          <w:tcPr>
            <w:tcW w:type="dxa" w:w="0"/>
          </w:tcPr>
          <w:p>
            <w:r>
              <w:t>状态变化</w:t>
            </w:r>
          </w:p>
        </w:tc>
        <w:tc>
          <w:tcPr>
            <w:tcW w:type="dxa" w:w="0"/>
          </w:tcPr>
          <w:p>
            <w:r>
              <w:t>成功反馈</w:t>
            </w:r>
          </w:p>
        </w:tc>
        <w:tc>
          <w:tcPr>
            <w:tcW w:type="dxa" w:w="0"/>
          </w:tcPr>
          <w:p>
            <w:r>
              <w:t>失败反馈</w:t>
            </w:r>
          </w:p>
        </w:tc>
        <w:tc>
          <w:tcPr>
            <w:tcW w:type="dxa" w:w="0"/>
          </w:tcPr>
          <w:p>
            <w:r>
              <w:t>跳转/接口</w:t>
            </w:r>
          </w:p>
        </w:tc>
      </w:tr>
      <w:tr>
        <w:tc>
          <w:tcPr>
            <w:tcW w:type="dxa" w:w="0"/>
          </w:tcPr>
          <w:p>
            <w:r>
              <w:t>提交</w:t>
            </w:r>
          </w:p>
        </w:tc>
        <w:tc>
          <w:tcPr>
            <w:tcW w:type="dxa" w:w="0"/>
          </w:tcPr>
          <w:p>
            <w:r>
              <w:t>H5-提交建言-弹层-提交</w:t>
            </w:r>
          </w:p>
        </w:tc>
        <w:tc>
          <w:tcPr>
            <w:tcW w:type="dxa" w:w="0"/>
          </w:tcPr>
          <w:p>
            <w:r>
              <w:t>底部按钮</w:t>
            </w:r>
          </w:p>
        </w:tc>
        <w:tc>
          <w:tcPr>
            <w:tcW w:type="dxa" w:w="0"/>
          </w:tcPr>
          <w:p>
            <w:r>
              <w:t>弹层打开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点击</w:t>
            </w:r>
          </w:p>
        </w:tc>
        <w:tc>
          <w:tcPr>
            <w:tcW w:type="dxa" w:w="0"/>
          </w:tcPr>
          <w:p>
            <w:r>
              <w:t>publishClientTopic，boardName 用入口常量，chairName 用入口 handler</w:t>
            </w:r>
          </w:p>
        </w:tc>
        <w:tc>
          <w:tcPr>
            <w:tcW w:type="dxa" w:w="0"/>
          </w:tcPr>
          <w:p>
            <w:r>
              <w:t>成功关层并刷新我的建言</w:t>
            </w:r>
          </w:p>
        </w:tc>
        <w:tc>
          <w:tcPr>
            <w:tcW w:type="dxa" w:w="0"/>
          </w:tcPr>
          <w:p>
            <w:r>
              <w:t>已提交</w:t>
            </w:r>
          </w:p>
        </w:tc>
        <w:tc>
          <w:tcPr>
            <w:tcW w:type="dxa" w:w="0"/>
          </w:tcPr>
          <w:p>
            <w:r>
              <w:t>请填写标题等 toast</w:t>
            </w:r>
          </w:p>
        </w:tc>
        <w:tc>
          <w:tcPr>
            <w:tcW w:type="dxa" w:w="0"/>
          </w:tcPr>
          <w:p>
            <w:r>
              <w:t>内存 store</w:t>
            </w:r>
          </w:p>
        </w:tc>
      </w:tr>
      <w:tr>
        <w:tc>
          <w:tcPr>
            <w:tcW w:type="dxa" w:w="0"/>
          </w:tcPr>
          <w:p>
            <w:r>
              <w:t>关闭</w:t>
            </w:r>
          </w:p>
        </w:tc>
        <w:tc>
          <w:tcPr>
            <w:tcW w:type="dxa" w:w="0"/>
          </w:tcPr>
          <w:p>
            <w:r>
              <w:t>H5-提交建言-弹层-遮罩</w:t>
            </w:r>
          </w:p>
        </w:tc>
        <w:tc>
          <w:tcPr>
            <w:tcW w:type="dxa" w:w="0"/>
          </w:tcPr>
          <w:p>
            <w:r>
              <w:t>scrim aria-label 关闭</w:t>
            </w:r>
          </w:p>
        </w:tc>
        <w:tc>
          <w:tcPr>
            <w:tcW w:type="dxa" w:w="0"/>
          </w:tcPr>
          <w:p>
            <w:r>
              <w:t>弹层打开</w:t>
            </w:r>
          </w:p>
        </w:tc>
        <w:tc>
          <w:tcPr>
            <w:tcW w:type="dxa" w:w="0"/>
          </w:tcPr>
          <w:p>
            <w:r>
              <w:t>始终</w:t>
            </w:r>
          </w:p>
        </w:tc>
        <w:tc>
          <w:tcPr>
            <w:tcW w:type="dxa" w:w="0"/>
          </w:tcPr>
          <w:p>
            <w:r>
              <w:t>点遮罩</w:t>
            </w:r>
          </w:p>
        </w:tc>
        <w:tc>
          <w:tcPr>
            <w:tcW w:type="dxa" w:w="0"/>
          </w:tcPr>
          <w:p>
            <w:r>
              <w:t>onClose 不提交</w:t>
            </w:r>
          </w:p>
        </w:tc>
        <w:tc>
          <w:tcPr>
            <w:tcW w:type="dxa" w:w="0"/>
          </w:tcPr>
          <w:p>
            <w:r>
              <w:t>草稿随卸载丢失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  <w:tc>
          <w:tcPr>
            <w:tcW w:type="dxa" w:w="0"/>
          </w:tcPr>
          <w:p>
            <w:r>
              <w:t>无</w:t>
            </w:r>
          </w:p>
        </w:tc>
      </w:tr>
    </w:tbl>
    <w:p>
      <w:r>
        <w:t xml:space="preserve"> 6.8 H5-建言详情</w:t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3422500" cy="74066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2500" cy="740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H5-建言详情-页面整体：顶栏返回列表。仅当建言属于当前用户可见集合才渲染。 H5-建言详情-内容卡片：入口名、标题、实名/匿名、状态（处理中/已回复/已驳回样式类）、时间、正文、图。有主席回复才出「回复」区。 H5-建言详情-不存在：id 不在「我的可见建言」显示「建言不存在」。他人建言、已驳回、下架均走此空态。 6.9 PC-信箱列表 / 提交</w:t>
      </w:r>
    </w:p>
    <w:p>
      <w:r>
        <w:drawing>
          <wp:inline xmlns:a="http://schemas.openxmlformats.org/drawingml/2006/main" xmlns:pic="http://schemas.openxmlformats.org/drawingml/2006/picture">
            <wp:extent cx="4495800" cy="38862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495800" cy="99059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PC-信箱列表-页面整体：PcActivityShell 标题「信箱列表」，品牌回 C 端门户。模块与 H5 相同。 PC-信箱列表-顶栏：康尼品牌 + 标题。 PC-信箱列表-信箱卡片：同一套 MAILBOX_H5_DIRECTIONS，负责人同样是「姓名 · 部门」。 PC-信箱列表-我的建言：链接 toPcMailboxTopicHash。 PC-提交建言-弹层：复用 H5ForumCompose，校验与提交逻辑同 H5。 PC-信箱列表-空建言：empty=1 显示「已有 0 条建言」，与 H5 同一函数。 6.10 PC-建言详情</w:t>
      </w:r>
    </w:p>
    <w:p>
      <w:r>
        <w:drawing>
          <wp:inline xmlns:a="http://schemas.openxmlformats.org/drawingml/2006/main" xmlns:pic="http://schemas.openxmlformats.org/drawingml/2006/picture">
            <wp:extent cx="5303520" cy="20624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97231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32629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2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46405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64329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PC-建言详情-页面整体：宽屏详情；有回复时绿色回复区。种子「员工体验」周敏建言带多图与多条回复。 PC-建言详情-内容卡片：字段与 H5 详情一致。 PC-建言详情-返回列表：headerActions「返回列表」链到 #/c/pc/mailbox。 PC-建言详情-不存在：文案「建言不存在」。 7. 数据字段与枚举</w:t>
      </w:r>
    </w:p>
    <w:p>
      <w:r>
        <w:drawing>
          <wp:inline xmlns:a="http://schemas.openxmlformats.org/drawingml/2006/main" xmlns:pic="http://schemas.openxmlformats.org/drawingml/2006/picture">
            <wp:extent cx="5303520" cy="256336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11200" cy="292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8303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枚举</w:t>
            </w:r>
          </w:p>
        </w:tc>
        <w:tc>
          <w:tcPr>
            <w:tcW w:type="dxa" w:w="0"/>
          </w:tcPr>
          <w:p>
            <w:r>
              <w:t>取值</w:t>
            </w:r>
          </w:p>
        </w:tc>
        <w:tc>
          <w:tcPr>
            <w:tcW w:type="dxa" w:w="0"/>
          </w:tcPr>
          <w:p>
            <w:r>
              <w:t>代码位置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BoardStatus</w:t>
            </w:r>
          </w:p>
        </w:tc>
        <w:tc>
          <w:tcPr>
            <w:tcW w:type="dxa" w:w="0"/>
          </w:tcPr>
          <w:p>
            <w:r>
              <w:t>enabled / disabled</w:t>
            </w:r>
          </w:p>
        </w:tc>
        <w:tc>
          <w:tcPr>
            <w:tcW w:type="dxa" w:w="0"/>
          </w:tcPr>
          <w:p>
            <w:r>
              <w:t>forum.ts boardStatusText</w:t>
            </w:r>
          </w:p>
        </w:tc>
        <w:tc>
          <w:tcPr>
            <w:tcW w:type="dxa" w:w="0"/>
          </w:tcPr>
          <w:p>
            <w:r>
              <w:t>已启用 / 已停用</w:t>
            </w:r>
          </w:p>
        </w:tc>
      </w:tr>
      <w:tr>
        <w:tc>
          <w:tcPr>
            <w:tcW w:type="dxa" w:w="0"/>
          </w:tcPr>
          <w:p>
            <w:r>
              <w:t>ForumVisibility</w:t>
            </w:r>
          </w:p>
        </w:tc>
        <w:tc>
          <w:tcPr>
            <w:tcW w:type="dxa" w:w="0"/>
          </w:tcPr>
          <w:p>
            <w:r>
              <w:t>全员、按部门、自定义人群、导入人群</w:t>
            </w:r>
          </w:p>
        </w:tc>
        <w:tc>
          <w:tcPr>
            <w:tcW w:type="dxa" w:w="0"/>
          </w:tcPr>
          <w:p>
            <w:r>
              <w:t>FORUM_VISIBILITY_OPTIONS</w:t>
            </w:r>
          </w:p>
        </w:tc>
        <w:tc>
          <w:tcPr>
            <w:tcW w:type="dxa" w:w="0"/>
          </w:tcPr>
          <w:p>
            <w:r>
              <w:t>表单 Radio</w:t>
            </w:r>
          </w:p>
        </w:tc>
      </w:tr>
      <w:tr>
        <w:tc>
          <w:tcPr>
            <w:tcW w:type="dxa" w:w="0"/>
          </w:tcPr>
          <w:p>
            <w:r>
              <w:t>MailboxResponseSla</w:t>
            </w:r>
          </w:p>
        </w:tc>
        <w:tc>
          <w:tcPr>
            <w:tcW w:type="dxa" w:w="0"/>
          </w:tcPr>
          <w:p>
            <w:r>
              <w:t>24h、48h、一周、不限时</w:t>
            </w:r>
          </w:p>
        </w:tc>
        <w:tc>
          <w:tcPr>
            <w:tcW w:type="dxa" w:w="0"/>
          </w:tcPr>
          <w:p>
            <w:r>
              <w:t>MAILBOX_RESPONSE_SLA_OPTIONS</w:t>
            </w:r>
          </w:p>
        </w:tc>
        <w:tc>
          <w:tcPr>
            <w:tcW w:type="dxa" w:w="0"/>
          </w:tcPr>
          <w:p>
            <w:r>
              <w:t>开关打开才选</w:t>
            </w:r>
          </w:p>
        </w:tc>
      </w:tr>
      <w:tr>
        <w:tc>
          <w:tcPr>
            <w:tcW w:type="dxa" w:w="0"/>
          </w:tcPr>
          <w:p>
            <w:r>
              <w:t>C 端建言状态</w:t>
            </w:r>
          </w:p>
        </w:tc>
        <w:tc>
          <w:tcPr>
            <w:tcW w:type="dxa" w:w="0"/>
          </w:tcPr>
          <w:p>
            <w:r>
              <w:t>处理中、已回复、已驳回</w:t>
            </w:r>
          </w:p>
        </w:tc>
        <w:tc>
          <w:tcPr>
            <w:tcW w:type="dxa" w:w="0"/>
          </w:tcPr>
          <w:p>
            <w:r>
              <w:t>mailboxProposalStatus</w:t>
            </w:r>
          </w:p>
        </w:tc>
        <w:tc>
          <w:tcPr>
            <w:tcW w:type="dxa" w:w="0"/>
          </w:tcPr>
          <w:p>
            <w:r>
              <w:t>已驳回优先；有主席回复则已回复；否则处理中</w:t>
            </w:r>
          </w:p>
        </w:tc>
      </w:tr>
      <w:tr>
        <w:tc>
          <w:tcPr>
            <w:tcW w:type="dxa" w:w="0"/>
          </w:tcPr>
          <w:p>
            <w:r>
              <w:t>C 端入口常量</w:t>
            </w:r>
          </w:p>
        </w:tc>
        <w:tc>
          <w:tcPr>
            <w:tcW w:type="dxa" w:w="0"/>
          </w:tcPr>
          <w:p>
            <w:r>
              <w:t>boardName / title / handler / department / tags / purpose / photo</w:t>
            </w:r>
          </w:p>
        </w:tc>
        <w:tc>
          <w:tcPr>
            <w:tcW w:type="dxa" w:w="0"/>
          </w:tcPr>
          <w:p>
            <w:r>
              <w:t>MAILBOX_H5_DIRECTIONS</w:t>
            </w:r>
          </w:p>
        </w:tc>
        <w:tc>
          <w:tcPr>
            <w:tcW w:type="dxa" w:w="0"/>
          </w:tcPr>
          <w:p>
            <w:r>
              <w:t>提交 chairName 用 handler；卡片副标题用 handler · department</w:t>
            </w:r>
          </w:p>
        </w:tc>
      </w:tr>
      <w:tr>
        <w:tc>
          <w:tcPr>
            <w:tcW w:type="dxa" w:w="0"/>
          </w:tcPr>
          <w:p>
            <w:r>
              <w:t>C 端可见信箱名</w:t>
            </w:r>
          </w:p>
        </w:tc>
        <w:tc>
          <w:tcPr>
            <w:tcW w:type="dxa" w:w="0"/>
          </w:tcPr>
          <w:p>
            <w:r>
              <w:t>员工体验、经营发展、人才发展、建言献策</w:t>
            </w:r>
          </w:p>
        </w:tc>
        <w:tc>
          <w:tcPr>
            <w:tcW w:type="dxa" w:w="0"/>
          </w:tcPr>
          <w:p>
            <w:r>
              <w:t>CLIENT_MAILBOX_BOARDS</w:t>
            </w:r>
          </w:p>
        </w:tc>
        <w:tc>
          <w:tcPr>
            <w:tcW w:type="dxa" w:w="0"/>
          </w:tcPr>
          <w:p>
            <w:r>
              <w:t>我的建言过滤</w:t>
            </w:r>
          </w:p>
        </w:tc>
      </w:tr>
      <w:tr>
        <w:tc>
          <w:tcPr>
            <w:tcW w:type="dxa" w:w="0"/>
          </w:tcPr>
          <w:p>
            <w:r>
              <w:t>回复账号</w:t>
            </w:r>
          </w:p>
        </w:tc>
        <w:tc>
          <w:tcPr>
            <w:tcW w:type="dxa" w:w="0"/>
          </w:tcPr>
          <w:p>
            <w:r>
              <w:t>陈产品、论坛小助手、官方客服</w:t>
            </w:r>
          </w:p>
        </w:tc>
        <w:tc>
          <w:tcPr>
            <w:tcW w:type="dxa" w:w="0"/>
          </w:tcPr>
          <w:p>
            <w:r>
              <w:t>forumCommentReplyAccountOptions</w:t>
            </w:r>
          </w:p>
        </w:tc>
        <w:tc>
          <w:tcPr>
            <w:tcW w:type="dxa" w:w="0"/>
          </w:tcPr>
          <w:p>
            <w:r>
              <w:t>否则请选择回复账号</w:t>
            </w:r>
          </w:p>
        </w:tc>
      </w:tr>
      <w:tr>
        <w:tc>
          <w:tcPr>
            <w:tcW w:type="dxa" w:w="0"/>
          </w:tcPr>
          <w:p>
            <w:r>
              <w:t>C 端当前用户</w:t>
            </w:r>
          </w:p>
        </w:tc>
        <w:tc>
          <w:tcPr>
            <w:tcW w:type="dxa" w:w="0"/>
          </w:tcPr>
          <w:p>
            <w:r>
              <w:t>周敏</w:t>
            </w:r>
          </w:p>
        </w:tc>
        <w:tc>
          <w:tcPr>
            <w:tcW w:type="dxa" w:w="0"/>
          </w:tcPr>
          <w:p>
            <w:r>
              <w:t>forumClientSelf</w:t>
            </w:r>
          </w:p>
        </w:tc>
        <w:tc>
          <w:tcPr>
            <w:tcW w:type="dxa" w:w="0"/>
          </w:tcPr>
          <w:p>
            <w:r>
              <w:t>原型写死</w:t>
            </w:r>
          </w:p>
        </w:tc>
      </w:tr>
    </w:tbl>
    <w:p>
      <w:r>
        <w:t xml:space="preserve"> 8. API / 数据接口清单</w:t>
      </w:r>
    </w:p>
    <w:p>
      <w:pPr>
        <w:pStyle w:val="Heading2"/>
      </w:pPr>
    </w:p>
    <w:p>
      <w:r>
        <w:t xml:space="preserve">代码中无 </w:t>
      </w:r>
      <w:r>
        <w:rPr>
          <w:rFonts w:ascii="Mono" w:hAnsi="Mono"/>
        </w:rPr>
        <w:t>fetch</w:t>
      </w:r>
      <w:r>
        <w:t xml:space="preserve"> / </w:t>
      </w:r>
      <w:r>
        <w:rPr>
          <w:rFonts w:ascii="Mono" w:hAnsi="Mono"/>
        </w:rPr>
        <w:t>axios</w:t>
      </w:r>
      <w:r>
        <w:t xml:space="preserve"> / 表单 action。读写均在 </w:t>
      </w:r>
      <w:r>
        <w:rPr>
          <w:rFonts w:ascii="Mono" w:hAnsi="Mono"/>
        </w:rPr>
        <w:t>forumStore</w:t>
      </w:r>
      <w:r>
        <w:t xml:space="preserve"> 内存。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接口用途</w:t>
            </w:r>
          </w:p>
        </w:tc>
        <w:tc>
          <w:tcPr>
            <w:tcW w:type="dxa" w:w="0"/>
          </w:tcPr>
          <w:p>
            <w:r>
              <w:t>方法</w:t>
            </w:r>
          </w:p>
        </w:tc>
        <w:tc>
          <w:tcPr>
            <w:tcW w:type="dxa" w:w="0"/>
          </w:tcPr>
          <w:p>
            <w:r>
              <w:t>路径</w:t>
            </w:r>
          </w:p>
        </w:tc>
        <w:tc>
          <w:tcPr>
            <w:tcW w:type="dxa" w:w="0"/>
          </w:tcPr>
          <w:p>
            <w:r>
              <w:t>触发场景</w:t>
            </w:r>
          </w:p>
        </w:tc>
        <w:tc>
          <w:tcPr>
            <w:tcW w:type="dxa" w:w="0"/>
          </w:tcPr>
          <w:p>
            <w:r>
              <w:t>请求参数</w:t>
            </w:r>
          </w:p>
        </w:tc>
        <w:tc>
          <w:tcPr>
            <w:tcW w:type="dxa" w:w="0"/>
          </w:tcPr>
          <w:p>
            <w:r>
              <w:t>响应字段</w:t>
            </w:r>
          </w:p>
        </w:tc>
        <w:tc>
          <w:tcPr>
            <w:tcW w:type="dxa" w:w="0"/>
          </w:tcPr>
          <w:p>
            <w:r>
              <w:t>是否真实接口</w:t>
            </w:r>
          </w:p>
        </w:tc>
        <w:tc>
          <w:tcPr>
            <w:tcW w:type="dxa" w:w="0"/>
          </w:tcPr>
          <w:p>
            <w:r>
              <w:t>备注</w:t>
            </w:r>
          </w:p>
        </w:tc>
      </w:tr>
      <w:tr>
        <w:tc>
          <w:tcPr>
            <w:tcW w:type="dxa" w:w="0"/>
          </w:tcPr>
          <w:p>
            <w:r>
              <w:t>保存信箱</w:t>
            </w:r>
          </w:p>
        </w:tc>
        <w:tc>
          <w:tcPr>
            <w:tcW w:type="dxa" w:w="0"/>
          </w:tcPr>
          <w:p>
            <w:r>
              <w:t>函数</w:t>
            </w:r>
          </w:p>
        </w:tc>
        <w:tc>
          <w:tcPr>
            <w:tcW w:type="dxa" w:w="0"/>
          </w:tcPr>
          <w:p>
            <w:r>
              <w:t>saveForumBoard</w:t>
            </w:r>
          </w:p>
        </w:tc>
        <w:tc>
          <w:tcPr>
            <w:tcW w:type="dxa" w:w="0"/>
          </w:tcPr>
          <w:p>
            <w:r>
              <w:t>创建/保存</w:t>
            </w:r>
          </w:p>
        </w:tc>
        <w:tc>
          <w:tcPr>
            <w:tcW w:type="dxa" w:w="0"/>
          </w:tcPr>
          <w:p>
            <w:r>
              <w:t>ForumBoardDraft + id?</w:t>
            </w:r>
          </w:p>
        </w:tc>
        <w:tc>
          <w:tcPr>
            <w:tcW w:type="dxa" w:w="0"/>
          </w:tcPr>
          <w:p>
            <w:r>
              <w:t>ok+board / error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重名、负责人占用</w:t>
            </w:r>
          </w:p>
        </w:tc>
      </w:tr>
      <w:tr>
        <w:tc>
          <w:tcPr>
            <w:tcW w:type="dxa" w:w="0"/>
          </w:tcPr>
          <w:p>
            <w:r>
              <w:t>启停信箱</w:t>
            </w:r>
          </w:p>
        </w:tc>
        <w:tc>
          <w:tcPr>
            <w:tcW w:type="dxa" w:w="0"/>
          </w:tcPr>
          <w:p>
            <w:r>
              <w:t>函数</w:t>
            </w:r>
          </w:p>
        </w:tc>
        <w:tc>
          <w:tcPr>
            <w:tcW w:type="dxa" w:w="0"/>
          </w:tcPr>
          <w:p>
            <w:r>
              <w:t>setForumBoardStatus(es)</w:t>
            </w:r>
          </w:p>
        </w:tc>
        <w:tc>
          <w:tcPr>
            <w:tcW w:type="dxa" w:w="0"/>
          </w:tcPr>
          <w:p>
            <w:r>
              <w:t>启用停用</w:t>
            </w:r>
          </w:p>
        </w:tc>
        <w:tc>
          <w:tcPr>
            <w:tcW w:type="dxa" w:w="0"/>
          </w:tcPr>
          <w:p>
            <w:r>
              <w:t>id(s)+status</w:t>
            </w:r>
          </w:p>
        </w:tc>
        <w:tc>
          <w:tcPr>
            <w:tcW w:type="dxa" w:w="0"/>
          </w:tcPr>
          <w:p>
            <w:r>
              <w:t>无返回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列表已去掉批量停用，详情仍可单个启停</w:t>
            </w:r>
          </w:p>
        </w:tc>
      </w:tr>
      <w:tr>
        <w:tc>
          <w:tcPr>
            <w:tcW w:type="dxa" w:w="0"/>
          </w:tcPr>
          <w:p>
            <w:r>
              <w:t>信箱排序</w:t>
            </w:r>
          </w:p>
        </w:tc>
        <w:tc>
          <w:tcPr>
            <w:tcW w:type="dxa" w:w="0"/>
          </w:tcPr>
          <w:p>
            <w:r>
              <w:t>函数</w:t>
            </w:r>
          </w:p>
        </w:tc>
        <w:tc>
          <w:tcPr>
            <w:tcW w:type="dxa" w:w="0"/>
          </w:tcPr>
          <w:p>
            <w:r>
              <w:t>moveForumBoard</w:t>
            </w:r>
          </w:p>
        </w:tc>
        <w:tc>
          <w:tcPr>
            <w:tcW w:type="dxa" w:w="0"/>
          </w:tcPr>
          <w:p>
            <w:r>
              <w:t>上移/下移</w:t>
            </w:r>
          </w:p>
        </w:tc>
        <w:tc>
          <w:tcPr>
            <w:tcW w:type="dxa" w:w="0"/>
          </w:tcPr>
          <w:p>
            <w:r>
              <w:t>id + dir -1|1</w:t>
            </w:r>
          </w:p>
        </w:tc>
        <w:tc>
          <w:tcPr>
            <w:tcW w:type="dxa" w:w="0"/>
          </w:tcPr>
          <w:p>
            <w:r>
              <w:t>boolean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仅同 kind 互换</w:t>
            </w:r>
          </w:p>
        </w:tc>
      </w:tr>
      <w:tr>
        <w:tc>
          <w:tcPr>
            <w:tcW w:type="dxa" w:w="0"/>
          </w:tcPr>
          <w:p>
            <w:r>
              <w:t>C 端发建言</w:t>
            </w:r>
          </w:p>
        </w:tc>
        <w:tc>
          <w:tcPr>
            <w:tcW w:type="dxa" w:w="0"/>
          </w:tcPr>
          <w:p>
            <w:r>
              <w:t>函数</w:t>
            </w:r>
          </w:p>
        </w:tc>
        <w:tc>
          <w:tcPr>
            <w:tcW w:type="dxa" w:w="0"/>
          </w:tcPr>
          <w:p>
            <w:r>
              <w:t>publishClientTopic</w:t>
            </w:r>
          </w:p>
        </w:tc>
        <w:tc>
          <w:tcPr>
            <w:tcW w:type="dxa" w:w="0"/>
          </w:tcPr>
          <w:p>
            <w:r>
              <w:t>提交</w:t>
            </w:r>
          </w:p>
        </w:tc>
        <w:tc>
          <w:tcPr>
            <w:tcW w:type="dxa" w:w="0"/>
          </w:tcPr>
          <w:p>
            <w:r>
              <w:t>boardName,title,content,images,author,anonymous,chairName</w:t>
            </w:r>
          </w:p>
        </w:tc>
        <w:tc>
          <w:tcPr>
            <w:tcW w:type="dxa" w:w="0"/>
          </w:tcPr>
          <w:p>
            <w:r>
              <w:t>ok+id / 请填写标题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auditStatus=直接发布</w:t>
            </w:r>
          </w:p>
        </w:tc>
      </w:tr>
      <w:tr>
        <w:tc>
          <w:tcPr>
            <w:tcW w:type="dxa" w:w="0"/>
          </w:tcPr>
          <w:p>
            <w:r>
              <w:t>后台回复</w:t>
            </w:r>
          </w:p>
        </w:tc>
        <w:tc>
          <w:tcPr>
            <w:tcW w:type="dxa" w:w="0"/>
          </w:tcPr>
          <w:p>
            <w:r>
              <w:t>函数</w:t>
            </w:r>
          </w:p>
        </w:tc>
        <w:tc>
          <w:tcPr>
            <w:tcW w:type="dxa" w:w="0"/>
          </w:tcPr>
          <w:p>
            <w:r>
              <w:t>setChairmanReply</w:t>
            </w:r>
          </w:p>
        </w:tc>
        <w:tc>
          <w:tcPr>
            <w:tcW w:type="dxa" w:w="0"/>
          </w:tcPr>
          <w:p>
            <w:r>
              <w:t>确认回复</w:t>
            </w:r>
          </w:p>
        </w:tc>
        <w:tc>
          <w:tcPr>
            <w:tcW w:type="dxa" w:w="0"/>
          </w:tcPr>
          <w:p>
            <w:r>
              <w:t>id,content,operator</w:t>
            </w:r>
          </w:p>
        </w:tc>
        <w:tc>
          <w:tcPr>
            <w:tcW w:type="dxa" w:w="0"/>
          </w:tcPr>
          <w:p>
            <w:r>
              <w:t>ok / error</w:t>
            </w:r>
          </w:p>
        </w:tc>
        <w:tc>
          <w:tcPr>
            <w:tcW w:type="dxa" w:w="0"/>
          </w:tcPr>
          <w:p>
            <w:r>
              <w:t>否</w:t>
            </w:r>
          </w:p>
        </w:tc>
        <w:tc>
          <w:tcPr>
            <w:tcW w:type="dxa" w:w="0"/>
          </w:tcPr>
          <w:p>
            <w:r>
              <w:t>累加 replies</w:t>
            </w:r>
          </w:p>
        </w:tc>
      </w:tr>
    </w:tbl>
    <w:p>
      <w:r>
        <w:t xml:space="preserve"> 建议接口 / 待确认：信箱 CRUD、启停、建言列表分页、回复、C 端提交、我的建言、SLA 提醒、人群导入解析、权限。</w:t>
      </w:r>
    </w:p>
    <w:p>
      <w:pPr>
        <w:pStyle w:val="Heading2"/>
      </w:pPr>
      <w:r>
        <w:t>9. 非功能需求</w:t>
      </w:r>
    </w:p>
    <w:p>
      <w:pPr>
        <w:pStyle w:val="ListBullet"/>
      </w:pPr>
      <w:r>
        <w:t>后台列表横向滚动：信箱表 scroll.x=1600，建言表 1400。</w:t>
      </w:r>
    </w:p>
    <w:p>
      <w:pPr>
        <w:pStyle w:val="ListBullet"/>
      </w:pPr>
      <w:r>
        <w:t xml:space="preserve">H5 视口按手机壳 </w:t>
      </w:r>
      <w:r>
        <w:rPr>
          <w:rFonts w:ascii="Mono" w:hAnsi="Mono"/>
        </w:rPr>
        <w:t>.c-h5-frame</w:t>
      </w:r>
      <w:r>
        <w:t xml:space="preserve">；PC 用 </w:t>
      </w:r>
      <w:r>
        <w:rPr>
          <w:rFonts w:ascii="Mono" w:hAnsi="Mono"/>
        </w:rPr>
        <w:t>.c-pc-shell</w:t>
      </w:r>
      <w:r>
        <w:t>。</w:t>
      </w:r>
    </w:p>
    <w:p>
      <w:pPr>
        <w:pStyle w:val="ListBullet"/>
      </w:pPr>
      <w:r>
        <w:t>图片上传前端限制提示 5MB，代码未拦实际文件大小。</w:t>
      </w:r>
    </w:p>
    <w:p>
      <w:pPr>
        <w:pStyle w:val="ListBullet"/>
      </w:pPr>
      <w:r>
        <w:t>回复框 UI maxLength=500 与校验 200 不一致。待确认</w:t>
      </w:r>
    </w:p>
    <w:p>
      <w:pPr>
        <w:pStyle w:val="ListBullet"/>
      </w:pPr>
      <w:r>
        <w:t>安全：无鉴权，C 端用户写死。无真实传输。</w:t>
      </w:r>
    </w:p>
    <w:p>
      <w:pPr>
        <w:pStyle w:val="ListBullet"/>
      </w:pPr>
      <w:r>
        <w:t>错误：后台 antd message/modal；C 端 toast 2s。</w:t>
      </w:r>
    </w:p>
    <w:p>
      <w:pPr>
        <w:pStyle w:val="Heading2"/>
      </w:pPr>
      <w:r>
        <w:t>10. 埋点与指标建议</w:t>
      </w:r>
    </w:p>
    <w:p>
      <w:r>
        <w:t>建议补充 代码无埋点。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事件名称</w:t>
            </w:r>
          </w:p>
        </w:tc>
        <w:tc>
          <w:tcPr>
            <w:tcW w:type="dxa" w:w="0"/>
          </w:tcPr>
          <w:p>
            <w:r>
              <w:t>触发动作</w:t>
            </w:r>
          </w:p>
        </w:tc>
        <w:tc>
          <w:tcPr>
            <w:tcW w:type="dxa" w:w="0"/>
          </w:tcPr>
          <w:p>
            <w:r>
              <w:t>关键属性</w:t>
            </w:r>
          </w:p>
        </w:tc>
        <w:tc>
          <w:tcPr>
            <w:tcW w:type="dxa" w:w="0"/>
          </w:tcPr>
          <w:p>
            <w:r>
              <w:t>业务目的</w:t>
            </w:r>
          </w:p>
        </w:tc>
      </w:tr>
      <w:tr>
        <w:tc>
          <w:tcPr>
            <w:tcW w:type="dxa" w:w="0"/>
          </w:tcPr>
          <w:p>
            <w:r>
              <w:t>mailbox_submit_click</w:t>
            </w:r>
          </w:p>
        </w:tc>
        <w:tc>
          <w:tcPr>
            <w:tcW w:type="dxa" w:w="0"/>
          </w:tcPr>
          <w:p>
            <w:r>
              <w:t>C 端点提交</w:t>
            </w:r>
          </w:p>
        </w:tc>
        <w:tc>
          <w:tcPr>
            <w:tcW w:type="dxa" w:w="0"/>
          </w:tcPr>
          <w:p>
            <w:r>
              <w:t>boardName, anonymous, hasImage</w:t>
            </w:r>
          </w:p>
        </w:tc>
        <w:tc>
          <w:tcPr>
            <w:tcW w:type="dxa" w:w="0"/>
          </w:tcPr>
          <w:p>
            <w:r>
              <w:t>提交转化</w:t>
            </w:r>
          </w:p>
        </w:tc>
      </w:tr>
      <w:tr>
        <w:tc>
          <w:tcPr>
            <w:tcW w:type="dxa" w:w="0"/>
          </w:tcPr>
          <w:p>
            <w:r>
              <w:t>mailbox_submit_fail</w:t>
            </w:r>
          </w:p>
        </w:tc>
        <w:tc>
          <w:tcPr>
            <w:tcW w:type="dxa" w:w="0"/>
          </w:tcPr>
          <w:p>
            <w:r>
              <w:t>标题为空等</w:t>
            </w:r>
          </w:p>
        </w:tc>
        <w:tc>
          <w:tcPr>
            <w:tcW w:type="dxa" w:w="0"/>
          </w:tcPr>
          <w:p>
            <w:r>
              <w:t>error</w:t>
            </w:r>
          </w:p>
        </w:tc>
        <w:tc>
          <w:tcPr>
            <w:tcW w:type="dxa" w:w="0"/>
          </w:tcPr>
          <w:p>
            <w:r>
              <w:t>校验摩擦</w:t>
            </w:r>
          </w:p>
        </w:tc>
      </w:tr>
      <w:tr>
        <w:tc>
          <w:tcPr>
            <w:tcW w:type="dxa" w:w="0"/>
          </w:tcPr>
          <w:p>
            <w:r>
              <w:t>mailbox_admin_reply</w:t>
            </w:r>
          </w:p>
        </w:tc>
        <w:tc>
          <w:tcPr>
            <w:tcW w:type="dxa" w:w="0"/>
          </w:tcPr>
          <w:p>
            <w:r>
              <w:t>后台确认回复</w:t>
            </w:r>
          </w:p>
        </w:tc>
        <w:tc>
          <w:tcPr>
            <w:tcW w:type="dxa" w:w="0"/>
          </w:tcPr>
          <w:p>
            <w:r>
              <w:t>topicId, operator</w:t>
            </w:r>
          </w:p>
        </w:tc>
        <w:tc>
          <w:tcPr>
            <w:tcW w:type="dxa" w:w="0"/>
          </w:tcPr>
          <w:p>
            <w:r>
              <w:t>处理时效</w:t>
            </w:r>
          </w:p>
        </w:tc>
      </w:tr>
      <w:tr>
        <w:tc>
          <w:tcPr>
            <w:tcW w:type="dxa" w:w="0"/>
          </w:tcPr>
          <w:p>
            <w:r>
              <w:t>mailbox_board_disable</w:t>
            </w:r>
          </w:p>
        </w:tc>
        <w:tc>
          <w:tcPr>
            <w:tcW w:type="dxa" w:w="0"/>
          </w:tcPr>
          <w:p>
            <w:r>
              <w:t>停用确认</w:t>
            </w:r>
          </w:p>
        </w:tc>
        <w:tc>
          <w:tcPr>
            <w:tcW w:type="dxa" w:w="0"/>
          </w:tcPr>
          <w:p>
            <w:r>
              <w:t>boardId</w:t>
            </w:r>
          </w:p>
        </w:tc>
        <w:tc>
          <w:tcPr>
            <w:tcW w:type="dxa" w:w="0"/>
          </w:tcPr>
          <w:p>
            <w:r>
              <w:t>供给治理</w:t>
            </w:r>
          </w:p>
        </w:tc>
      </w:tr>
    </w:tbl>
    <w:p>
      <w:r>
        <w:t xml:space="preserve"> 11. 验收标准</w:t>
      </w:r>
    </w:p>
    <w:p>
      <w:pPr>
        <w:pStyle w:val="Heading2"/>
      </w:pPr>
    </w:p>
    <w:p>
      <w:pPr>
        <w:pStyle w:val="ListBullet"/>
      </w:pPr>
      <w:r>
        <w:t>Given 后台 When 打开信箱应用 Then 菜单仅概览、信箱列表，默认概览。</w:t>
      </w:r>
    </w:p>
    <w:p>
      <w:pPr>
        <w:pStyle w:val="ListBullet"/>
      </w:pPr>
      <w:r>
        <w:t>Given 空新建表 When 点创建 Then 名称/简介/负责人报错；开时效未选则报请选择响应时效。</w:t>
      </w:r>
    </w:p>
    <w:p>
      <w:pPr>
        <w:pStyle w:val="ListBullet"/>
      </w:pPr>
      <w:r>
        <w:t>Given 负责人已被占用 When 再选同一人保存 Then 该负责人已配置到其他信箱。</w:t>
      </w:r>
    </w:p>
    <w:p>
      <w:pPr>
        <w:pStyle w:val="ListBullet"/>
      </w:pPr>
      <w:r>
        <w:t>Given 列表启用信箱 When 确认停用 Then 状态已停用，message 已停用。</w:t>
      </w:r>
    </w:p>
    <w:p>
      <w:pPr>
        <w:pStyle w:val="ListBullet"/>
      </w:pPr>
      <w:r>
        <w:t>Given 待回复建言 When 后台回复成功 Then 详情出现处理人回复，概览已回复口径依赖 chairmanReply。</w:t>
      </w:r>
    </w:p>
    <w:p>
      <w:pPr>
        <w:pStyle w:val="ListBullet"/>
      </w:pPr>
      <w:r>
        <w:t>Given H5/PC 列表 When 点入口 Then 打开提交建言；空标题 toast 请填写标题。</w:t>
      </w:r>
    </w:p>
    <w:p>
      <w:pPr>
        <w:pStyle w:val="ListBullet"/>
      </w:pPr>
      <w:r>
        <w:t>Given 提交成功 When 回到我的建言 Then 新纪录在前，状态处理中（无回复时）。</w:t>
      </w:r>
    </w:p>
    <w:p>
      <w:pPr>
        <w:pStyle w:val="ListBullet"/>
      </w:pPr>
      <w:r>
        <w:t>Given 信箱列表 When 看行操作 Then 外显详情/上移/下移，更多内为编辑/停用；无勾选与批量停用。首行上移不可点。</w:t>
      </w:r>
    </w:p>
    <w:p>
      <w:pPr>
        <w:pStyle w:val="ListBullet"/>
      </w:pPr>
      <w:r>
        <w:t>Given empty=1 When 打开 H5/PC 列表 Then 我的建言文案为「已有 0 条建言」，入口仍在。</w:t>
      </w:r>
    </w:p>
    <w:p>
      <w:pPr>
        <w:pStyle w:val="ListBullet"/>
      </w:pPr>
      <w:r>
        <w:t>Given C 端入口卡 When 阅读负责人 Then 为「李明远 · 经营管理中心」「周岚 · 人力资源部」，无「负责人 ·」前缀。</w:t>
      </w:r>
    </w:p>
    <w:p>
      <w:pPr>
        <w:pStyle w:val="ListBullet"/>
      </w:pPr>
      <w:r>
        <w:t>Given 不存在或无权建言 When 打开详情 Then 建言不存在。</w:t>
      </w:r>
    </w:p>
    <w:p>
      <w:pPr>
        <w:pStyle w:val="Heading2"/>
      </w:pPr>
      <w:r>
        <w:t>12. 风险与待确认问题</w:t>
      </w:r>
    </w:p>
    <w:p>
      <w:pPr>
        <w:pStyle w:val="ListNumber"/>
      </w:pPr>
      <w:r>
        <w:t>待确认 C 端只展示 2 个写死入口，后台 4 个信箱、启停、简介、负责人、标签均未驱动 C 端卡片。</w:t>
      </w:r>
    </w:p>
    <w:p>
      <w:pPr>
        <w:pStyle w:val="ListNumber"/>
      </w:pPr>
      <w:r>
        <w:t>待确认 入口 handler/department（李明远·经营管理中心 / 周岚·人力资源部）与后台 manager（周明远/林知夏）仍不一致。</w:t>
      </w:r>
    </w:p>
    <w:p>
      <w:pPr>
        <w:pStyle w:val="ListNumber"/>
      </w:pPr>
      <w:r>
        <w:t>待确认 响应时效「到期前 1 小时提醒」仅文案。</w:t>
      </w:r>
    </w:p>
    <w:p>
      <w:pPr>
        <w:pStyle w:val="ListNumber"/>
      </w:pPr>
      <w:r>
        <w:t>待确认 导入人群只存文件名，不解析名单。</w:t>
      </w:r>
    </w:p>
    <w:p>
      <w:pPr>
        <w:pStyle w:val="ListNumber"/>
      </w:pPr>
      <w:r>
        <w:t>待确认 C 端隐藏已驳回，后台详情也不展示审核字段，员工看不到驳回原因。</w:t>
      </w:r>
    </w:p>
    <w:p>
      <w:pPr>
        <w:pStyle w:val="ListNumber"/>
      </w:pPr>
      <w:r>
        <w:t>待确认 概览「已回复」用 chairmanReply，C 端用 replies 数组，历史数据可能不一致。</w:t>
      </w:r>
    </w:p>
    <w:p>
      <w:pPr>
        <w:pStyle w:val="ListNumber"/>
      </w:pPr>
      <w:r>
        <w:t>待确认 提交勾选文案为「匿名发帖」。</w:t>
      </w:r>
    </w:p>
    <w:p>
      <w:pPr>
        <w:pStyle w:val="ListNumber"/>
      </w:pPr>
      <w:r>
        <w:t>待确认 mailbox-messages、信箱标签管理页存在于论坛复用组件，信箱菜单未挂标签管理。</w:t>
      </w:r>
    </w:p>
    <w:p>
      <w:pPr>
        <w:pStyle w:val="ListNumber"/>
      </w:pPr>
      <w:r>
        <w:t>根据页面推测需要 停用后 C 端入口仍可提交，因入口不读 board.status。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信箱应用 产品需求文档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